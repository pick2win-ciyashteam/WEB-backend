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PICK2WIN Backend — Fix &amp; Verification Checklist</w:t>
      </w:r>
    </w:p>
    <w:p>
      <w:pPr>
        <w:jc w:val="center"/>
      </w:pPr>
      <w:r>
        <w:rPr>
          <w:i/>
          <w:color w:val="555555"/>
          <w:sz w:val="22"/>
        </w:rPr>
        <w:t>Session summary: bugs found &amp; fixed, and manual test checklist</w:t>
      </w:r>
    </w:p>
    <w:p/>
    <w:p>
      <w:pPr>
        <w:pStyle w:val="Heading1"/>
      </w:pPr>
      <w:r>
        <w:rPr>
          <w:color w:val="1F4E79"/>
        </w:rPr>
        <w:t>1. Notifications — admin/notification module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4608"/>
        <w:gridCol w:w="4032"/>
      </w:tblGrid>
      <w:tr>
        <w:tc>
          <w:tcPr>
            <w:tcW w:type="dxa" w:w="2880"/>
          </w:tcPr>
          <w:p>
            <w:r>
              <w:rPr>
                <w:b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to verify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send-to-user / send-to-all response cleaned up (no more nested result.response.responses[] junk)</w:t>
            </w:r>
          </w:p>
        </w:tc>
        <w:tc>
          <w:tcPr>
            <w:tcW w:type="dxa" w:w="2880"/>
          </w:tcPr>
          <w:p>
            <w:r>
              <w:t>POST /api/admin/notification/send-to-user with a valid user_id → response should be {success, message, success_count, failure_count}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Push notification success/failure counts reflect actual per-device delivery</w:t>
            </w:r>
          </w:p>
        </w:tc>
        <w:tc>
          <w:tcPr>
            <w:tcW w:type="dxa" w:w="2880"/>
          </w:tcPr>
          <w:p>
            <w:r>
              <w:t>Send to a user with 1 valid + 1 stale device token → confirm failure_count matches, and the stale token gets auto-removed from user_devices on next send</w:t>
            </w:r>
          </w:p>
        </w:tc>
      </w:tr>
    </w:tbl>
    <w:p/>
    <w:p>
      <w:pPr>
        <w:pStyle w:val="Heading1"/>
      </w:pPr>
      <w:r>
        <w:rPr>
          <w:color w:val="1F4E79"/>
        </w:rPr>
        <w:t>2. User Auth — user-auth module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4608"/>
        <w:gridCol w:w="4032"/>
      </w:tblGrid>
      <w:tr>
        <w:tc>
          <w:tcPr>
            <w:tcW w:type="dxa" w:w="2880"/>
          </w:tcPr>
          <w:p>
            <w:r>
              <w:rPr>
                <w:b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to verify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GET /user-auth/get-notification no longer 500s (was using db.execute with LIMIT ?/OFFSET ?, now db.query)</w:t>
            </w:r>
          </w:p>
        </w:tc>
        <w:tc>
          <w:tcPr>
            <w:tcW w:type="dxa" w:w="2880"/>
          </w:tcPr>
          <w:p>
            <w:r>
              <w:t>GET /api/user/user-auth/get-notification?page=1&amp;limit=20 with a valid token → 200 OK with paginated notification list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Password strength validation now enforced on signup</w:t>
            </w:r>
          </w:p>
        </w:tc>
        <w:tc>
          <w:tcPr>
            <w:tcW w:type="dxa" w:w="2880"/>
          </w:tcPr>
          <w:p>
            <w:r>
              <w:t>POST /user-auth/signup with a weak password (e.g. 'abc') → 400 with a clear strength-requirement message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Password strength validation now enforced on reset-password</w:t>
            </w:r>
          </w:p>
        </w:tc>
        <w:tc>
          <w:tcPr>
            <w:tcW w:type="dxa" w:w="2880"/>
          </w:tcPr>
          <w:p>
            <w:r>
              <w:t>POST /user-auth/reset-password with a weak new password → 400, same validation message</w:t>
            </w:r>
          </w:p>
        </w:tc>
      </w:tr>
    </w:tbl>
    <w:p/>
    <w:p>
      <w:r>
        <w:rPr>
          <w:i/>
          <w:color w:val="666666"/>
          <w:sz w:val="19"/>
        </w:rPr>
        <w:t>Root cause: validatePasswordStrength() existed in utils/passwordValidator.js but was imported and never called — any password, even 1 character, was previously accepted.</w:t>
      </w:r>
    </w:p>
    <w:p>
      <w:pPr>
        <w:pStyle w:val="Heading1"/>
      </w:pPr>
      <w:r>
        <w:rPr>
          <w:color w:val="1F4E79"/>
        </w:rPr>
        <w:t>3. Teams / UCT — teams module</w:t>
      </w:r>
    </w:p>
    <w:p>
      <w:pPr>
        <w:pStyle w:val="Heading2"/>
      </w:pPr>
      <w:r>
        <w:t>generateTeams (POST /teams/generate-teams)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4608"/>
        <w:gridCol w:w="4032"/>
      </w:tblGrid>
      <w:tr>
        <w:tc>
          <w:tcPr>
            <w:tcW w:type="dxa" w:w="2880"/>
          </w:tcPr>
          <w:p>
            <w:r>
              <w:rPr>
                <w:b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to verify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Subscription match-limit is now actually enforced (matches_used increments after each generation)</w:t>
            </w:r>
          </w:p>
        </w:tc>
        <w:tc>
          <w:tcPr>
            <w:tcW w:type="dxa" w:w="2880"/>
          </w:tcPr>
          <w:p>
            <w:r>
              <w:t>Generate teams repeatedly on a paid plan → once matches_used reaches matches_allowed, next generate call should return 'Match limit reached'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No more double COMMIT on the DB transaction</w:t>
            </w:r>
          </w:p>
        </w:tc>
        <w:tc>
          <w:tcPr>
            <w:tcW w:type="dxa" w:w="2880"/>
          </w:tcPr>
          <w:p>
            <w:r>
              <w:t>Generate a team successfully → check server logs / DB connection pool doesn't show a redundant commit warning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Invalid sport/game combo now rejected with 400 instead of silently falling back to football</w:t>
            </w:r>
          </w:p>
        </w:tc>
        <w:tc>
          <w:tcPr>
            <w:tcW w:type="dxa" w:w="2880"/>
          </w:tcPr>
          <w:p>
            <w:r>
              <w:t>POST generate-teams with sport='cricket', game='doesnotexist' → 400 'Invalid game' response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DB connection released before slow email-send step (frees pool sooner under load)</w:t>
            </w:r>
          </w:p>
        </w:tc>
        <w:tc>
          <w:tcPr>
            <w:tcW w:type="dxa" w:w="2880"/>
          </w:tcPr>
          <w:p>
            <w:r>
              <w:t>Load-test generate-teams with several concurrent requests → confirm no connection pool exhaustion</w:t>
            </w:r>
          </w:p>
        </w:tc>
      </w:tr>
    </w:tbl>
    <w:p/>
    <w:p>
      <w:pPr>
        <w:pStyle w:val="Heading2"/>
      </w:pPr>
      <w:r>
        <w:t>getTeamPlayers (GET /teams/team-players/:teamId)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4608"/>
        <w:gridCol w:w="4032"/>
      </w:tblGrid>
      <w:tr>
        <w:tc>
          <w:tcPr>
            <w:tcW w:type="dxa" w:w="2880"/>
          </w:tcPr>
          <w:p>
            <w:r>
              <w:rPr>
                <w:b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to verify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Endpoint no longer 500s (was selecting a non-existent 'captain' column)</w:t>
            </w:r>
          </w:p>
        </w:tc>
        <w:tc>
          <w:tcPr>
            <w:tcW w:type="dxa" w:w="2880"/>
          </w:tcPr>
          <w:p>
            <w:r>
              <w:t>GET /teams/team-players/:teamId with a real generated team id → 200 OK with player list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Only returns the ONE specific generated team's players (not every team for that match+side)</w:t>
            </w:r>
          </w:p>
        </w:tc>
        <w:tc>
          <w:tcPr>
            <w:tcW w:type="dxa" w:w="2880"/>
          </w:tcPr>
          <w:p>
            <w:r>
              <w:t>Compare returned player count against the known squad size (~11 x 2) for a single dt_no, not the full multi-team pool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Ownership enforced — can't fetch another user's team by guessing an id</w:t>
            </w:r>
          </w:p>
        </w:tc>
        <w:tc>
          <w:tcPr>
            <w:tcW w:type="dxa" w:w="2880"/>
          </w:tcPr>
          <w:p>
            <w:r>
              <w:t>Call the endpoint with another user's teamId while logged in as a different user → 404 'Team not found'</w:t>
            </w:r>
          </w:p>
        </w:tc>
      </w:tr>
    </w:tbl>
    <w:p/>
    <w:p>
      <w:pPr>
        <w:pStyle w:val="Heading2"/>
      </w:pPr>
      <w:r>
        <w:t>Dead code removed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4608"/>
        <w:gridCol w:w="4032"/>
      </w:tblGrid>
      <w:tr>
        <w:tc>
          <w:tcPr>
            <w:tcW w:type="dxa" w:w="2880"/>
          </w:tcPr>
          <w:p>
            <w:r>
              <w:rPr>
                <w:b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to verify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~465 lines of commented-out old generateTeams versions removed</w:t>
            </w:r>
          </w:p>
        </w:tc>
        <w:tc>
          <w:tcPr>
            <w:tcW w:type="dxa" w:w="2880"/>
          </w:tcPr>
          <w:p>
            <w:r>
              <w:t>Open teams.controller.js and confirm no large commented-out blocks remain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Unreachable getMyGeneratedTeams (referenced non-existent user_team_players table) removed</w:t>
            </w:r>
          </w:p>
        </w:tc>
        <w:tc>
          <w:tcPr>
            <w:tcW w:type="dxa" w:w="2880"/>
          </w:tcPr>
          <w:p>
            <w:r>
              <w:t>grep the codebase for 'user_team_players' in teams.controller.js — should be gone</w:t>
            </w:r>
          </w:p>
        </w:tc>
      </w:tr>
    </w:tbl>
    <w:p/>
    <w:p>
      <w:pPr>
        <w:pStyle w:val="Heading1"/>
      </w:pPr>
      <w:r>
        <w:rPr>
          <w:color w:val="1F4E79"/>
        </w:rPr>
        <w:t>4. Admin Reports — admin-reports module</w:t>
      </w:r>
    </w:p>
    <w:p>
      <w:pPr>
        <w:pStyle w:val="Heading2"/>
      </w:pPr>
      <w:r>
        <w:t>teams-analytics &amp; match teams report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4608"/>
        <w:gridCol w:w="4032"/>
      </w:tblGrid>
      <w:tr>
        <w:tc>
          <w:tcPr>
            <w:tcW w:type="dxa" w:w="2880"/>
          </w:tcPr>
          <w:p>
            <w:r>
              <w:rPr>
                <w:b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to verify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/admin/reports/teams-analytics no longer 500s</w:t>
            </w:r>
          </w:p>
        </w:tc>
        <w:tc>
          <w:tcPr>
            <w:tcW w:type="dxa" w:w="2880"/>
          </w:tcPr>
          <w:p>
            <w:r>
              <w:t>GET /api/admin/reports/teams-analytics?period=30 → 200 OK (was crashing on a non-existent coins_spent column)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/admin/reports/match/:matchId/teams no longer 500s</w:t>
            </w:r>
          </w:p>
        </w:tc>
        <w:tc>
          <w:tcPr>
            <w:tcW w:type="dxa" w:w="2880"/>
          </w:tcPr>
          <w:p>
            <w:r>
              <w:t>GET /api/admin/reports/match/&lt;any real matchId&gt;/teams → 200 OK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'football' generations now counted correctly in game_types / by_game_type (were hidden as NULL)</w:t>
            </w:r>
          </w:p>
        </w:tc>
        <w:tc>
          <w:tcPr>
            <w:tcW w:type="dxa" w:w="2880"/>
          </w:tcPr>
          <w:p>
            <w:r>
              <w:t>Check by_game_type includes a 'football' row with a non-zero count if football generations exist</w:t>
            </w:r>
          </w:p>
        </w:tc>
      </w:tr>
    </w:tbl>
    <w:p/>
    <w:p>
      <w:pPr>
        <w:pStyle w:val="Heading2"/>
      </w:pPr>
      <w:r>
        <w:t>uct-overview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4608"/>
        <w:gridCol w:w="4032"/>
      </w:tblGrid>
      <w:tr>
        <w:tc>
          <w:tcPr>
            <w:tcW w:type="dxa" w:w="2880"/>
          </w:tcPr>
          <w:p>
            <w:r>
              <w:rPr>
                <w:b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to verify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teams_generated uses real total_teams sum, not a hardcoded x20 estimate</w:t>
            </w:r>
          </w:p>
        </w:tc>
        <w:tc>
          <w:tcPr>
            <w:tcW w:type="dxa" w:w="2880"/>
          </w:tcPr>
          <w:p>
            <w:r>
              <w:t>GET /admin/reports/uct-overview → cross-check teams_generated against SUM(total_teams) in match_generation_log for today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game_breakdown always lists football/fanduel/draftkings/sorare (zero-filled), never an empty array</w:t>
            </w:r>
          </w:p>
        </w:tc>
        <w:tc>
          <w:tcPr>
            <w:tcW w:type="dxa" w:w="2880"/>
          </w:tcPr>
          <w:p>
            <w:r>
              <w:t>Call uct-overview on a day with zero UCT activity → game_breakdown should still show all 4 with 0s</w:t>
            </w:r>
          </w:p>
        </w:tc>
      </w:tr>
    </w:tbl>
    <w:p/>
    <w:p>
      <w:pPr>
        <w:pStyle w:val="Heading2"/>
      </w:pPr>
      <w:r>
        <w:t>uct-activity-list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4608"/>
        <w:gridCol w:w="4032"/>
      </w:tblGrid>
      <w:tr>
        <w:tc>
          <w:tcPr>
            <w:tcW w:type="dxa" w:w="2880"/>
          </w:tcPr>
          <w:p>
            <w:r>
              <w:rPr>
                <w:b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to verify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daily_breakdown includes every date in the selected range, not just days with activity</w:t>
            </w:r>
          </w:p>
        </w:tc>
        <w:tc>
          <w:tcPr>
            <w:tcW w:type="dxa" w:w="2880"/>
          </w:tcPr>
          <w:p>
            <w:r>
              <w:t>Call with period=month on a mostly-quiet month → confirm no missing dates in the daily_breakdown array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recent_generations shows latest activity regardless of selected period (no longer empty on quiet 'today')</w:t>
            </w:r>
          </w:p>
        </w:tc>
        <w:tc>
          <w:tcPr>
            <w:tcW w:type="dxa" w:w="2880"/>
          </w:tcPr>
          <w:p>
            <w:r>
              <w:t>Call with period=today when today has zero generations → recent_generations should still show the latest historical entries</w:t>
            </w:r>
          </w:p>
        </w:tc>
      </w:tr>
    </w:tbl>
    <w:p/>
    <w:p>
      <w:pPr>
        <w:pStyle w:val="Heading2"/>
      </w:pPr>
      <w:r>
        <w:t>Dashboard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4608"/>
        <w:gridCol w:w="4032"/>
      </w:tblGrid>
      <w:tr>
        <w:tc>
          <w:tcPr>
            <w:tcW w:type="dxa" w:w="2880"/>
          </w:tcPr>
          <w:p>
            <w:r>
              <w:rPr>
                <w:b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to verify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recent_activity feed shows latest events even during quiet periods (no longer limited to last 24h)</w:t>
            </w:r>
          </w:p>
        </w:tc>
        <w:tc>
          <w:tcPr>
            <w:tcW w:type="dxa" w:w="2880"/>
          </w:tcPr>
          <w:p>
            <w:r>
              <w:t>Call /admin/reports/dashboard on a quiet day → recent_activity should not be empty if there's any historical data</w:t>
            </w:r>
          </w:p>
        </w:tc>
      </w:tr>
    </w:tbl>
    <w:p/>
    <w:p>
      <w:pPr>
        <w:pStyle w:val="Heading2"/>
      </w:pPr>
      <w:r>
        <w:t>Feedback &amp; Votes Survey reports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4608"/>
        <w:gridCol w:w="4032"/>
      </w:tblGrid>
      <w:tr>
        <w:tc>
          <w:tcPr>
            <w:tcW w:type="dxa" w:w="2880"/>
          </w:tcPr>
          <w:p>
            <w:r>
              <w:rPr>
                <w:b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to verify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new_unreviewed KPI is no longer always 0 (was matching status='New' which never occurs in real data)</w:t>
            </w:r>
          </w:p>
        </w:tc>
        <w:tc>
          <w:tcPr>
            <w:tcW w:type="dxa" w:w="2880"/>
          </w:tcPr>
          <w:p>
            <w:r>
              <w:t>GET /admin/feedback/detailed/summary → new_unreviewed should reflect actual pending/blank-status feedback count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blockers KPI is no longer always 0 (was matching wrong importance string)</w:t>
            </w:r>
          </w:p>
        </w:tc>
        <w:tc>
          <w:tcPr>
            <w:tcW w:type="dxa" w:w="2880"/>
          </w:tcPr>
          <w:p>
            <w:r>
              <w:t>Same endpoint → blockers should reflect real 'stopping_me_from_using_pick2win' rows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by_category / by_importance / by_location always list all known values (zero-filled)</w:t>
            </w:r>
          </w:p>
        </w:tc>
        <w:tc>
          <w:tcPr>
            <w:tcW w:type="dxa" w:w="2880"/>
          </w:tcPr>
          <w:p>
            <w:r>
              <w:t>Confirm response always includes every known category/importance/location even with 0 counts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New feedback submissions default to status='New' (previously defaulted to blank string)</w:t>
            </w:r>
          </w:p>
        </w:tc>
        <w:tc>
          <w:tcPr>
            <w:tcW w:type="dxa" w:w="2880"/>
          </w:tcPr>
          <w:p>
            <w:r>
              <w:t>Submit new feedback → check the DB row's status column = 'New'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Votes survey Q2/Q3/Q4/Q7/Q8/Q9/Q11 options always zero-filled against known answer sets</w:t>
            </w:r>
          </w:p>
        </w:tc>
        <w:tc>
          <w:tcPr>
            <w:tcW w:type="dxa" w:w="2880"/>
          </w:tcPr>
          <w:p>
            <w:r>
              <w:t>GET /admin/feedback/votes/summary → confirm no missing options even if unanswered</w:t>
            </w:r>
          </w:p>
        </w:tc>
      </w:tr>
    </w:tbl>
    <w:p/>
    <w:p>
      <w:pPr>
        <w:pStyle w:val="Heading2"/>
      </w:pPr>
      <w:r>
        <w:t>Coin packs &amp; Finance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4608"/>
        <w:gridCol w:w="4032"/>
      </w:tblGrid>
      <w:tr>
        <w:tc>
          <w:tcPr>
            <w:tcW w:type="dxa" w:w="2880"/>
          </w:tcPr>
          <w:p>
            <w:r>
              <w:rPr>
                <w:b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to verify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Coin pack purchases list always shows every active plan, zero-filled</w:t>
            </w:r>
          </w:p>
        </w:tc>
        <w:tc>
          <w:tcPr>
            <w:tcW w:type="dxa" w:w="2880"/>
          </w:tcPr>
          <w:p>
            <w:r>
              <w:t>GET /admin/coin-packs?period=today with 0 purchases today → packs array should still list every plan with 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fy_label no longer missing from FY Profit / Profit Statement responses</w:t>
            </w:r>
          </w:p>
        </w:tc>
        <w:tc>
          <w:tcPr>
            <w:tcW w:type="dxa" w:w="2880"/>
          </w:tcPr>
          <w:p>
            <w:r>
              <w:t>GET /admin/finance/profit/fy and /admin/finance/profit/statement → confirm fy_label field is present, not undefined/missing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Payments summary 'Failed · charged' bucket now actually populates (was always 0)</w:t>
            </w:r>
          </w:p>
        </w:tc>
        <w:tc>
          <w:tcPr>
            <w:tcW w:type="dxa" w:w="2880"/>
          </w:tcPr>
          <w:p>
            <w:r>
              <w:t>Once a failed+charged payment exists, confirm it appears under the correct bucket, not lumped into 'Failed · declined'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Transaction log status labels correct (was showing raw 'success' instead of 'Success', can_refund always false)</w:t>
            </w:r>
          </w:p>
        </w:tc>
        <w:tc>
          <w:tcPr>
            <w:tcW w:type="dxa" w:w="2880"/>
          </w:tcPr>
          <w:p>
            <w:r>
              <w:t>GET /admin/finance/payments/transactions → confirm status shows Title Case, and can_refund is true for failed+charged rows</w:t>
            </w:r>
          </w:p>
        </w:tc>
      </w:tr>
    </w:tbl>
    <w:p/>
    <w:p>
      <w:pPr>
        <w:pStyle w:val="Heading1"/>
      </w:pPr>
      <w:r>
        <w:rPr>
          <w:color w:val="1F4E79"/>
        </w:rPr>
        <w:t>5. Sportmonks — sportmonks module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4608"/>
        <w:gridCol w:w="4032"/>
      </w:tblGrid>
      <w:tr>
        <w:tc>
          <w:tcPr>
            <w:tcW w:type="dxa" w:w="2880"/>
          </w:tcPr>
          <w:p>
            <w:r>
              <w:rPr>
                <w:b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to verify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Lineup-released push notification actually sends (was crashing silently — sendPushToAll used but never imported)</w:t>
            </w:r>
          </w:p>
        </w:tc>
        <w:tc>
          <w:tcPr>
            <w:tcW w:type="dxa" w:w="2880"/>
          </w:tcPr>
          <w:p>
            <w:r>
              <w:t>Wait for (or manually trigger) a lineup sync on a match with a newly-published Starting XI → confirm all users receive 'Lineup Released ⚽' push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Cron job no longer logs a false 'sync failed' for a lineup that actually synced fine</w:t>
            </w:r>
          </w:p>
        </w:tc>
        <w:tc>
          <w:tcPr>
            <w:tcW w:type="dxa" w:w="2880"/>
          </w:tcPr>
          <w:p>
            <w:r>
              <w:t>Check cron logs after a lineup sync — should show a success line, not a caught ReferenceError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~700 lines of dead/duplicate code removed (old syncPlayingXI versions, broken player-stats block targeting a non-existent table)</w:t>
            </w:r>
          </w:p>
        </w:tc>
        <w:tc>
          <w:tcPr>
            <w:tcW w:type="dxa" w:w="2880"/>
          </w:tcPr>
          <w:p>
            <w:r>
              <w:t>Open sportmonks.service.js and confirm file is ~1000 lines (was ~1725), no leftover commented blocks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New route wired: fixtures filtered to only those with a published Starting XI</w:t>
            </w:r>
          </w:p>
        </w:tc>
        <w:tc>
          <w:tcPr>
            <w:tcW w:type="dxa" w:w="2880"/>
          </w:tcPr>
          <w:p>
            <w:r>
              <w:t>POST /api/admin/sportmonks/fixtures/lineups-ready with a date range → 200 OK with lineup_ready flags per fixture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Manual sync (admin-triggered) still does NOT send a push — confirmed intentional</w:t>
            </w:r>
          </w:p>
        </w:tc>
        <w:tc>
          <w:tcPr>
            <w:tcW w:type="dxa" w:w="2880"/>
          </w:tcPr>
          <w:p>
            <w:r>
              <w:t>Call /sync-playingxi/:match_id manually → players sync, but no push notification fires (by design)</w:t>
            </w:r>
          </w:p>
        </w:tc>
      </w:tr>
    </w:tbl>
    <w:p/>
    <w:p>
      <w:pPr>
        <w:pStyle w:val="Heading1"/>
      </w:pPr>
      <w:r>
        <w:rPr>
          <w:color w:val="1F4E79"/>
        </w:rPr>
        <w:t>6. Notification catalog — Phase 1 (new hooks)</w:t>
      </w:r>
    </w:p>
    <w:p>
      <w:r>
        <w:rPr>
          <w:i/>
          <w:color w:val="666666"/>
          <w:sz w:val="19"/>
        </w:rPr>
        <w:t>All of these reuse sendPushToUser() from utils/notification.js, which both saves to user_notifications (in-app bell) and sends an FCM push.</w:t>
      </w:r>
    </w:p>
    <w:p>
      <w:pPr>
        <w:pStyle w:val="Heading2"/>
      </w:pPr>
      <w:r>
        <w:t>Account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4608"/>
        <w:gridCol w:w="4032"/>
      </w:tblGrid>
      <w:tr>
        <w:tc>
          <w:tcPr>
            <w:tcW w:type="dxa" w:w="2880"/>
          </w:tcPr>
          <w:p>
            <w:r>
              <w:rPr>
                <w:b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to verify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Welcome to PICK2WIN</w:t>
            </w:r>
          </w:p>
        </w:tc>
        <w:tc>
          <w:tcPr>
            <w:tcW w:type="dxa" w:w="2880"/>
          </w:tcPr>
          <w:p>
            <w:r>
              <w:t>Complete signup (both OTPs verified) → check user_notifications for a new 'Welcome to PICK2WIN!' row + push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Password Changed</w:t>
            </w:r>
          </w:p>
        </w:tc>
        <w:tc>
          <w:tcPr>
            <w:tcW w:type="dxa" w:w="2880"/>
          </w:tcPr>
          <w:p>
            <w:r>
              <w:t>Complete a forgot-password reset → confirm notification fires after password updates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Password Reset Requested</w:t>
            </w:r>
          </w:p>
        </w:tc>
        <w:tc>
          <w:tcPr>
            <w:tcW w:type="dxa" w:w="2880"/>
          </w:tcPr>
          <w:p>
            <w:r>
              <w:t>Call forgot-password → confirm notification fires right after the OTP email sends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Account Updated</w:t>
            </w:r>
          </w:p>
        </w:tc>
        <w:tc>
          <w:tcPr>
            <w:tcW w:type="dxa" w:w="2880"/>
          </w:tcPr>
          <w:p>
            <w:r>
              <w:t>Update profile (name/mobile/country) → confirm notification alongside the existing profile-updated email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Email Changed</w:t>
            </w:r>
          </w:p>
        </w:tc>
        <w:tc>
          <w:tcPr>
            <w:tcW w:type="dxa" w:w="2880"/>
          </w:tcPr>
          <w:p>
            <w:r>
              <w:t>Complete an email-change OTP verification → confirm notification fires</w:t>
            </w:r>
          </w:p>
        </w:tc>
      </w:tr>
    </w:tbl>
    <w:p/>
    <w:p>
      <w:pPr>
        <w:pStyle w:val="Heading2"/>
      </w:pPr>
      <w:r>
        <w:t>Coins &amp; Wallet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4608"/>
        <w:gridCol w:w="4032"/>
      </w:tblGrid>
      <w:tr>
        <w:tc>
          <w:tcPr>
            <w:tcW w:type="dxa" w:w="2880"/>
          </w:tcPr>
          <w:p>
            <w:r>
              <w:rPr>
                <w:b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to verify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Coin Pack Purchased</w:t>
            </w:r>
          </w:p>
        </w:tc>
        <w:tc>
          <w:tcPr>
            <w:tcW w:type="dxa" w:w="2880"/>
          </w:tcPr>
          <w:p>
            <w:r>
              <w:t>Complete a Razorpay purchase (or webhook / addCoinsService path) → confirm notification with correct coin count + plan name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Coin Deducted</w:t>
            </w:r>
          </w:p>
        </w:tc>
        <w:tc>
          <w:tcPr>
            <w:tcW w:type="dxa" w:w="2880"/>
          </w:tcPr>
          <w:p>
            <w:r>
              <w:t>Generate a UCT team (spends 1 coin) → confirm '1 coin has been deducted' notification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Low Coin Balance</w:t>
            </w:r>
          </w:p>
        </w:tc>
        <w:tc>
          <w:tcPr>
            <w:tcW w:type="dxa" w:w="2880"/>
          </w:tcPr>
          <w:p>
            <w:r>
              <w:t>Spend coins down to ≤2 remaining → confirm a second 'running low' notification fires alongside the deduction one</w:t>
            </w:r>
          </w:p>
        </w:tc>
      </w:tr>
    </w:tbl>
    <w:p/>
    <w:p>
      <w:pPr>
        <w:pStyle w:val="Heading2"/>
      </w:pPr>
      <w:r>
        <w:t>UCT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4608"/>
        <w:gridCol w:w="4032"/>
      </w:tblGrid>
      <w:tr>
        <w:tc>
          <w:tcPr>
            <w:tcW w:type="dxa" w:w="2880"/>
          </w:tcPr>
          <w:p>
            <w:r>
              <w:rPr>
                <w:b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to verify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Teams Ready</w:t>
            </w:r>
          </w:p>
        </w:tc>
        <w:tc>
          <w:tcPr>
            <w:tcW w:type="dxa" w:w="2880"/>
          </w:tcPr>
          <w:p>
            <w:r>
              <w:t>Successfully generate teams → confirm 'Teams Ready' notification with the correct team count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UCT Generation Failed</w:t>
            </w:r>
          </w:p>
        </w:tc>
        <w:tc>
          <w:tcPr>
            <w:tcW w:type="dxa" w:w="2880"/>
          </w:tcPr>
          <w:p>
            <w:r>
              <w:t>Trigger a UCT provider failure (e.g. invalid squad config) → confirm 'UCT Generation Failed' notification fires before the 400 response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Match Started</w:t>
            </w:r>
          </w:p>
        </w:tc>
        <w:tc>
          <w:tcPr>
            <w:tcW w:type="dxa" w:w="2880"/>
          </w:tcPr>
          <w:p>
            <w:r>
              <w:t>Wait for a match's start_time to pass (or adjust one for testing) → confirm users who generated teams for that match get 'Match Started' via the 5-minute cron</w:t>
            </w:r>
          </w:p>
        </w:tc>
      </w:tr>
    </w:tbl>
    <w:p/>
    <w:p>
      <w:pPr>
        <w:pStyle w:val="Heading2"/>
      </w:pPr>
      <w:r>
        <w:t>Feedback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4608"/>
        <w:gridCol w:w="4032"/>
      </w:tblGrid>
      <w:tr>
        <w:tc>
          <w:tcPr>
            <w:tcW w:type="dxa" w:w="2880"/>
          </w:tcPr>
          <w:p>
            <w:r>
              <w:rPr>
                <w:b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to verify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Feedback Received (title varies: Bug Report Received / Feature Request Received / generic)</w:t>
            </w:r>
          </w:p>
        </w:tc>
        <w:tc>
          <w:tcPr>
            <w:tcW w:type="dxa" w:w="2880"/>
          </w:tcPr>
          <w:p>
            <w:r>
              <w:t>Submit feedback with category=bug_report → confirm 'Bug Report Received' notification, not generic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Survey Completed</w:t>
            </w:r>
          </w:p>
        </w:tc>
        <w:tc>
          <w:tcPr>
            <w:tcW w:type="dxa" w:w="2880"/>
          </w:tcPr>
          <w:p>
            <w:r>
              <w:t>Submit the UCT votes survey → confirm 'Survey Completed' notification fires</w:t>
            </w:r>
          </w:p>
        </w:tc>
      </w:tr>
    </w:tbl>
    <w:p/>
    <w:p>
      <w:pPr>
        <w:pStyle w:val="Heading2"/>
      </w:pPr>
      <w:r>
        <w:t>Support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4608"/>
        <w:gridCol w:w="4032"/>
      </w:tblGrid>
      <w:tr>
        <w:tc>
          <w:tcPr>
            <w:tcW w:type="dxa" w:w="2880"/>
          </w:tcPr>
          <w:p>
            <w:r>
              <w:rPr>
                <w:b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to verify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Support Ticket Created</w:t>
            </w:r>
          </w:p>
        </w:tc>
        <w:tc>
          <w:tcPr>
            <w:tcW w:type="dxa" w:w="2880"/>
          </w:tcPr>
          <w:p>
            <w:r>
              <w:t>Submit a support ticket → confirm notification fires (bug fix note: was originally placed after a return — caught and fixed same session)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Support Reply</w:t>
            </w:r>
          </w:p>
        </w:tc>
        <w:tc>
          <w:tcPr>
            <w:tcW w:type="dxa" w:w="2880"/>
          </w:tcPr>
          <w:p>
            <w:r>
              <w:t>Admin replies to a ticket with status left as default (resolved) → confirm 'Support Reply' notification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  <w:tc>
          <w:tcPr>
            <w:tcW w:type="dxa" w:w="2880"/>
          </w:tcPr>
          <w:p>
            <w:r>
              <w:t>Support Ticket Closed</w:t>
            </w:r>
          </w:p>
        </w:tc>
        <w:tc>
          <w:tcPr>
            <w:tcW w:type="dxa" w:w="2880"/>
          </w:tcPr>
          <w:p>
            <w:r>
              <w:t>Admin sets ticket status to 'closed' (via reply or status-only endpoint) → confirm 'Support Ticket Closed' notification instead of the generic reply one</w:t>
            </w:r>
          </w:p>
        </w:tc>
      </w:tr>
    </w:tbl>
    <w:p/>
    <w:p>
      <w:pPr>
        <w:pStyle w:val="Heading2"/>
      </w:pPr>
      <w:r>
        <w:t>Deferred to Phase 2 (not implemented — needs new infrastructure)</w:t>
      </w:r>
    </w:p>
    <w:p>
      <w:pPr>
        <w:pStyle w:val="ListBullet"/>
      </w:pPr>
      <w:r>
        <w:t>Bonus Coins Credited — bonus_coins is configured per plan but never actually credited anywhere today.</w:t>
      </w:r>
    </w:p>
    <w:p>
      <w:pPr>
        <w:pStyle w:val="ListBullet"/>
      </w:pPr>
      <w:r>
        <w:t>Coins Expiring Soon / Coins Expired — needs a new daily cron job.</w:t>
      </w:r>
    </w:p>
    <w:p>
      <w:pPr>
        <w:pStyle w:val="ListBullet"/>
      </w:pPr>
      <w:r>
        <w:t>Coin Refund, Payment Failed, Payment Pending, Refund Processed, Invoice Available — Razorpay webhook only handles payment.captured today.</w:t>
      </w:r>
    </w:p>
    <w:p>
      <w:pPr>
        <w:pStyle w:val="ListBullet"/>
      </w:pPr>
      <w:r>
        <w:t>UCT Generation Started / Cancelled, Teams No Longer Available — no code path sets these states yet.</w:t>
      </w:r>
    </w:p>
    <w:p>
      <w:pPr>
        <w:pStyle w:val="ListBullet"/>
      </w:pPr>
      <w:r>
        <w:t>TXT Download Ready/Completed — no active TXT-download feature in the codebase.</w:t>
      </w:r>
    </w:p>
    <w:p>
      <w:pPr>
        <w:pStyle w:val="ListBullet"/>
      </w:pPr>
      <w:r>
        <w:t>Validation notifications (salary/config/team-count errors) — currently inline 400 responses; turning into persisted notifications is a UX decision.</w:t>
      </w:r>
    </w:p>
    <w:p>
      <w:pPr>
        <w:pStyle w:val="ListBullet"/>
      </w:pPr>
      <w:r>
        <w:t>Product/Announcements (new sport, maintenance, pricing, policy updates, etc.) — no new code needed, admin can already use the existing send-to-all/send-to-user endpoints.</w:t>
      </w:r>
    </w:p>
    <w:p>
      <w:pPr>
        <w:pStyle w:val="ListBullet"/>
      </w:pPr>
      <w:r>
        <w:t>Security (New Login, Suspicious Login, Security Settings Updated) — needs anomaly-detection logic first.</w:t>
      </w:r>
    </w:p>
    <w:p>
      <w:pPr>
        <w:pStyle w:val="ListBullet"/>
      </w:pPr>
      <w:r>
        <w:t>Community (Welcome Back!, Thank You!) — no defined trigger condition yet.</w:t>
      </w:r>
    </w:p>
    <w:p/>
    <w:p>
      <w:r>
        <w:rPr>
          <w:i/>
          <w:color w:val="666666"/>
          <w:sz w:val="19"/>
        </w:rPr>
        <w:t>Full Phase-1/Phase-2 scoping detail: C:\Users\CHANDRASEKHAR\.claude\plans\iterative-pondering-cosmos.md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