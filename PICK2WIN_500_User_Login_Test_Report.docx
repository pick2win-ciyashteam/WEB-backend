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PICK2WIN — 500-User Concurrent Login Test Report</w:t>
      </w:r>
    </w:p>
    <w:p>
      <w:pPr>
        <w:jc w:val="center"/>
      </w:pPr>
      <w:r>
        <w:rPr>
          <w:i/>
          <w:sz w:val="20"/>
        </w:rPr>
        <w:t>Date: 11 July 2026   |   Tool: Node.js (native fetch, full concurrency)   |   Environment: Development/Test DB</w:t>
      </w:r>
    </w:p>
    <w:p/>
    <w:p>
      <w:pPr>
        <w:pStyle w:val="Heading1"/>
      </w:pPr>
      <w:r>
        <w:t>1. Overview</w:t>
      </w:r>
    </w:p>
    <w:p>
      <w:r>
        <w:rPr>
          <w:b w:val="0"/>
          <w:i w:val="0"/>
        </w:rPr>
        <w:t>This report covers a login load test against POST /api/user/user-auth/login using 500 freshly registered test accounts (see companion 500-user registration run, RUN_ID 1783762131160 — k6user_&lt;runid&gt;_&lt;batch&gt;_&lt;index&gt;@p2wtest.com, password Test@123 for all). All 500 login requests were fired at the exact same instant (Promise.all over all 500, no throttling or worker-pool queueing) to measure true full-concurrency behavior rather than a rate-limited ramp.</w:t>
      </w:r>
    </w:p>
    <w:p>
      <w:pPr>
        <w:pStyle w:val="Heading1"/>
      </w:pPr>
      <w:r>
        <w:t>2. Results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Metric</w:t>
            </w:r>
          </w:p>
        </w:tc>
        <w:tc>
          <w:tcPr>
            <w:tcW w:type="dxa" w:w="4320"/>
            <w:shd w:val="clear" w:color="auto" w:fill="1F4E79"/>
          </w:tcPr>
          <w:p>
            <w:r>
              <w:rPr>
                <w:b/>
                <w:color w:val="FFFFFF"/>
              </w:rPr>
              <w:t>Value</w:t>
            </w:r>
          </w:p>
        </w:tc>
      </w:tr>
      <w:tr>
        <w:tc>
          <w:tcPr>
            <w:tcW w:type="dxa" w:w="4320"/>
          </w:tcPr>
          <w:p>
            <w:r>
              <w:t>Total users</w:t>
            </w:r>
          </w:p>
        </w:tc>
        <w:tc>
          <w:tcPr>
            <w:tcW w:type="dxa" w:w="4320"/>
          </w:tcPr>
          <w:p>
            <w:r>
              <w:t>500</w:t>
            </w:r>
          </w:p>
        </w:tc>
      </w:tr>
      <w:tr>
        <w:tc>
          <w:tcPr>
            <w:tcW w:type="dxa" w:w="4320"/>
          </w:tcPr>
          <w:p>
            <w:r>
              <w:t>Passed</w:t>
            </w:r>
          </w:p>
        </w:tc>
        <w:tc>
          <w:tcPr>
            <w:tcW w:type="dxa" w:w="4320"/>
          </w:tcPr>
          <w:p>
            <w:r>
              <w:t>500</w:t>
            </w:r>
          </w:p>
        </w:tc>
      </w:tr>
      <w:tr>
        <w:tc>
          <w:tcPr>
            <w:tcW w:type="dxa" w:w="4320"/>
          </w:tcPr>
          <w:p>
            <w:r>
              <w:t>Failed</w:t>
            </w:r>
          </w:p>
        </w:tc>
        <w:tc>
          <w:tcPr>
            <w:tcW w:type="dxa" w:w="4320"/>
          </w:tcPr>
          <w:p>
            <w:r>
              <w:t>0</w:t>
            </w:r>
          </w:p>
        </w:tc>
      </w:tr>
      <w:tr>
        <w:tc>
          <w:tcPr>
            <w:tcW w:type="dxa" w:w="4320"/>
          </w:tcPr>
          <w:p>
            <w:r>
              <w:t>Total wall time (all 500 fired simultaneously)</w:t>
            </w:r>
          </w:p>
        </w:tc>
        <w:tc>
          <w:tcPr>
            <w:tcW w:type="dxa" w:w="4320"/>
          </w:tcPr>
          <w:p>
            <w:r>
              <w:t>20.1s</w:t>
            </w:r>
          </w:p>
        </w:tc>
      </w:tr>
      <w:tr>
        <w:tc>
          <w:tcPr>
            <w:tcW w:type="dxa" w:w="4320"/>
          </w:tcPr>
          <w:p>
            <w:r>
              <w:t>Avg per-user login time</w:t>
            </w:r>
          </w:p>
        </w:tc>
        <w:tc>
          <w:tcPr>
            <w:tcW w:type="dxa" w:w="4320"/>
          </w:tcPr>
          <w:p>
            <w:r>
              <w:t>16.47s (16468ms)</w:t>
            </w:r>
          </w:p>
        </w:tc>
      </w:tr>
      <w:tr>
        <w:tc>
          <w:tcPr>
            <w:tcW w:type="dxa" w:w="4320"/>
          </w:tcPr>
          <w:p>
            <w:r>
              <w:t>Min per-user login time</w:t>
            </w:r>
          </w:p>
        </w:tc>
        <w:tc>
          <w:tcPr>
            <w:tcW w:type="dxa" w:w="4320"/>
          </w:tcPr>
          <w:p>
            <w:r>
              <w:t>12.06s (12061ms)</w:t>
            </w:r>
          </w:p>
        </w:tc>
      </w:tr>
      <w:tr>
        <w:tc>
          <w:tcPr>
            <w:tcW w:type="dxa" w:w="4320"/>
          </w:tcPr>
          <w:p>
            <w:r>
              <w:t>Max per-user login time</w:t>
            </w:r>
          </w:p>
        </w:tc>
        <w:tc>
          <w:tcPr>
            <w:tcW w:type="dxa" w:w="4320"/>
          </w:tcPr>
          <w:p>
            <w:r>
              <w:t>19.99s (19991ms)</w:t>
            </w:r>
          </w:p>
        </w:tc>
      </w:tr>
    </w:tbl>
    <w:p/>
    <w:p>
      <w:r>
        <w:rPr>
          <w:b w:val="0"/>
          <w:i/>
          <w:sz w:val="19"/>
        </w:rPr>
        <w:t>Every login succeeded (200 status, success:true, JWT token returned). Individual times ranged from 12.1s to 20.0s — this spread (rather than a flat ~1-2s/login seen in earlier smaller-scale tests) is the expected effect of firing 500 simultaneous bcrypt password comparisons and DB round trips at once, all contending for the same server event loop, DB connection pool, and the tunneled DB connection's throughput; it is not an error, just full-concurrency contention at this scale.</w:t>
      </w:r>
    </w:p>
    <w:p>
      <w:r>
        <w:br w:type="page"/>
      </w:r>
    </w:p>
    <w:p>
      <w:pPr>
        <w:pStyle w:val="Heading1"/>
      </w:pPr>
      <w:r>
        <w:t>3. Appendix — Every User's Individual Login Time (All 500)</w:t>
      </w:r>
    </w:p>
    <w:p>
      <w:r>
        <w:rPr>
          <w:b w:val="0"/>
          <w:i/>
          <w:sz w:val="19"/>
        </w:rPr>
        <w:t>Full listing, sorted by user label. "Time" is that user's individual login request duration.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rPr>
              <w:t>User</w:t>
            </w:r>
          </w:p>
        </w:tc>
        <w:tc>
          <w:tcPr>
            <w:tcW w:type="dxa" w:w="2880"/>
            <w:shd w:val="clear" w:color="auto" w:fill="1F4E79"/>
          </w:tcPr>
          <w:p>
            <w:r>
              <w:rPr>
                <w:b/>
                <w:color w:val="FFFFFF"/>
              </w:rPr>
              <w:t>Result</w:t>
            </w:r>
          </w:p>
        </w:tc>
        <w:tc>
          <w:tcPr>
            <w:tcW w:type="dxa" w:w="2880"/>
            <w:shd w:val="clear" w:color="auto" w:fill="1F4E79"/>
          </w:tcPr>
          <w:p>
            <w:r>
              <w:rPr>
                <w:b/>
                <w:color w:val="FFFFFF"/>
              </w:rPr>
              <w:t>Login Time</w:t>
            </w:r>
          </w:p>
        </w:tc>
      </w:tr>
      <w:tr>
        <w:tc>
          <w:tcPr>
            <w:tcW w:type="dxa" w:w="2880"/>
          </w:tcPr>
          <w:p>
            <w:r>
              <w:t>00_000</w:t>
            </w:r>
          </w:p>
        </w:tc>
        <w:tc>
          <w:tcPr>
            <w:tcW w:type="dxa" w:w="2880"/>
          </w:tcPr>
          <w:p>
            <w:r>
              <w:t>OK</w:t>
            </w:r>
          </w:p>
        </w:tc>
        <w:tc>
          <w:tcPr>
            <w:tcW w:type="dxa" w:w="2880"/>
          </w:tcPr>
          <w:p>
            <w:r>
              <w:t>12.09s</w:t>
            </w:r>
          </w:p>
        </w:tc>
      </w:tr>
      <w:tr>
        <w:tc>
          <w:tcPr>
            <w:tcW w:type="dxa" w:w="2880"/>
          </w:tcPr>
          <w:p>
            <w:r>
              <w:t>00_001</w:t>
            </w:r>
          </w:p>
        </w:tc>
        <w:tc>
          <w:tcPr>
            <w:tcW w:type="dxa" w:w="2880"/>
          </w:tcPr>
          <w:p>
            <w:r>
              <w:t>OK</w:t>
            </w:r>
          </w:p>
        </w:tc>
        <w:tc>
          <w:tcPr>
            <w:tcW w:type="dxa" w:w="2880"/>
          </w:tcPr>
          <w:p>
            <w:r>
              <w:t>12.06s</w:t>
            </w:r>
          </w:p>
        </w:tc>
      </w:tr>
      <w:tr>
        <w:tc>
          <w:tcPr>
            <w:tcW w:type="dxa" w:w="2880"/>
          </w:tcPr>
          <w:p>
            <w:r>
              <w:t>00_002</w:t>
            </w:r>
          </w:p>
        </w:tc>
        <w:tc>
          <w:tcPr>
            <w:tcW w:type="dxa" w:w="2880"/>
          </w:tcPr>
          <w:p>
            <w:r>
              <w:t>OK</w:t>
            </w:r>
          </w:p>
        </w:tc>
        <w:tc>
          <w:tcPr>
            <w:tcW w:type="dxa" w:w="2880"/>
          </w:tcPr>
          <w:p>
            <w:r>
              <w:t>12.29s</w:t>
            </w:r>
          </w:p>
        </w:tc>
      </w:tr>
      <w:tr>
        <w:tc>
          <w:tcPr>
            <w:tcW w:type="dxa" w:w="2880"/>
          </w:tcPr>
          <w:p>
            <w:r>
              <w:t>00_003</w:t>
            </w:r>
          </w:p>
        </w:tc>
        <w:tc>
          <w:tcPr>
            <w:tcW w:type="dxa" w:w="2880"/>
          </w:tcPr>
          <w:p>
            <w:r>
              <w:t>OK</w:t>
            </w:r>
          </w:p>
        </w:tc>
        <w:tc>
          <w:tcPr>
            <w:tcW w:type="dxa" w:w="2880"/>
          </w:tcPr>
          <w:p>
            <w:r>
              <w:t>12.49s</w:t>
            </w:r>
          </w:p>
        </w:tc>
      </w:tr>
      <w:tr>
        <w:tc>
          <w:tcPr>
            <w:tcW w:type="dxa" w:w="2880"/>
          </w:tcPr>
          <w:p>
            <w:r>
              <w:t>00_004</w:t>
            </w:r>
          </w:p>
        </w:tc>
        <w:tc>
          <w:tcPr>
            <w:tcW w:type="dxa" w:w="2880"/>
          </w:tcPr>
          <w:p>
            <w:r>
              <w:t>OK</w:t>
            </w:r>
          </w:p>
        </w:tc>
        <w:tc>
          <w:tcPr>
            <w:tcW w:type="dxa" w:w="2880"/>
          </w:tcPr>
          <w:p>
            <w:r>
              <w:t>12.49s</w:t>
            </w:r>
          </w:p>
        </w:tc>
      </w:tr>
      <w:tr>
        <w:tc>
          <w:tcPr>
            <w:tcW w:type="dxa" w:w="2880"/>
          </w:tcPr>
          <w:p>
            <w:r>
              <w:t>00_005</w:t>
            </w:r>
          </w:p>
        </w:tc>
        <w:tc>
          <w:tcPr>
            <w:tcW w:type="dxa" w:w="2880"/>
          </w:tcPr>
          <w:p>
            <w:r>
              <w:t>OK</w:t>
            </w:r>
          </w:p>
        </w:tc>
        <w:tc>
          <w:tcPr>
            <w:tcW w:type="dxa" w:w="2880"/>
          </w:tcPr>
          <w:p>
            <w:r>
              <w:t>12.29s</w:t>
            </w:r>
          </w:p>
        </w:tc>
      </w:tr>
      <w:tr>
        <w:tc>
          <w:tcPr>
            <w:tcW w:type="dxa" w:w="2880"/>
          </w:tcPr>
          <w:p>
            <w:r>
              <w:t>00_006</w:t>
            </w:r>
          </w:p>
        </w:tc>
        <w:tc>
          <w:tcPr>
            <w:tcW w:type="dxa" w:w="2880"/>
          </w:tcPr>
          <w:p>
            <w:r>
              <w:t>OK</w:t>
            </w:r>
          </w:p>
        </w:tc>
        <w:tc>
          <w:tcPr>
            <w:tcW w:type="dxa" w:w="2880"/>
          </w:tcPr>
          <w:p>
            <w:r>
              <w:t>12.29s</w:t>
            </w:r>
          </w:p>
        </w:tc>
      </w:tr>
      <w:tr>
        <w:tc>
          <w:tcPr>
            <w:tcW w:type="dxa" w:w="2880"/>
          </w:tcPr>
          <w:p>
            <w:r>
              <w:t>00_007</w:t>
            </w:r>
          </w:p>
        </w:tc>
        <w:tc>
          <w:tcPr>
            <w:tcW w:type="dxa" w:w="2880"/>
          </w:tcPr>
          <w:p>
            <w:r>
              <w:t>OK</w:t>
            </w:r>
          </w:p>
        </w:tc>
        <w:tc>
          <w:tcPr>
            <w:tcW w:type="dxa" w:w="2880"/>
          </w:tcPr>
          <w:p>
            <w:r>
              <w:t>12.29s</w:t>
            </w:r>
          </w:p>
        </w:tc>
      </w:tr>
      <w:tr>
        <w:tc>
          <w:tcPr>
            <w:tcW w:type="dxa" w:w="2880"/>
          </w:tcPr>
          <w:p>
            <w:r>
              <w:t>00_008</w:t>
            </w:r>
          </w:p>
        </w:tc>
        <w:tc>
          <w:tcPr>
            <w:tcW w:type="dxa" w:w="2880"/>
          </w:tcPr>
          <w:p>
            <w:r>
              <w:t>OK</w:t>
            </w:r>
          </w:p>
        </w:tc>
        <w:tc>
          <w:tcPr>
            <w:tcW w:type="dxa" w:w="2880"/>
          </w:tcPr>
          <w:p>
            <w:r>
              <w:t>12.49s</w:t>
            </w:r>
          </w:p>
        </w:tc>
      </w:tr>
      <w:tr>
        <w:tc>
          <w:tcPr>
            <w:tcW w:type="dxa" w:w="2880"/>
          </w:tcPr>
          <w:p>
            <w:r>
              <w:t>00_009</w:t>
            </w:r>
          </w:p>
        </w:tc>
        <w:tc>
          <w:tcPr>
            <w:tcW w:type="dxa" w:w="2880"/>
          </w:tcPr>
          <w:p>
            <w:r>
              <w:t>OK</w:t>
            </w:r>
          </w:p>
        </w:tc>
        <w:tc>
          <w:tcPr>
            <w:tcW w:type="dxa" w:w="2880"/>
          </w:tcPr>
          <w:p>
            <w:r>
              <w:t>12.48s</w:t>
            </w:r>
          </w:p>
        </w:tc>
      </w:tr>
      <w:tr>
        <w:tc>
          <w:tcPr>
            <w:tcW w:type="dxa" w:w="2880"/>
          </w:tcPr>
          <w:p>
            <w:r>
              <w:t>00_010</w:t>
            </w:r>
          </w:p>
        </w:tc>
        <w:tc>
          <w:tcPr>
            <w:tcW w:type="dxa" w:w="2880"/>
          </w:tcPr>
          <w:p>
            <w:r>
              <w:t>OK</w:t>
            </w:r>
          </w:p>
        </w:tc>
        <w:tc>
          <w:tcPr>
            <w:tcW w:type="dxa" w:w="2880"/>
          </w:tcPr>
          <w:p>
            <w:r>
              <w:t>12.66s</w:t>
            </w:r>
          </w:p>
        </w:tc>
      </w:tr>
      <w:tr>
        <w:tc>
          <w:tcPr>
            <w:tcW w:type="dxa" w:w="2880"/>
          </w:tcPr>
          <w:p>
            <w:r>
              <w:t>00_011</w:t>
            </w:r>
          </w:p>
        </w:tc>
        <w:tc>
          <w:tcPr>
            <w:tcW w:type="dxa" w:w="2880"/>
          </w:tcPr>
          <w:p>
            <w:r>
              <w:t>OK</w:t>
            </w:r>
          </w:p>
        </w:tc>
        <w:tc>
          <w:tcPr>
            <w:tcW w:type="dxa" w:w="2880"/>
          </w:tcPr>
          <w:p>
            <w:r>
              <w:t>12.67s</w:t>
            </w:r>
          </w:p>
        </w:tc>
      </w:tr>
      <w:tr>
        <w:tc>
          <w:tcPr>
            <w:tcW w:type="dxa" w:w="2880"/>
          </w:tcPr>
          <w:p>
            <w:r>
              <w:t>00_012</w:t>
            </w:r>
          </w:p>
        </w:tc>
        <w:tc>
          <w:tcPr>
            <w:tcW w:type="dxa" w:w="2880"/>
          </w:tcPr>
          <w:p>
            <w:r>
              <w:t>OK</w:t>
            </w:r>
          </w:p>
        </w:tc>
        <w:tc>
          <w:tcPr>
            <w:tcW w:type="dxa" w:w="2880"/>
          </w:tcPr>
          <w:p>
            <w:r>
              <w:t>12.49s</w:t>
            </w:r>
          </w:p>
        </w:tc>
      </w:tr>
      <w:tr>
        <w:tc>
          <w:tcPr>
            <w:tcW w:type="dxa" w:w="2880"/>
          </w:tcPr>
          <w:p>
            <w:r>
              <w:t>00_013</w:t>
            </w:r>
          </w:p>
        </w:tc>
        <w:tc>
          <w:tcPr>
            <w:tcW w:type="dxa" w:w="2880"/>
          </w:tcPr>
          <w:p>
            <w:r>
              <w:t>OK</w:t>
            </w:r>
          </w:p>
        </w:tc>
        <w:tc>
          <w:tcPr>
            <w:tcW w:type="dxa" w:w="2880"/>
          </w:tcPr>
          <w:p>
            <w:r>
              <w:t>12.48s</w:t>
            </w:r>
          </w:p>
        </w:tc>
      </w:tr>
      <w:tr>
        <w:tc>
          <w:tcPr>
            <w:tcW w:type="dxa" w:w="2880"/>
          </w:tcPr>
          <w:p>
            <w:r>
              <w:t>00_014</w:t>
            </w:r>
          </w:p>
        </w:tc>
        <w:tc>
          <w:tcPr>
            <w:tcW w:type="dxa" w:w="2880"/>
          </w:tcPr>
          <w:p>
            <w:r>
              <w:t>OK</w:t>
            </w:r>
          </w:p>
        </w:tc>
        <w:tc>
          <w:tcPr>
            <w:tcW w:type="dxa" w:w="2880"/>
          </w:tcPr>
          <w:p>
            <w:r>
              <w:t>12.29s</w:t>
            </w:r>
          </w:p>
        </w:tc>
      </w:tr>
      <w:tr>
        <w:tc>
          <w:tcPr>
            <w:tcW w:type="dxa" w:w="2880"/>
          </w:tcPr>
          <w:p>
            <w:r>
              <w:t>00_015</w:t>
            </w:r>
          </w:p>
        </w:tc>
        <w:tc>
          <w:tcPr>
            <w:tcW w:type="dxa" w:w="2880"/>
          </w:tcPr>
          <w:p>
            <w:r>
              <w:t>OK</w:t>
            </w:r>
          </w:p>
        </w:tc>
        <w:tc>
          <w:tcPr>
            <w:tcW w:type="dxa" w:w="2880"/>
          </w:tcPr>
          <w:p>
            <w:r>
              <w:t>12.29s</w:t>
            </w:r>
          </w:p>
        </w:tc>
      </w:tr>
      <w:tr>
        <w:tc>
          <w:tcPr>
            <w:tcW w:type="dxa" w:w="2880"/>
          </w:tcPr>
          <w:p>
            <w:r>
              <w:t>00_016</w:t>
            </w:r>
          </w:p>
        </w:tc>
        <w:tc>
          <w:tcPr>
            <w:tcW w:type="dxa" w:w="2880"/>
          </w:tcPr>
          <w:p>
            <w:r>
              <w:t>OK</w:t>
            </w:r>
          </w:p>
        </w:tc>
        <w:tc>
          <w:tcPr>
            <w:tcW w:type="dxa" w:w="2880"/>
          </w:tcPr>
          <w:p>
            <w:r>
              <w:t>12.29s</w:t>
            </w:r>
          </w:p>
        </w:tc>
      </w:tr>
      <w:tr>
        <w:tc>
          <w:tcPr>
            <w:tcW w:type="dxa" w:w="2880"/>
          </w:tcPr>
          <w:p>
            <w:r>
              <w:t>00_017</w:t>
            </w:r>
          </w:p>
        </w:tc>
        <w:tc>
          <w:tcPr>
            <w:tcW w:type="dxa" w:w="2880"/>
          </w:tcPr>
          <w:p>
            <w:r>
              <w:t>OK</w:t>
            </w:r>
          </w:p>
        </w:tc>
        <w:tc>
          <w:tcPr>
            <w:tcW w:type="dxa" w:w="2880"/>
          </w:tcPr>
          <w:p>
            <w:r>
              <w:t>12.66s</w:t>
            </w:r>
          </w:p>
        </w:tc>
      </w:tr>
      <w:tr>
        <w:tc>
          <w:tcPr>
            <w:tcW w:type="dxa" w:w="2880"/>
          </w:tcPr>
          <w:p>
            <w:r>
              <w:t>00_018</w:t>
            </w:r>
          </w:p>
        </w:tc>
        <w:tc>
          <w:tcPr>
            <w:tcW w:type="dxa" w:w="2880"/>
          </w:tcPr>
          <w:p>
            <w:r>
              <w:t>OK</w:t>
            </w:r>
          </w:p>
        </w:tc>
        <w:tc>
          <w:tcPr>
            <w:tcW w:type="dxa" w:w="2880"/>
          </w:tcPr>
          <w:p>
            <w:r>
              <w:t>12.49s</w:t>
            </w:r>
          </w:p>
        </w:tc>
      </w:tr>
      <w:tr>
        <w:tc>
          <w:tcPr>
            <w:tcW w:type="dxa" w:w="2880"/>
          </w:tcPr>
          <w:p>
            <w:r>
              <w:t>00_019</w:t>
            </w:r>
          </w:p>
        </w:tc>
        <w:tc>
          <w:tcPr>
            <w:tcW w:type="dxa" w:w="2880"/>
          </w:tcPr>
          <w:p>
            <w:r>
              <w:t>OK</w:t>
            </w:r>
          </w:p>
        </w:tc>
        <w:tc>
          <w:tcPr>
            <w:tcW w:type="dxa" w:w="2880"/>
          </w:tcPr>
          <w:p>
            <w:r>
              <w:t>12.29s</w:t>
            </w:r>
          </w:p>
        </w:tc>
      </w:tr>
      <w:tr>
        <w:tc>
          <w:tcPr>
            <w:tcW w:type="dxa" w:w="2880"/>
          </w:tcPr>
          <w:p>
            <w:r>
              <w:t>00_020</w:t>
            </w:r>
          </w:p>
        </w:tc>
        <w:tc>
          <w:tcPr>
            <w:tcW w:type="dxa" w:w="2880"/>
          </w:tcPr>
          <w:p>
            <w:r>
              <w:t>OK</w:t>
            </w:r>
          </w:p>
        </w:tc>
        <w:tc>
          <w:tcPr>
            <w:tcW w:type="dxa" w:w="2880"/>
          </w:tcPr>
          <w:p>
            <w:r>
              <w:t>12.49s</w:t>
            </w:r>
          </w:p>
        </w:tc>
      </w:tr>
      <w:tr>
        <w:tc>
          <w:tcPr>
            <w:tcW w:type="dxa" w:w="2880"/>
          </w:tcPr>
          <w:p>
            <w:r>
              <w:t>00_021</w:t>
            </w:r>
          </w:p>
        </w:tc>
        <w:tc>
          <w:tcPr>
            <w:tcW w:type="dxa" w:w="2880"/>
          </w:tcPr>
          <w:p>
            <w:r>
              <w:t>OK</w:t>
            </w:r>
          </w:p>
        </w:tc>
        <w:tc>
          <w:tcPr>
            <w:tcW w:type="dxa" w:w="2880"/>
          </w:tcPr>
          <w:p>
            <w:r>
              <w:t>12.66s</w:t>
            </w:r>
          </w:p>
        </w:tc>
      </w:tr>
      <w:tr>
        <w:tc>
          <w:tcPr>
            <w:tcW w:type="dxa" w:w="2880"/>
          </w:tcPr>
          <w:p>
            <w:r>
              <w:t>00_022</w:t>
            </w:r>
          </w:p>
        </w:tc>
        <w:tc>
          <w:tcPr>
            <w:tcW w:type="dxa" w:w="2880"/>
          </w:tcPr>
          <w:p>
            <w:r>
              <w:t>OK</w:t>
            </w:r>
          </w:p>
        </w:tc>
        <w:tc>
          <w:tcPr>
            <w:tcW w:type="dxa" w:w="2880"/>
          </w:tcPr>
          <w:p>
            <w:r>
              <w:t>12.28s</w:t>
            </w:r>
          </w:p>
        </w:tc>
      </w:tr>
      <w:tr>
        <w:tc>
          <w:tcPr>
            <w:tcW w:type="dxa" w:w="2880"/>
          </w:tcPr>
          <w:p>
            <w:r>
              <w:t>00_023</w:t>
            </w:r>
          </w:p>
        </w:tc>
        <w:tc>
          <w:tcPr>
            <w:tcW w:type="dxa" w:w="2880"/>
          </w:tcPr>
          <w:p>
            <w:r>
              <w:t>OK</w:t>
            </w:r>
          </w:p>
        </w:tc>
        <w:tc>
          <w:tcPr>
            <w:tcW w:type="dxa" w:w="2880"/>
          </w:tcPr>
          <w:p>
            <w:r>
              <w:t>12.48s</w:t>
            </w:r>
          </w:p>
        </w:tc>
      </w:tr>
      <w:tr>
        <w:tc>
          <w:tcPr>
            <w:tcW w:type="dxa" w:w="2880"/>
          </w:tcPr>
          <w:p>
            <w:r>
              <w:t>00_024</w:t>
            </w:r>
          </w:p>
        </w:tc>
        <w:tc>
          <w:tcPr>
            <w:tcW w:type="dxa" w:w="2880"/>
          </w:tcPr>
          <w:p>
            <w:r>
              <w:t>OK</w:t>
            </w:r>
          </w:p>
        </w:tc>
        <w:tc>
          <w:tcPr>
            <w:tcW w:type="dxa" w:w="2880"/>
          </w:tcPr>
          <w:p>
            <w:r>
              <w:t>12.66s</w:t>
            </w:r>
          </w:p>
        </w:tc>
      </w:tr>
      <w:tr>
        <w:tc>
          <w:tcPr>
            <w:tcW w:type="dxa" w:w="2880"/>
          </w:tcPr>
          <w:p>
            <w:r>
              <w:t>00_025</w:t>
            </w:r>
          </w:p>
        </w:tc>
        <w:tc>
          <w:tcPr>
            <w:tcW w:type="dxa" w:w="2880"/>
          </w:tcPr>
          <w:p>
            <w:r>
              <w:t>OK</w:t>
            </w:r>
          </w:p>
        </w:tc>
        <w:tc>
          <w:tcPr>
            <w:tcW w:type="dxa" w:w="2880"/>
          </w:tcPr>
          <w:p>
            <w:r>
              <w:t>12.49s</w:t>
            </w:r>
          </w:p>
        </w:tc>
      </w:tr>
      <w:tr>
        <w:tc>
          <w:tcPr>
            <w:tcW w:type="dxa" w:w="2880"/>
          </w:tcPr>
          <w:p>
            <w:r>
              <w:t>00_026</w:t>
            </w:r>
          </w:p>
        </w:tc>
        <w:tc>
          <w:tcPr>
            <w:tcW w:type="dxa" w:w="2880"/>
          </w:tcPr>
          <w:p>
            <w:r>
              <w:t>OK</w:t>
            </w:r>
          </w:p>
        </w:tc>
        <w:tc>
          <w:tcPr>
            <w:tcW w:type="dxa" w:w="2880"/>
          </w:tcPr>
          <w:p>
            <w:r>
              <w:t>12.96s</w:t>
            </w:r>
          </w:p>
        </w:tc>
      </w:tr>
      <w:tr>
        <w:tc>
          <w:tcPr>
            <w:tcW w:type="dxa" w:w="2880"/>
          </w:tcPr>
          <w:p>
            <w:r>
              <w:t>00_027</w:t>
            </w:r>
          </w:p>
        </w:tc>
        <w:tc>
          <w:tcPr>
            <w:tcW w:type="dxa" w:w="2880"/>
          </w:tcPr>
          <w:p>
            <w:r>
              <w:t>OK</w:t>
            </w:r>
          </w:p>
        </w:tc>
        <w:tc>
          <w:tcPr>
            <w:tcW w:type="dxa" w:w="2880"/>
          </w:tcPr>
          <w:p>
            <w:r>
              <w:t>12.66s</w:t>
            </w:r>
          </w:p>
        </w:tc>
      </w:tr>
      <w:tr>
        <w:tc>
          <w:tcPr>
            <w:tcW w:type="dxa" w:w="2880"/>
          </w:tcPr>
          <w:p>
            <w:r>
              <w:t>00_028</w:t>
            </w:r>
          </w:p>
        </w:tc>
        <w:tc>
          <w:tcPr>
            <w:tcW w:type="dxa" w:w="2880"/>
          </w:tcPr>
          <w:p>
            <w:r>
              <w:t>OK</w:t>
            </w:r>
          </w:p>
        </w:tc>
        <w:tc>
          <w:tcPr>
            <w:tcW w:type="dxa" w:w="2880"/>
          </w:tcPr>
          <w:p>
            <w:r>
              <w:t>12.66s</w:t>
            </w:r>
          </w:p>
        </w:tc>
      </w:tr>
      <w:tr>
        <w:tc>
          <w:tcPr>
            <w:tcW w:type="dxa" w:w="2880"/>
          </w:tcPr>
          <w:p>
            <w:r>
              <w:t>00_029</w:t>
            </w:r>
          </w:p>
        </w:tc>
        <w:tc>
          <w:tcPr>
            <w:tcW w:type="dxa" w:w="2880"/>
          </w:tcPr>
          <w:p>
            <w:r>
              <w:t>OK</w:t>
            </w:r>
          </w:p>
        </w:tc>
        <w:tc>
          <w:tcPr>
            <w:tcW w:type="dxa" w:w="2880"/>
          </w:tcPr>
          <w:p>
            <w:r>
              <w:t>12.96s</w:t>
            </w:r>
          </w:p>
        </w:tc>
      </w:tr>
      <w:tr>
        <w:tc>
          <w:tcPr>
            <w:tcW w:type="dxa" w:w="2880"/>
          </w:tcPr>
          <w:p>
            <w:r>
              <w:t>00_030</w:t>
            </w:r>
          </w:p>
        </w:tc>
        <w:tc>
          <w:tcPr>
            <w:tcW w:type="dxa" w:w="2880"/>
          </w:tcPr>
          <w:p>
            <w:r>
              <w:t>OK</w:t>
            </w:r>
          </w:p>
        </w:tc>
        <w:tc>
          <w:tcPr>
            <w:tcW w:type="dxa" w:w="2880"/>
          </w:tcPr>
          <w:p>
            <w:r>
              <w:t>12.96s</w:t>
            </w:r>
          </w:p>
        </w:tc>
      </w:tr>
      <w:tr>
        <w:tc>
          <w:tcPr>
            <w:tcW w:type="dxa" w:w="2880"/>
          </w:tcPr>
          <w:p>
            <w:r>
              <w:t>00_031</w:t>
            </w:r>
          </w:p>
        </w:tc>
        <w:tc>
          <w:tcPr>
            <w:tcW w:type="dxa" w:w="2880"/>
          </w:tcPr>
          <w:p>
            <w:r>
              <w:t>OK</w:t>
            </w:r>
          </w:p>
        </w:tc>
        <w:tc>
          <w:tcPr>
            <w:tcW w:type="dxa" w:w="2880"/>
          </w:tcPr>
          <w:p>
            <w:r>
              <w:t>12.96s</w:t>
            </w:r>
          </w:p>
        </w:tc>
      </w:tr>
      <w:tr>
        <w:tc>
          <w:tcPr>
            <w:tcW w:type="dxa" w:w="2880"/>
          </w:tcPr>
          <w:p>
            <w:r>
              <w:t>00_032</w:t>
            </w:r>
          </w:p>
        </w:tc>
        <w:tc>
          <w:tcPr>
            <w:tcW w:type="dxa" w:w="2880"/>
          </w:tcPr>
          <w:p>
            <w:r>
              <w:t>OK</w:t>
            </w:r>
          </w:p>
        </w:tc>
        <w:tc>
          <w:tcPr>
            <w:tcW w:type="dxa" w:w="2880"/>
          </w:tcPr>
          <w:p>
            <w:r>
              <w:t>12.96s</w:t>
            </w:r>
          </w:p>
        </w:tc>
      </w:tr>
      <w:tr>
        <w:tc>
          <w:tcPr>
            <w:tcW w:type="dxa" w:w="2880"/>
          </w:tcPr>
          <w:p>
            <w:r>
              <w:t>00_033</w:t>
            </w:r>
          </w:p>
        </w:tc>
        <w:tc>
          <w:tcPr>
            <w:tcW w:type="dxa" w:w="2880"/>
          </w:tcPr>
          <w:p>
            <w:r>
              <w:t>OK</w:t>
            </w:r>
          </w:p>
        </w:tc>
        <w:tc>
          <w:tcPr>
            <w:tcW w:type="dxa" w:w="2880"/>
          </w:tcPr>
          <w:p>
            <w:r>
              <w:t>12.96s</w:t>
            </w:r>
          </w:p>
        </w:tc>
      </w:tr>
      <w:tr>
        <w:tc>
          <w:tcPr>
            <w:tcW w:type="dxa" w:w="2880"/>
          </w:tcPr>
          <w:p>
            <w:r>
              <w:t>00_034</w:t>
            </w:r>
          </w:p>
        </w:tc>
        <w:tc>
          <w:tcPr>
            <w:tcW w:type="dxa" w:w="2880"/>
          </w:tcPr>
          <w:p>
            <w:r>
              <w:t>OK</w:t>
            </w:r>
          </w:p>
        </w:tc>
        <w:tc>
          <w:tcPr>
            <w:tcW w:type="dxa" w:w="2880"/>
          </w:tcPr>
          <w:p>
            <w:r>
              <w:t>12.96s</w:t>
            </w:r>
          </w:p>
        </w:tc>
      </w:tr>
      <w:tr>
        <w:tc>
          <w:tcPr>
            <w:tcW w:type="dxa" w:w="2880"/>
          </w:tcPr>
          <w:p>
            <w:r>
              <w:t>00_035</w:t>
            </w:r>
          </w:p>
        </w:tc>
        <w:tc>
          <w:tcPr>
            <w:tcW w:type="dxa" w:w="2880"/>
          </w:tcPr>
          <w:p>
            <w:r>
              <w:t>OK</w:t>
            </w:r>
          </w:p>
        </w:tc>
        <w:tc>
          <w:tcPr>
            <w:tcW w:type="dxa" w:w="2880"/>
          </w:tcPr>
          <w:p>
            <w:r>
              <w:t>12.66s</w:t>
            </w:r>
          </w:p>
        </w:tc>
      </w:tr>
      <w:tr>
        <w:tc>
          <w:tcPr>
            <w:tcW w:type="dxa" w:w="2880"/>
          </w:tcPr>
          <w:p>
            <w:r>
              <w:t>00_036</w:t>
            </w:r>
          </w:p>
        </w:tc>
        <w:tc>
          <w:tcPr>
            <w:tcW w:type="dxa" w:w="2880"/>
          </w:tcPr>
          <w:p>
            <w:r>
              <w:t>OK</w:t>
            </w:r>
          </w:p>
        </w:tc>
        <w:tc>
          <w:tcPr>
            <w:tcW w:type="dxa" w:w="2880"/>
          </w:tcPr>
          <w:p>
            <w:r>
              <w:t>12.66s</w:t>
            </w:r>
          </w:p>
        </w:tc>
      </w:tr>
      <w:tr>
        <w:tc>
          <w:tcPr>
            <w:tcW w:type="dxa" w:w="2880"/>
          </w:tcPr>
          <w:p>
            <w:r>
              <w:t>00_037</w:t>
            </w:r>
          </w:p>
        </w:tc>
        <w:tc>
          <w:tcPr>
            <w:tcW w:type="dxa" w:w="2880"/>
          </w:tcPr>
          <w:p>
            <w:r>
              <w:t>OK</w:t>
            </w:r>
          </w:p>
        </w:tc>
        <w:tc>
          <w:tcPr>
            <w:tcW w:type="dxa" w:w="2880"/>
          </w:tcPr>
          <w:p>
            <w:r>
              <w:t>12.48s</w:t>
            </w:r>
          </w:p>
        </w:tc>
      </w:tr>
      <w:tr>
        <w:tc>
          <w:tcPr>
            <w:tcW w:type="dxa" w:w="2880"/>
          </w:tcPr>
          <w:p>
            <w:r>
              <w:t>00_038</w:t>
            </w:r>
          </w:p>
        </w:tc>
        <w:tc>
          <w:tcPr>
            <w:tcW w:type="dxa" w:w="2880"/>
          </w:tcPr>
          <w:p>
            <w:r>
              <w:t>OK</w:t>
            </w:r>
          </w:p>
        </w:tc>
        <w:tc>
          <w:tcPr>
            <w:tcW w:type="dxa" w:w="2880"/>
          </w:tcPr>
          <w:p>
            <w:r>
              <w:t>12.66s</w:t>
            </w:r>
          </w:p>
        </w:tc>
      </w:tr>
      <w:tr>
        <w:tc>
          <w:tcPr>
            <w:tcW w:type="dxa" w:w="2880"/>
          </w:tcPr>
          <w:p>
            <w:r>
              <w:t>00_039</w:t>
            </w:r>
          </w:p>
        </w:tc>
        <w:tc>
          <w:tcPr>
            <w:tcW w:type="dxa" w:w="2880"/>
          </w:tcPr>
          <w:p>
            <w:r>
              <w:t>OK</w:t>
            </w:r>
          </w:p>
        </w:tc>
        <w:tc>
          <w:tcPr>
            <w:tcW w:type="dxa" w:w="2880"/>
          </w:tcPr>
          <w:p>
            <w:r>
              <w:t>12.66s</w:t>
            </w:r>
          </w:p>
        </w:tc>
      </w:tr>
      <w:tr>
        <w:tc>
          <w:tcPr>
            <w:tcW w:type="dxa" w:w="2880"/>
          </w:tcPr>
          <w:p>
            <w:r>
              <w:t>00_040</w:t>
            </w:r>
          </w:p>
        </w:tc>
        <w:tc>
          <w:tcPr>
            <w:tcW w:type="dxa" w:w="2880"/>
          </w:tcPr>
          <w:p>
            <w:r>
              <w:t>OK</w:t>
            </w:r>
          </w:p>
        </w:tc>
        <w:tc>
          <w:tcPr>
            <w:tcW w:type="dxa" w:w="2880"/>
          </w:tcPr>
          <w:p>
            <w:r>
              <w:t>12.66s</w:t>
            </w:r>
          </w:p>
        </w:tc>
      </w:tr>
      <w:tr>
        <w:tc>
          <w:tcPr>
            <w:tcW w:type="dxa" w:w="2880"/>
          </w:tcPr>
          <w:p>
            <w:r>
              <w:t>00_041</w:t>
            </w:r>
          </w:p>
        </w:tc>
        <w:tc>
          <w:tcPr>
            <w:tcW w:type="dxa" w:w="2880"/>
          </w:tcPr>
          <w:p>
            <w:r>
              <w:t>OK</w:t>
            </w:r>
          </w:p>
        </w:tc>
        <w:tc>
          <w:tcPr>
            <w:tcW w:type="dxa" w:w="2880"/>
          </w:tcPr>
          <w:p>
            <w:r>
              <w:t>12.66s</w:t>
            </w:r>
          </w:p>
        </w:tc>
      </w:tr>
      <w:tr>
        <w:tc>
          <w:tcPr>
            <w:tcW w:type="dxa" w:w="2880"/>
          </w:tcPr>
          <w:p>
            <w:r>
              <w:t>00_042</w:t>
            </w:r>
          </w:p>
        </w:tc>
        <w:tc>
          <w:tcPr>
            <w:tcW w:type="dxa" w:w="2880"/>
          </w:tcPr>
          <w:p>
            <w:r>
              <w:t>OK</w:t>
            </w:r>
          </w:p>
        </w:tc>
        <w:tc>
          <w:tcPr>
            <w:tcW w:type="dxa" w:w="2880"/>
          </w:tcPr>
          <w:p>
            <w:r>
              <w:t>12.96s</w:t>
            </w:r>
          </w:p>
        </w:tc>
      </w:tr>
      <w:tr>
        <w:tc>
          <w:tcPr>
            <w:tcW w:type="dxa" w:w="2880"/>
          </w:tcPr>
          <w:p>
            <w:r>
              <w:t>00_043</w:t>
            </w:r>
          </w:p>
        </w:tc>
        <w:tc>
          <w:tcPr>
            <w:tcW w:type="dxa" w:w="2880"/>
          </w:tcPr>
          <w:p>
            <w:r>
              <w:t>OK</w:t>
            </w:r>
          </w:p>
        </w:tc>
        <w:tc>
          <w:tcPr>
            <w:tcW w:type="dxa" w:w="2880"/>
          </w:tcPr>
          <w:p>
            <w:r>
              <w:t>12.96s</w:t>
            </w:r>
          </w:p>
        </w:tc>
      </w:tr>
      <w:tr>
        <w:tc>
          <w:tcPr>
            <w:tcW w:type="dxa" w:w="2880"/>
          </w:tcPr>
          <w:p>
            <w:r>
              <w:t>00_044</w:t>
            </w:r>
          </w:p>
        </w:tc>
        <w:tc>
          <w:tcPr>
            <w:tcW w:type="dxa" w:w="2880"/>
          </w:tcPr>
          <w:p>
            <w:r>
              <w:t>OK</w:t>
            </w:r>
          </w:p>
        </w:tc>
        <w:tc>
          <w:tcPr>
            <w:tcW w:type="dxa" w:w="2880"/>
          </w:tcPr>
          <w:p>
            <w:r>
              <w:t>12.96s</w:t>
            </w:r>
          </w:p>
        </w:tc>
      </w:tr>
      <w:tr>
        <w:tc>
          <w:tcPr>
            <w:tcW w:type="dxa" w:w="2880"/>
          </w:tcPr>
          <w:p>
            <w:r>
              <w:t>00_045</w:t>
            </w:r>
          </w:p>
        </w:tc>
        <w:tc>
          <w:tcPr>
            <w:tcW w:type="dxa" w:w="2880"/>
          </w:tcPr>
          <w:p>
            <w:r>
              <w:t>OK</w:t>
            </w:r>
          </w:p>
        </w:tc>
        <w:tc>
          <w:tcPr>
            <w:tcW w:type="dxa" w:w="2880"/>
          </w:tcPr>
          <w:p>
            <w:r>
              <w:t>12.97s</w:t>
            </w:r>
          </w:p>
        </w:tc>
      </w:tr>
      <w:tr>
        <w:tc>
          <w:tcPr>
            <w:tcW w:type="dxa" w:w="2880"/>
          </w:tcPr>
          <w:p>
            <w:r>
              <w:t>00_046</w:t>
            </w:r>
          </w:p>
        </w:tc>
        <w:tc>
          <w:tcPr>
            <w:tcW w:type="dxa" w:w="2880"/>
          </w:tcPr>
          <w:p>
            <w:r>
              <w:t>OK</w:t>
            </w:r>
          </w:p>
        </w:tc>
        <w:tc>
          <w:tcPr>
            <w:tcW w:type="dxa" w:w="2880"/>
          </w:tcPr>
          <w:p>
            <w:r>
              <w:t>12.96s</w:t>
            </w:r>
          </w:p>
        </w:tc>
      </w:tr>
      <w:tr>
        <w:tc>
          <w:tcPr>
            <w:tcW w:type="dxa" w:w="2880"/>
          </w:tcPr>
          <w:p>
            <w:r>
              <w:t>00_047</w:t>
            </w:r>
          </w:p>
        </w:tc>
        <w:tc>
          <w:tcPr>
            <w:tcW w:type="dxa" w:w="2880"/>
          </w:tcPr>
          <w:p>
            <w:r>
              <w:t>OK</w:t>
            </w:r>
          </w:p>
        </w:tc>
        <w:tc>
          <w:tcPr>
            <w:tcW w:type="dxa" w:w="2880"/>
          </w:tcPr>
          <w:p>
            <w:r>
              <w:t>13.17s</w:t>
            </w:r>
          </w:p>
        </w:tc>
      </w:tr>
      <w:tr>
        <w:tc>
          <w:tcPr>
            <w:tcW w:type="dxa" w:w="2880"/>
          </w:tcPr>
          <w:p>
            <w:r>
              <w:t>00_048</w:t>
            </w:r>
          </w:p>
        </w:tc>
        <w:tc>
          <w:tcPr>
            <w:tcW w:type="dxa" w:w="2880"/>
          </w:tcPr>
          <w:p>
            <w:r>
              <w:t>OK</w:t>
            </w:r>
          </w:p>
        </w:tc>
        <w:tc>
          <w:tcPr>
            <w:tcW w:type="dxa" w:w="2880"/>
          </w:tcPr>
          <w:p>
            <w:r>
              <w:t>13.17s</w:t>
            </w:r>
          </w:p>
        </w:tc>
      </w:tr>
      <w:tr>
        <w:tc>
          <w:tcPr>
            <w:tcW w:type="dxa" w:w="2880"/>
          </w:tcPr>
          <w:p>
            <w:r>
              <w:t>00_049</w:t>
            </w:r>
          </w:p>
        </w:tc>
        <w:tc>
          <w:tcPr>
            <w:tcW w:type="dxa" w:w="2880"/>
          </w:tcPr>
          <w:p>
            <w:r>
              <w:t>OK</w:t>
            </w:r>
          </w:p>
        </w:tc>
        <w:tc>
          <w:tcPr>
            <w:tcW w:type="dxa" w:w="2880"/>
          </w:tcPr>
          <w:p>
            <w:r>
              <w:t>13.18s</w:t>
            </w:r>
          </w:p>
        </w:tc>
      </w:tr>
      <w:tr>
        <w:tc>
          <w:tcPr>
            <w:tcW w:type="dxa" w:w="2880"/>
          </w:tcPr>
          <w:p>
            <w:r>
              <w:t>00_050</w:t>
            </w:r>
          </w:p>
        </w:tc>
        <w:tc>
          <w:tcPr>
            <w:tcW w:type="dxa" w:w="2880"/>
          </w:tcPr>
          <w:p>
            <w:r>
              <w:t>OK</w:t>
            </w:r>
          </w:p>
        </w:tc>
        <w:tc>
          <w:tcPr>
            <w:tcW w:type="dxa" w:w="2880"/>
          </w:tcPr>
          <w:p>
            <w:r>
              <w:t>13.18s</w:t>
            </w:r>
          </w:p>
        </w:tc>
      </w:tr>
      <w:tr>
        <w:tc>
          <w:tcPr>
            <w:tcW w:type="dxa" w:w="2880"/>
          </w:tcPr>
          <w:p>
            <w:r>
              <w:t>00_051</w:t>
            </w:r>
          </w:p>
        </w:tc>
        <w:tc>
          <w:tcPr>
            <w:tcW w:type="dxa" w:w="2880"/>
          </w:tcPr>
          <w:p>
            <w:r>
              <w:t>OK</w:t>
            </w:r>
          </w:p>
        </w:tc>
        <w:tc>
          <w:tcPr>
            <w:tcW w:type="dxa" w:w="2880"/>
          </w:tcPr>
          <w:p>
            <w:r>
              <w:t>13.18s</w:t>
            </w:r>
          </w:p>
        </w:tc>
      </w:tr>
      <w:tr>
        <w:tc>
          <w:tcPr>
            <w:tcW w:type="dxa" w:w="2880"/>
          </w:tcPr>
          <w:p>
            <w:r>
              <w:t>00_052</w:t>
            </w:r>
          </w:p>
        </w:tc>
        <w:tc>
          <w:tcPr>
            <w:tcW w:type="dxa" w:w="2880"/>
          </w:tcPr>
          <w:p>
            <w:r>
              <w:t>OK</w:t>
            </w:r>
          </w:p>
        </w:tc>
        <w:tc>
          <w:tcPr>
            <w:tcW w:type="dxa" w:w="2880"/>
          </w:tcPr>
          <w:p>
            <w:r>
              <w:t>13.18s</w:t>
            </w:r>
          </w:p>
        </w:tc>
      </w:tr>
      <w:tr>
        <w:tc>
          <w:tcPr>
            <w:tcW w:type="dxa" w:w="2880"/>
          </w:tcPr>
          <w:p>
            <w:r>
              <w:t>00_053</w:t>
            </w:r>
          </w:p>
        </w:tc>
        <w:tc>
          <w:tcPr>
            <w:tcW w:type="dxa" w:w="2880"/>
          </w:tcPr>
          <w:p>
            <w:r>
              <w:t>OK</w:t>
            </w:r>
          </w:p>
        </w:tc>
        <w:tc>
          <w:tcPr>
            <w:tcW w:type="dxa" w:w="2880"/>
          </w:tcPr>
          <w:p>
            <w:r>
              <w:t>13.19s</w:t>
            </w:r>
          </w:p>
        </w:tc>
      </w:tr>
      <w:tr>
        <w:tc>
          <w:tcPr>
            <w:tcW w:type="dxa" w:w="2880"/>
          </w:tcPr>
          <w:p>
            <w:r>
              <w:t>00_054</w:t>
            </w:r>
          </w:p>
        </w:tc>
        <w:tc>
          <w:tcPr>
            <w:tcW w:type="dxa" w:w="2880"/>
          </w:tcPr>
          <w:p>
            <w:r>
              <w:t>OK</w:t>
            </w:r>
          </w:p>
        </w:tc>
        <w:tc>
          <w:tcPr>
            <w:tcW w:type="dxa" w:w="2880"/>
          </w:tcPr>
          <w:p>
            <w:r>
              <w:t>13.17s</w:t>
            </w:r>
          </w:p>
        </w:tc>
      </w:tr>
      <w:tr>
        <w:tc>
          <w:tcPr>
            <w:tcW w:type="dxa" w:w="2880"/>
          </w:tcPr>
          <w:p>
            <w:r>
              <w:t>00_055</w:t>
            </w:r>
          </w:p>
        </w:tc>
        <w:tc>
          <w:tcPr>
            <w:tcW w:type="dxa" w:w="2880"/>
          </w:tcPr>
          <w:p>
            <w:r>
              <w:t>OK</w:t>
            </w:r>
          </w:p>
        </w:tc>
        <w:tc>
          <w:tcPr>
            <w:tcW w:type="dxa" w:w="2880"/>
          </w:tcPr>
          <w:p>
            <w:r>
              <w:t>13.18s</w:t>
            </w:r>
          </w:p>
        </w:tc>
      </w:tr>
      <w:tr>
        <w:tc>
          <w:tcPr>
            <w:tcW w:type="dxa" w:w="2880"/>
          </w:tcPr>
          <w:p>
            <w:r>
              <w:t>00_056</w:t>
            </w:r>
          </w:p>
        </w:tc>
        <w:tc>
          <w:tcPr>
            <w:tcW w:type="dxa" w:w="2880"/>
          </w:tcPr>
          <w:p>
            <w:r>
              <w:t>OK</w:t>
            </w:r>
          </w:p>
        </w:tc>
        <w:tc>
          <w:tcPr>
            <w:tcW w:type="dxa" w:w="2880"/>
          </w:tcPr>
          <w:p>
            <w:r>
              <w:t>13.18s</w:t>
            </w:r>
          </w:p>
        </w:tc>
      </w:tr>
      <w:tr>
        <w:tc>
          <w:tcPr>
            <w:tcW w:type="dxa" w:w="2880"/>
          </w:tcPr>
          <w:p>
            <w:r>
              <w:t>00_057</w:t>
            </w:r>
          </w:p>
        </w:tc>
        <w:tc>
          <w:tcPr>
            <w:tcW w:type="dxa" w:w="2880"/>
          </w:tcPr>
          <w:p>
            <w:r>
              <w:t>OK</w:t>
            </w:r>
          </w:p>
        </w:tc>
        <w:tc>
          <w:tcPr>
            <w:tcW w:type="dxa" w:w="2880"/>
          </w:tcPr>
          <w:p>
            <w:r>
              <w:t>13.18s</w:t>
            </w:r>
          </w:p>
        </w:tc>
      </w:tr>
      <w:tr>
        <w:tc>
          <w:tcPr>
            <w:tcW w:type="dxa" w:w="2880"/>
          </w:tcPr>
          <w:p>
            <w:r>
              <w:t>00_058</w:t>
            </w:r>
          </w:p>
        </w:tc>
        <w:tc>
          <w:tcPr>
            <w:tcW w:type="dxa" w:w="2880"/>
          </w:tcPr>
          <w:p>
            <w:r>
              <w:t>OK</w:t>
            </w:r>
          </w:p>
        </w:tc>
        <w:tc>
          <w:tcPr>
            <w:tcW w:type="dxa" w:w="2880"/>
          </w:tcPr>
          <w:p>
            <w:r>
              <w:t>13.17s</w:t>
            </w:r>
          </w:p>
        </w:tc>
      </w:tr>
      <w:tr>
        <w:tc>
          <w:tcPr>
            <w:tcW w:type="dxa" w:w="2880"/>
          </w:tcPr>
          <w:p>
            <w:r>
              <w:t>00_059</w:t>
            </w:r>
          </w:p>
        </w:tc>
        <w:tc>
          <w:tcPr>
            <w:tcW w:type="dxa" w:w="2880"/>
          </w:tcPr>
          <w:p>
            <w:r>
              <w:t>OK</w:t>
            </w:r>
          </w:p>
        </w:tc>
        <w:tc>
          <w:tcPr>
            <w:tcW w:type="dxa" w:w="2880"/>
          </w:tcPr>
          <w:p>
            <w:r>
              <w:t>13.17s</w:t>
            </w:r>
          </w:p>
        </w:tc>
      </w:tr>
      <w:tr>
        <w:tc>
          <w:tcPr>
            <w:tcW w:type="dxa" w:w="2880"/>
          </w:tcPr>
          <w:p>
            <w:r>
              <w:t>00_060</w:t>
            </w:r>
          </w:p>
        </w:tc>
        <w:tc>
          <w:tcPr>
            <w:tcW w:type="dxa" w:w="2880"/>
          </w:tcPr>
          <w:p>
            <w:r>
              <w:t>OK</w:t>
            </w:r>
          </w:p>
        </w:tc>
        <w:tc>
          <w:tcPr>
            <w:tcW w:type="dxa" w:w="2880"/>
          </w:tcPr>
          <w:p>
            <w:r>
              <w:t>13.18s</w:t>
            </w:r>
          </w:p>
        </w:tc>
      </w:tr>
      <w:tr>
        <w:tc>
          <w:tcPr>
            <w:tcW w:type="dxa" w:w="2880"/>
          </w:tcPr>
          <w:p>
            <w:r>
              <w:t>00_061</w:t>
            </w:r>
          </w:p>
        </w:tc>
        <w:tc>
          <w:tcPr>
            <w:tcW w:type="dxa" w:w="2880"/>
          </w:tcPr>
          <w:p>
            <w:r>
              <w:t>OK</w:t>
            </w:r>
          </w:p>
        </w:tc>
        <w:tc>
          <w:tcPr>
            <w:tcW w:type="dxa" w:w="2880"/>
          </w:tcPr>
          <w:p>
            <w:r>
              <w:t>13.18s</w:t>
            </w:r>
          </w:p>
        </w:tc>
      </w:tr>
      <w:tr>
        <w:tc>
          <w:tcPr>
            <w:tcW w:type="dxa" w:w="2880"/>
          </w:tcPr>
          <w:p>
            <w:r>
              <w:t>00_062</w:t>
            </w:r>
          </w:p>
        </w:tc>
        <w:tc>
          <w:tcPr>
            <w:tcW w:type="dxa" w:w="2880"/>
          </w:tcPr>
          <w:p>
            <w:r>
              <w:t>OK</w:t>
            </w:r>
          </w:p>
        </w:tc>
        <w:tc>
          <w:tcPr>
            <w:tcW w:type="dxa" w:w="2880"/>
          </w:tcPr>
          <w:p>
            <w:r>
              <w:t>13.18s</w:t>
            </w:r>
          </w:p>
        </w:tc>
      </w:tr>
      <w:tr>
        <w:tc>
          <w:tcPr>
            <w:tcW w:type="dxa" w:w="2880"/>
          </w:tcPr>
          <w:p>
            <w:r>
              <w:t>00_063</w:t>
            </w:r>
          </w:p>
        </w:tc>
        <w:tc>
          <w:tcPr>
            <w:tcW w:type="dxa" w:w="2880"/>
          </w:tcPr>
          <w:p>
            <w:r>
              <w:t>OK</w:t>
            </w:r>
          </w:p>
        </w:tc>
        <w:tc>
          <w:tcPr>
            <w:tcW w:type="dxa" w:w="2880"/>
          </w:tcPr>
          <w:p>
            <w:r>
              <w:t>13.18s</w:t>
            </w:r>
          </w:p>
        </w:tc>
      </w:tr>
      <w:tr>
        <w:tc>
          <w:tcPr>
            <w:tcW w:type="dxa" w:w="2880"/>
          </w:tcPr>
          <w:p>
            <w:r>
              <w:t>00_064</w:t>
            </w:r>
          </w:p>
        </w:tc>
        <w:tc>
          <w:tcPr>
            <w:tcW w:type="dxa" w:w="2880"/>
          </w:tcPr>
          <w:p>
            <w:r>
              <w:t>OK</w:t>
            </w:r>
          </w:p>
        </w:tc>
        <w:tc>
          <w:tcPr>
            <w:tcW w:type="dxa" w:w="2880"/>
          </w:tcPr>
          <w:p>
            <w:r>
              <w:t>13.18s</w:t>
            </w:r>
          </w:p>
        </w:tc>
      </w:tr>
      <w:tr>
        <w:tc>
          <w:tcPr>
            <w:tcW w:type="dxa" w:w="2880"/>
          </w:tcPr>
          <w:p>
            <w:r>
              <w:t>00_065</w:t>
            </w:r>
          </w:p>
        </w:tc>
        <w:tc>
          <w:tcPr>
            <w:tcW w:type="dxa" w:w="2880"/>
          </w:tcPr>
          <w:p>
            <w:r>
              <w:t>OK</w:t>
            </w:r>
          </w:p>
        </w:tc>
        <w:tc>
          <w:tcPr>
            <w:tcW w:type="dxa" w:w="2880"/>
          </w:tcPr>
          <w:p>
            <w:r>
              <w:t>13.18s</w:t>
            </w:r>
          </w:p>
        </w:tc>
      </w:tr>
      <w:tr>
        <w:tc>
          <w:tcPr>
            <w:tcW w:type="dxa" w:w="2880"/>
          </w:tcPr>
          <w:p>
            <w:r>
              <w:t>00_066</w:t>
            </w:r>
          </w:p>
        </w:tc>
        <w:tc>
          <w:tcPr>
            <w:tcW w:type="dxa" w:w="2880"/>
          </w:tcPr>
          <w:p>
            <w:r>
              <w:t>OK</w:t>
            </w:r>
          </w:p>
        </w:tc>
        <w:tc>
          <w:tcPr>
            <w:tcW w:type="dxa" w:w="2880"/>
          </w:tcPr>
          <w:p>
            <w:r>
              <w:t>13.38s</w:t>
            </w:r>
          </w:p>
        </w:tc>
      </w:tr>
      <w:tr>
        <w:tc>
          <w:tcPr>
            <w:tcW w:type="dxa" w:w="2880"/>
          </w:tcPr>
          <w:p>
            <w:r>
              <w:t>00_067</w:t>
            </w:r>
          </w:p>
        </w:tc>
        <w:tc>
          <w:tcPr>
            <w:tcW w:type="dxa" w:w="2880"/>
          </w:tcPr>
          <w:p>
            <w:r>
              <w:t>OK</w:t>
            </w:r>
          </w:p>
        </w:tc>
        <w:tc>
          <w:tcPr>
            <w:tcW w:type="dxa" w:w="2880"/>
          </w:tcPr>
          <w:p>
            <w:r>
              <w:t>13.38s</w:t>
            </w:r>
          </w:p>
        </w:tc>
      </w:tr>
      <w:tr>
        <w:tc>
          <w:tcPr>
            <w:tcW w:type="dxa" w:w="2880"/>
          </w:tcPr>
          <w:p>
            <w:r>
              <w:t>00_068</w:t>
            </w:r>
          </w:p>
        </w:tc>
        <w:tc>
          <w:tcPr>
            <w:tcW w:type="dxa" w:w="2880"/>
          </w:tcPr>
          <w:p>
            <w:r>
              <w:t>OK</w:t>
            </w:r>
          </w:p>
        </w:tc>
        <w:tc>
          <w:tcPr>
            <w:tcW w:type="dxa" w:w="2880"/>
          </w:tcPr>
          <w:p>
            <w:r>
              <w:t>13.38s</w:t>
            </w:r>
          </w:p>
        </w:tc>
      </w:tr>
      <w:tr>
        <w:tc>
          <w:tcPr>
            <w:tcW w:type="dxa" w:w="2880"/>
          </w:tcPr>
          <w:p>
            <w:r>
              <w:t>00_069</w:t>
            </w:r>
          </w:p>
        </w:tc>
        <w:tc>
          <w:tcPr>
            <w:tcW w:type="dxa" w:w="2880"/>
          </w:tcPr>
          <w:p>
            <w:r>
              <w:t>OK</w:t>
            </w:r>
          </w:p>
        </w:tc>
        <w:tc>
          <w:tcPr>
            <w:tcW w:type="dxa" w:w="2880"/>
          </w:tcPr>
          <w:p>
            <w:r>
              <w:t>13.38s</w:t>
            </w:r>
          </w:p>
        </w:tc>
      </w:tr>
      <w:tr>
        <w:tc>
          <w:tcPr>
            <w:tcW w:type="dxa" w:w="2880"/>
          </w:tcPr>
          <w:p>
            <w:r>
              <w:t>00_070</w:t>
            </w:r>
          </w:p>
        </w:tc>
        <w:tc>
          <w:tcPr>
            <w:tcW w:type="dxa" w:w="2880"/>
          </w:tcPr>
          <w:p>
            <w:r>
              <w:t>OK</w:t>
            </w:r>
          </w:p>
        </w:tc>
        <w:tc>
          <w:tcPr>
            <w:tcW w:type="dxa" w:w="2880"/>
          </w:tcPr>
          <w:p>
            <w:r>
              <w:t>13.38s</w:t>
            </w:r>
          </w:p>
        </w:tc>
      </w:tr>
      <w:tr>
        <w:tc>
          <w:tcPr>
            <w:tcW w:type="dxa" w:w="2880"/>
          </w:tcPr>
          <w:p>
            <w:r>
              <w:t>00_071</w:t>
            </w:r>
          </w:p>
        </w:tc>
        <w:tc>
          <w:tcPr>
            <w:tcW w:type="dxa" w:w="2880"/>
          </w:tcPr>
          <w:p>
            <w:r>
              <w:t>OK</w:t>
            </w:r>
          </w:p>
        </w:tc>
        <w:tc>
          <w:tcPr>
            <w:tcW w:type="dxa" w:w="2880"/>
          </w:tcPr>
          <w:p>
            <w:r>
              <w:t>13.38s</w:t>
            </w:r>
          </w:p>
        </w:tc>
      </w:tr>
      <w:tr>
        <w:tc>
          <w:tcPr>
            <w:tcW w:type="dxa" w:w="2880"/>
          </w:tcPr>
          <w:p>
            <w:r>
              <w:t>00_072</w:t>
            </w:r>
          </w:p>
        </w:tc>
        <w:tc>
          <w:tcPr>
            <w:tcW w:type="dxa" w:w="2880"/>
          </w:tcPr>
          <w:p>
            <w:r>
              <w:t>OK</w:t>
            </w:r>
          </w:p>
        </w:tc>
        <w:tc>
          <w:tcPr>
            <w:tcW w:type="dxa" w:w="2880"/>
          </w:tcPr>
          <w:p>
            <w:r>
              <w:t>13.38s</w:t>
            </w:r>
          </w:p>
        </w:tc>
      </w:tr>
      <w:tr>
        <w:tc>
          <w:tcPr>
            <w:tcW w:type="dxa" w:w="2880"/>
          </w:tcPr>
          <w:p>
            <w:r>
              <w:t>00_073</w:t>
            </w:r>
          </w:p>
        </w:tc>
        <w:tc>
          <w:tcPr>
            <w:tcW w:type="dxa" w:w="2880"/>
          </w:tcPr>
          <w:p>
            <w:r>
              <w:t>OK</w:t>
            </w:r>
          </w:p>
        </w:tc>
        <w:tc>
          <w:tcPr>
            <w:tcW w:type="dxa" w:w="2880"/>
          </w:tcPr>
          <w:p>
            <w:r>
              <w:t>13.38s</w:t>
            </w:r>
          </w:p>
        </w:tc>
      </w:tr>
      <w:tr>
        <w:tc>
          <w:tcPr>
            <w:tcW w:type="dxa" w:w="2880"/>
          </w:tcPr>
          <w:p>
            <w:r>
              <w:t>00_074</w:t>
            </w:r>
          </w:p>
        </w:tc>
        <w:tc>
          <w:tcPr>
            <w:tcW w:type="dxa" w:w="2880"/>
          </w:tcPr>
          <w:p>
            <w:r>
              <w:t>OK</w:t>
            </w:r>
          </w:p>
        </w:tc>
        <w:tc>
          <w:tcPr>
            <w:tcW w:type="dxa" w:w="2880"/>
          </w:tcPr>
          <w:p>
            <w:r>
              <w:t>13.38s</w:t>
            </w:r>
          </w:p>
        </w:tc>
      </w:tr>
      <w:tr>
        <w:tc>
          <w:tcPr>
            <w:tcW w:type="dxa" w:w="2880"/>
          </w:tcPr>
          <w:p>
            <w:r>
              <w:t>00_075</w:t>
            </w:r>
          </w:p>
        </w:tc>
        <w:tc>
          <w:tcPr>
            <w:tcW w:type="dxa" w:w="2880"/>
          </w:tcPr>
          <w:p>
            <w:r>
              <w:t>OK</w:t>
            </w:r>
          </w:p>
        </w:tc>
        <w:tc>
          <w:tcPr>
            <w:tcW w:type="dxa" w:w="2880"/>
          </w:tcPr>
          <w:p>
            <w:r>
              <w:t>13.57s</w:t>
            </w:r>
          </w:p>
        </w:tc>
      </w:tr>
      <w:tr>
        <w:tc>
          <w:tcPr>
            <w:tcW w:type="dxa" w:w="2880"/>
          </w:tcPr>
          <w:p>
            <w:r>
              <w:t>00_076</w:t>
            </w:r>
          </w:p>
        </w:tc>
        <w:tc>
          <w:tcPr>
            <w:tcW w:type="dxa" w:w="2880"/>
          </w:tcPr>
          <w:p>
            <w:r>
              <w:t>OK</w:t>
            </w:r>
          </w:p>
        </w:tc>
        <w:tc>
          <w:tcPr>
            <w:tcW w:type="dxa" w:w="2880"/>
          </w:tcPr>
          <w:p>
            <w:r>
              <w:t>13.57s</w:t>
            </w:r>
          </w:p>
        </w:tc>
      </w:tr>
      <w:tr>
        <w:tc>
          <w:tcPr>
            <w:tcW w:type="dxa" w:w="2880"/>
          </w:tcPr>
          <w:p>
            <w:r>
              <w:t>00_077</w:t>
            </w:r>
          </w:p>
        </w:tc>
        <w:tc>
          <w:tcPr>
            <w:tcW w:type="dxa" w:w="2880"/>
          </w:tcPr>
          <w:p>
            <w:r>
              <w:t>OK</w:t>
            </w:r>
          </w:p>
        </w:tc>
        <w:tc>
          <w:tcPr>
            <w:tcW w:type="dxa" w:w="2880"/>
          </w:tcPr>
          <w:p>
            <w:r>
              <w:t>13.57s</w:t>
            </w:r>
          </w:p>
        </w:tc>
      </w:tr>
      <w:tr>
        <w:tc>
          <w:tcPr>
            <w:tcW w:type="dxa" w:w="2880"/>
          </w:tcPr>
          <w:p>
            <w:r>
              <w:t>00_078</w:t>
            </w:r>
          </w:p>
        </w:tc>
        <w:tc>
          <w:tcPr>
            <w:tcW w:type="dxa" w:w="2880"/>
          </w:tcPr>
          <w:p>
            <w:r>
              <w:t>OK</w:t>
            </w:r>
          </w:p>
        </w:tc>
        <w:tc>
          <w:tcPr>
            <w:tcW w:type="dxa" w:w="2880"/>
          </w:tcPr>
          <w:p>
            <w:r>
              <w:t>13.57s</w:t>
            </w:r>
          </w:p>
        </w:tc>
      </w:tr>
      <w:tr>
        <w:tc>
          <w:tcPr>
            <w:tcW w:type="dxa" w:w="2880"/>
          </w:tcPr>
          <w:p>
            <w:r>
              <w:t>00_079</w:t>
            </w:r>
          </w:p>
        </w:tc>
        <w:tc>
          <w:tcPr>
            <w:tcW w:type="dxa" w:w="2880"/>
          </w:tcPr>
          <w:p>
            <w:r>
              <w:t>OK</w:t>
            </w:r>
          </w:p>
        </w:tc>
        <w:tc>
          <w:tcPr>
            <w:tcW w:type="dxa" w:w="2880"/>
          </w:tcPr>
          <w:p>
            <w:r>
              <w:t>13.57s</w:t>
            </w:r>
          </w:p>
        </w:tc>
      </w:tr>
      <w:tr>
        <w:tc>
          <w:tcPr>
            <w:tcW w:type="dxa" w:w="2880"/>
          </w:tcPr>
          <w:p>
            <w:r>
              <w:t>00_080</w:t>
            </w:r>
          </w:p>
        </w:tc>
        <w:tc>
          <w:tcPr>
            <w:tcW w:type="dxa" w:w="2880"/>
          </w:tcPr>
          <w:p>
            <w:r>
              <w:t>OK</w:t>
            </w:r>
          </w:p>
        </w:tc>
        <w:tc>
          <w:tcPr>
            <w:tcW w:type="dxa" w:w="2880"/>
          </w:tcPr>
          <w:p>
            <w:r>
              <w:t>13.57s</w:t>
            </w:r>
          </w:p>
        </w:tc>
      </w:tr>
      <w:tr>
        <w:tc>
          <w:tcPr>
            <w:tcW w:type="dxa" w:w="2880"/>
          </w:tcPr>
          <w:p>
            <w:r>
              <w:t>00_081</w:t>
            </w:r>
          </w:p>
        </w:tc>
        <w:tc>
          <w:tcPr>
            <w:tcW w:type="dxa" w:w="2880"/>
          </w:tcPr>
          <w:p>
            <w:r>
              <w:t>OK</w:t>
            </w:r>
          </w:p>
        </w:tc>
        <w:tc>
          <w:tcPr>
            <w:tcW w:type="dxa" w:w="2880"/>
          </w:tcPr>
          <w:p>
            <w:r>
              <w:t>13.57s</w:t>
            </w:r>
          </w:p>
        </w:tc>
      </w:tr>
      <w:tr>
        <w:tc>
          <w:tcPr>
            <w:tcW w:type="dxa" w:w="2880"/>
          </w:tcPr>
          <w:p>
            <w:r>
              <w:t>00_082</w:t>
            </w:r>
          </w:p>
        </w:tc>
        <w:tc>
          <w:tcPr>
            <w:tcW w:type="dxa" w:w="2880"/>
          </w:tcPr>
          <w:p>
            <w:r>
              <w:t>OK</w:t>
            </w:r>
          </w:p>
        </w:tc>
        <w:tc>
          <w:tcPr>
            <w:tcW w:type="dxa" w:w="2880"/>
          </w:tcPr>
          <w:p>
            <w:r>
              <w:t>13.57s</w:t>
            </w:r>
          </w:p>
        </w:tc>
      </w:tr>
      <w:tr>
        <w:tc>
          <w:tcPr>
            <w:tcW w:type="dxa" w:w="2880"/>
          </w:tcPr>
          <w:p>
            <w:r>
              <w:t>00_083</w:t>
            </w:r>
          </w:p>
        </w:tc>
        <w:tc>
          <w:tcPr>
            <w:tcW w:type="dxa" w:w="2880"/>
          </w:tcPr>
          <w:p>
            <w:r>
              <w:t>OK</w:t>
            </w:r>
          </w:p>
        </w:tc>
        <w:tc>
          <w:tcPr>
            <w:tcW w:type="dxa" w:w="2880"/>
          </w:tcPr>
          <w:p>
            <w:r>
              <w:t>13.57s</w:t>
            </w:r>
          </w:p>
        </w:tc>
      </w:tr>
      <w:tr>
        <w:tc>
          <w:tcPr>
            <w:tcW w:type="dxa" w:w="2880"/>
          </w:tcPr>
          <w:p>
            <w:r>
              <w:t>00_084</w:t>
            </w:r>
          </w:p>
        </w:tc>
        <w:tc>
          <w:tcPr>
            <w:tcW w:type="dxa" w:w="2880"/>
          </w:tcPr>
          <w:p>
            <w:r>
              <w:t>OK</w:t>
            </w:r>
          </w:p>
        </w:tc>
        <w:tc>
          <w:tcPr>
            <w:tcW w:type="dxa" w:w="2880"/>
          </w:tcPr>
          <w:p>
            <w:r>
              <w:t>13.57s</w:t>
            </w:r>
          </w:p>
        </w:tc>
      </w:tr>
      <w:tr>
        <w:tc>
          <w:tcPr>
            <w:tcW w:type="dxa" w:w="2880"/>
          </w:tcPr>
          <w:p>
            <w:r>
              <w:t>00_085</w:t>
            </w:r>
          </w:p>
        </w:tc>
        <w:tc>
          <w:tcPr>
            <w:tcW w:type="dxa" w:w="2880"/>
          </w:tcPr>
          <w:p>
            <w:r>
              <w:t>OK</w:t>
            </w:r>
          </w:p>
        </w:tc>
        <w:tc>
          <w:tcPr>
            <w:tcW w:type="dxa" w:w="2880"/>
          </w:tcPr>
          <w:p>
            <w:r>
              <w:t>13.57s</w:t>
            </w:r>
          </w:p>
        </w:tc>
      </w:tr>
      <w:tr>
        <w:tc>
          <w:tcPr>
            <w:tcW w:type="dxa" w:w="2880"/>
          </w:tcPr>
          <w:p>
            <w:r>
              <w:t>00_086</w:t>
            </w:r>
          </w:p>
        </w:tc>
        <w:tc>
          <w:tcPr>
            <w:tcW w:type="dxa" w:w="2880"/>
          </w:tcPr>
          <w:p>
            <w:r>
              <w:t>OK</w:t>
            </w:r>
          </w:p>
        </w:tc>
        <w:tc>
          <w:tcPr>
            <w:tcW w:type="dxa" w:w="2880"/>
          </w:tcPr>
          <w:p>
            <w:r>
              <w:t>13.59s</w:t>
            </w:r>
          </w:p>
        </w:tc>
      </w:tr>
      <w:tr>
        <w:tc>
          <w:tcPr>
            <w:tcW w:type="dxa" w:w="2880"/>
          </w:tcPr>
          <w:p>
            <w:r>
              <w:t>00_087</w:t>
            </w:r>
          </w:p>
        </w:tc>
        <w:tc>
          <w:tcPr>
            <w:tcW w:type="dxa" w:w="2880"/>
          </w:tcPr>
          <w:p>
            <w:r>
              <w:t>OK</w:t>
            </w:r>
          </w:p>
        </w:tc>
        <w:tc>
          <w:tcPr>
            <w:tcW w:type="dxa" w:w="2880"/>
          </w:tcPr>
          <w:p>
            <w:r>
              <w:t>13.77s</w:t>
            </w:r>
          </w:p>
        </w:tc>
      </w:tr>
      <w:tr>
        <w:tc>
          <w:tcPr>
            <w:tcW w:type="dxa" w:w="2880"/>
          </w:tcPr>
          <w:p>
            <w:r>
              <w:t>00_088</w:t>
            </w:r>
          </w:p>
        </w:tc>
        <w:tc>
          <w:tcPr>
            <w:tcW w:type="dxa" w:w="2880"/>
          </w:tcPr>
          <w:p>
            <w:r>
              <w:t>OK</w:t>
            </w:r>
          </w:p>
        </w:tc>
        <w:tc>
          <w:tcPr>
            <w:tcW w:type="dxa" w:w="2880"/>
          </w:tcPr>
          <w:p>
            <w:r>
              <w:t>13.77s</w:t>
            </w:r>
          </w:p>
        </w:tc>
      </w:tr>
      <w:tr>
        <w:tc>
          <w:tcPr>
            <w:tcW w:type="dxa" w:w="2880"/>
          </w:tcPr>
          <w:p>
            <w:r>
              <w:t>00_089</w:t>
            </w:r>
          </w:p>
        </w:tc>
        <w:tc>
          <w:tcPr>
            <w:tcW w:type="dxa" w:w="2880"/>
          </w:tcPr>
          <w:p>
            <w:r>
              <w:t>OK</w:t>
            </w:r>
          </w:p>
        </w:tc>
        <w:tc>
          <w:tcPr>
            <w:tcW w:type="dxa" w:w="2880"/>
          </w:tcPr>
          <w:p>
            <w:r>
              <w:t>13.77s</w:t>
            </w:r>
          </w:p>
        </w:tc>
      </w:tr>
      <w:tr>
        <w:tc>
          <w:tcPr>
            <w:tcW w:type="dxa" w:w="2880"/>
          </w:tcPr>
          <w:p>
            <w:r>
              <w:t>00_090</w:t>
            </w:r>
          </w:p>
        </w:tc>
        <w:tc>
          <w:tcPr>
            <w:tcW w:type="dxa" w:w="2880"/>
          </w:tcPr>
          <w:p>
            <w:r>
              <w:t>OK</w:t>
            </w:r>
          </w:p>
        </w:tc>
        <w:tc>
          <w:tcPr>
            <w:tcW w:type="dxa" w:w="2880"/>
          </w:tcPr>
          <w:p>
            <w:r>
              <w:t>13.77s</w:t>
            </w:r>
          </w:p>
        </w:tc>
      </w:tr>
      <w:tr>
        <w:tc>
          <w:tcPr>
            <w:tcW w:type="dxa" w:w="2880"/>
          </w:tcPr>
          <w:p>
            <w:r>
              <w:t>00_091</w:t>
            </w:r>
          </w:p>
        </w:tc>
        <w:tc>
          <w:tcPr>
            <w:tcW w:type="dxa" w:w="2880"/>
          </w:tcPr>
          <w:p>
            <w:r>
              <w:t>OK</w:t>
            </w:r>
          </w:p>
        </w:tc>
        <w:tc>
          <w:tcPr>
            <w:tcW w:type="dxa" w:w="2880"/>
          </w:tcPr>
          <w:p>
            <w:r>
              <w:t>13.77s</w:t>
            </w:r>
          </w:p>
        </w:tc>
      </w:tr>
      <w:tr>
        <w:tc>
          <w:tcPr>
            <w:tcW w:type="dxa" w:w="2880"/>
          </w:tcPr>
          <w:p>
            <w:r>
              <w:t>00_092</w:t>
            </w:r>
          </w:p>
        </w:tc>
        <w:tc>
          <w:tcPr>
            <w:tcW w:type="dxa" w:w="2880"/>
          </w:tcPr>
          <w:p>
            <w:r>
              <w:t>OK</w:t>
            </w:r>
          </w:p>
        </w:tc>
        <w:tc>
          <w:tcPr>
            <w:tcW w:type="dxa" w:w="2880"/>
          </w:tcPr>
          <w:p>
            <w:r>
              <w:t>13.77s</w:t>
            </w:r>
          </w:p>
        </w:tc>
      </w:tr>
      <w:tr>
        <w:tc>
          <w:tcPr>
            <w:tcW w:type="dxa" w:w="2880"/>
          </w:tcPr>
          <w:p>
            <w:r>
              <w:t>00_093</w:t>
            </w:r>
          </w:p>
        </w:tc>
        <w:tc>
          <w:tcPr>
            <w:tcW w:type="dxa" w:w="2880"/>
          </w:tcPr>
          <w:p>
            <w:r>
              <w:t>OK</w:t>
            </w:r>
          </w:p>
        </w:tc>
        <w:tc>
          <w:tcPr>
            <w:tcW w:type="dxa" w:w="2880"/>
          </w:tcPr>
          <w:p>
            <w:r>
              <w:t>13.77s</w:t>
            </w:r>
          </w:p>
        </w:tc>
      </w:tr>
      <w:tr>
        <w:tc>
          <w:tcPr>
            <w:tcW w:type="dxa" w:w="2880"/>
          </w:tcPr>
          <w:p>
            <w:r>
              <w:t>00_094</w:t>
            </w:r>
          </w:p>
        </w:tc>
        <w:tc>
          <w:tcPr>
            <w:tcW w:type="dxa" w:w="2880"/>
          </w:tcPr>
          <w:p>
            <w:r>
              <w:t>OK</w:t>
            </w:r>
          </w:p>
        </w:tc>
        <w:tc>
          <w:tcPr>
            <w:tcW w:type="dxa" w:w="2880"/>
          </w:tcPr>
          <w:p>
            <w:r>
              <w:t>13.77s</w:t>
            </w:r>
          </w:p>
        </w:tc>
      </w:tr>
      <w:tr>
        <w:tc>
          <w:tcPr>
            <w:tcW w:type="dxa" w:w="2880"/>
          </w:tcPr>
          <w:p>
            <w:r>
              <w:t>00_095</w:t>
            </w:r>
          </w:p>
        </w:tc>
        <w:tc>
          <w:tcPr>
            <w:tcW w:type="dxa" w:w="2880"/>
          </w:tcPr>
          <w:p>
            <w:r>
              <w:t>OK</w:t>
            </w:r>
          </w:p>
        </w:tc>
        <w:tc>
          <w:tcPr>
            <w:tcW w:type="dxa" w:w="2880"/>
          </w:tcPr>
          <w:p>
            <w:r>
              <w:t>13.77s</w:t>
            </w:r>
          </w:p>
        </w:tc>
      </w:tr>
      <w:tr>
        <w:tc>
          <w:tcPr>
            <w:tcW w:type="dxa" w:w="2880"/>
          </w:tcPr>
          <w:p>
            <w:r>
              <w:t>00_096</w:t>
            </w:r>
          </w:p>
        </w:tc>
        <w:tc>
          <w:tcPr>
            <w:tcW w:type="dxa" w:w="2880"/>
          </w:tcPr>
          <w:p>
            <w:r>
              <w:t>OK</w:t>
            </w:r>
          </w:p>
        </w:tc>
        <w:tc>
          <w:tcPr>
            <w:tcW w:type="dxa" w:w="2880"/>
          </w:tcPr>
          <w:p>
            <w:r>
              <w:t>13.77s</w:t>
            </w:r>
          </w:p>
        </w:tc>
      </w:tr>
      <w:tr>
        <w:tc>
          <w:tcPr>
            <w:tcW w:type="dxa" w:w="2880"/>
          </w:tcPr>
          <w:p>
            <w:r>
              <w:t>00_097</w:t>
            </w:r>
          </w:p>
        </w:tc>
        <w:tc>
          <w:tcPr>
            <w:tcW w:type="dxa" w:w="2880"/>
          </w:tcPr>
          <w:p>
            <w:r>
              <w:t>OK</w:t>
            </w:r>
          </w:p>
        </w:tc>
        <w:tc>
          <w:tcPr>
            <w:tcW w:type="dxa" w:w="2880"/>
          </w:tcPr>
          <w:p>
            <w:r>
              <w:t>13.77s</w:t>
            </w:r>
          </w:p>
        </w:tc>
      </w:tr>
      <w:tr>
        <w:tc>
          <w:tcPr>
            <w:tcW w:type="dxa" w:w="2880"/>
          </w:tcPr>
          <w:p>
            <w:r>
              <w:t>00_098</w:t>
            </w:r>
          </w:p>
        </w:tc>
        <w:tc>
          <w:tcPr>
            <w:tcW w:type="dxa" w:w="2880"/>
          </w:tcPr>
          <w:p>
            <w:r>
              <w:t>OK</w:t>
            </w:r>
          </w:p>
        </w:tc>
        <w:tc>
          <w:tcPr>
            <w:tcW w:type="dxa" w:w="2880"/>
          </w:tcPr>
          <w:p>
            <w:r>
              <w:t>13.77s</w:t>
            </w:r>
          </w:p>
        </w:tc>
      </w:tr>
      <w:tr>
        <w:tc>
          <w:tcPr>
            <w:tcW w:type="dxa" w:w="2880"/>
          </w:tcPr>
          <w:p>
            <w:r>
              <w:t>00_099</w:t>
            </w:r>
          </w:p>
        </w:tc>
        <w:tc>
          <w:tcPr>
            <w:tcW w:type="dxa" w:w="2880"/>
          </w:tcPr>
          <w:p>
            <w:r>
              <w:t>OK</w:t>
            </w:r>
          </w:p>
        </w:tc>
        <w:tc>
          <w:tcPr>
            <w:tcW w:type="dxa" w:w="2880"/>
          </w:tcPr>
          <w:p>
            <w:r>
              <w:t>13.77s</w:t>
            </w:r>
          </w:p>
        </w:tc>
      </w:tr>
      <w:tr>
        <w:tc>
          <w:tcPr>
            <w:tcW w:type="dxa" w:w="2880"/>
          </w:tcPr>
          <w:p>
            <w:r>
              <w:t>01_000</w:t>
            </w:r>
          </w:p>
        </w:tc>
        <w:tc>
          <w:tcPr>
            <w:tcW w:type="dxa" w:w="2880"/>
          </w:tcPr>
          <w:p>
            <w:r>
              <w:t>OK</w:t>
            </w:r>
          </w:p>
        </w:tc>
        <w:tc>
          <w:tcPr>
            <w:tcW w:type="dxa" w:w="2880"/>
          </w:tcPr>
          <w:p>
            <w:r>
              <w:t>13.77s</w:t>
            </w:r>
          </w:p>
        </w:tc>
      </w:tr>
      <w:tr>
        <w:tc>
          <w:tcPr>
            <w:tcW w:type="dxa" w:w="2880"/>
          </w:tcPr>
          <w:p>
            <w:r>
              <w:t>01_001</w:t>
            </w:r>
          </w:p>
        </w:tc>
        <w:tc>
          <w:tcPr>
            <w:tcW w:type="dxa" w:w="2880"/>
          </w:tcPr>
          <w:p>
            <w:r>
              <w:t>OK</w:t>
            </w:r>
          </w:p>
        </w:tc>
        <w:tc>
          <w:tcPr>
            <w:tcW w:type="dxa" w:w="2880"/>
          </w:tcPr>
          <w:p>
            <w:r>
              <w:t>13.77s</w:t>
            </w:r>
          </w:p>
        </w:tc>
      </w:tr>
      <w:tr>
        <w:tc>
          <w:tcPr>
            <w:tcW w:type="dxa" w:w="2880"/>
          </w:tcPr>
          <w:p>
            <w:r>
              <w:t>01_002</w:t>
            </w:r>
          </w:p>
        </w:tc>
        <w:tc>
          <w:tcPr>
            <w:tcW w:type="dxa" w:w="2880"/>
          </w:tcPr>
          <w:p>
            <w:r>
              <w:t>OK</w:t>
            </w:r>
          </w:p>
        </w:tc>
        <w:tc>
          <w:tcPr>
            <w:tcW w:type="dxa" w:w="2880"/>
          </w:tcPr>
          <w:p>
            <w:r>
              <w:t>13.78s</w:t>
            </w:r>
          </w:p>
        </w:tc>
      </w:tr>
      <w:tr>
        <w:tc>
          <w:tcPr>
            <w:tcW w:type="dxa" w:w="2880"/>
          </w:tcPr>
          <w:p>
            <w:r>
              <w:t>01_003</w:t>
            </w:r>
          </w:p>
        </w:tc>
        <w:tc>
          <w:tcPr>
            <w:tcW w:type="dxa" w:w="2880"/>
          </w:tcPr>
          <w:p>
            <w:r>
              <w:t>OK</w:t>
            </w:r>
          </w:p>
        </w:tc>
        <w:tc>
          <w:tcPr>
            <w:tcW w:type="dxa" w:w="2880"/>
          </w:tcPr>
          <w:p>
            <w:r>
              <w:t>13.78s</w:t>
            </w:r>
          </w:p>
        </w:tc>
      </w:tr>
      <w:tr>
        <w:tc>
          <w:tcPr>
            <w:tcW w:type="dxa" w:w="2880"/>
          </w:tcPr>
          <w:p>
            <w:r>
              <w:t>01_004</w:t>
            </w:r>
          </w:p>
        </w:tc>
        <w:tc>
          <w:tcPr>
            <w:tcW w:type="dxa" w:w="2880"/>
          </w:tcPr>
          <w:p>
            <w:r>
              <w:t>OK</w:t>
            </w:r>
          </w:p>
        </w:tc>
        <w:tc>
          <w:tcPr>
            <w:tcW w:type="dxa" w:w="2880"/>
          </w:tcPr>
          <w:p>
            <w:r>
              <w:t>13.78s</w:t>
            </w:r>
          </w:p>
        </w:tc>
      </w:tr>
      <w:tr>
        <w:tc>
          <w:tcPr>
            <w:tcW w:type="dxa" w:w="2880"/>
          </w:tcPr>
          <w:p>
            <w:r>
              <w:t>01_005</w:t>
            </w:r>
          </w:p>
        </w:tc>
        <w:tc>
          <w:tcPr>
            <w:tcW w:type="dxa" w:w="2880"/>
          </w:tcPr>
          <w:p>
            <w:r>
              <w:t>OK</w:t>
            </w:r>
          </w:p>
        </w:tc>
        <w:tc>
          <w:tcPr>
            <w:tcW w:type="dxa" w:w="2880"/>
          </w:tcPr>
          <w:p>
            <w:r>
              <w:t>13.96s</w:t>
            </w:r>
          </w:p>
        </w:tc>
      </w:tr>
      <w:tr>
        <w:tc>
          <w:tcPr>
            <w:tcW w:type="dxa" w:w="2880"/>
          </w:tcPr>
          <w:p>
            <w:r>
              <w:t>01_006</w:t>
            </w:r>
          </w:p>
        </w:tc>
        <w:tc>
          <w:tcPr>
            <w:tcW w:type="dxa" w:w="2880"/>
          </w:tcPr>
          <w:p>
            <w:r>
              <w:t>OK</w:t>
            </w:r>
          </w:p>
        </w:tc>
        <w:tc>
          <w:tcPr>
            <w:tcW w:type="dxa" w:w="2880"/>
          </w:tcPr>
          <w:p>
            <w:r>
              <w:t>13.77s</w:t>
            </w:r>
          </w:p>
        </w:tc>
      </w:tr>
      <w:tr>
        <w:tc>
          <w:tcPr>
            <w:tcW w:type="dxa" w:w="2880"/>
          </w:tcPr>
          <w:p>
            <w:r>
              <w:t>01_007</w:t>
            </w:r>
          </w:p>
        </w:tc>
        <w:tc>
          <w:tcPr>
            <w:tcW w:type="dxa" w:w="2880"/>
          </w:tcPr>
          <w:p>
            <w:r>
              <w:t>OK</w:t>
            </w:r>
          </w:p>
        </w:tc>
        <w:tc>
          <w:tcPr>
            <w:tcW w:type="dxa" w:w="2880"/>
          </w:tcPr>
          <w:p>
            <w:r>
              <w:t>13.96s</w:t>
            </w:r>
          </w:p>
        </w:tc>
      </w:tr>
      <w:tr>
        <w:tc>
          <w:tcPr>
            <w:tcW w:type="dxa" w:w="2880"/>
          </w:tcPr>
          <w:p>
            <w:r>
              <w:t>01_008</w:t>
            </w:r>
          </w:p>
        </w:tc>
        <w:tc>
          <w:tcPr>
            <w:tcW w:type="dxa" w:w="2880"/>
          </w:tcPr>
          <w:p>
            <w:r>
              <w:t>OK</w:t>
            </w:r>
          </w:p>
        </w:tc>
        <w:tc>
          <w:tcPr>
            <w:tcW w:type="dxa" w:w="2880"/>
          </w:tcPr>
          <w:p>
            <w:r>
              <w:t>13.96s</w:t>
            </w:r>
          </w:p>
        </w:tc>
      </w:tr>
      <w:tr>
        <w:tc>
          <w:tcPr>
            <w:tcW w:type="dxa" w:w="2880"/>
          </w:tcPr>
          <w:p>
            <w:r>
              <w:t>01_009</w:t>
            </w:r>
          </w:p>
        </w:tc>
        <w:tc>
          <w:tcPr>
            <w:tcW w:type="dxa" w:w="2880"/>
          </w:tcPr>
          <w:p>
            <w:r>
              <w:t>OK</w:t>
            </w:r>
          </w:p>
        </w:tc>
        <w:tc>
          <w:tcPr>
            <w:tcW w:type="dxa" w:w="2880"/>
          </w:tcPr>
          <w:p>
            <w:r>
              <w:t>13.96s</w:t>
            </w:r>
          </w:p>
        </w:tc>
      </w:tr>
      <w:tr>
        <w:tc>
          <w:tcPr>
            <w:tcW w:type="dxa" w:w="2880"/>
          </w:tcPr>
          <w:p>
            <w:r>
              <w:t>01_010</w:t>
            </w:r>
          </w:p>
        </w:tc>
        <w:tc>
          <w:tcPr>
            <w:tcW w:type="dxa" w:w="2880"/>
          </w:tcPr>
          <w:p>
            <w:r>
              <w:t>OK</w:t>
            </w:r>
          </w:p>
        </w:tc>
        <w:tc>
          <w:tcPr>
            <w:tcW w:type="dxa" w:w="2880"/>
          </w:tcPr>
          <w:p>
            <w:r>
              <w:t>13.96s</w:t>
            </w:r>
          </w:p>
        </w:tc>
      </w:tr>
      <w:tr>
        <w:tc>
          <w:tcPr>
            <w:tcW w:type="dxa" w:w="2880"/>
          </w:tcPr>
          <w:p>
            <w:r>
              <w:t>01_011</w:t>
            </w:r>
          </w:p>
        </w:tc>
        <w:tc>
          <w:tcPr>
            <w:tcW w:type="dxa" w:w="2880"/>
          </w:tcPr>
          <w:p>
            <w:r>
              <w:t>OK</w:t>
            </w:r>
          </w:p>
        </w:tc>
        <w:tc>
          <w:tcPr>
            <w:tcW w:type="dxa" w:w="2880"/>
          </w:tcPr>
          <w:p>
            <w:r>
              <w:t>13.96s</w:t>
            </w:r>
          </w:p>
        </w:tc>
      </w:tr>
      <w:tr>
        <w:tc>
          <w:tcPr>
            <w:tcW w:type="dxa" w:w="2880"/>
          </w:tcPr>
          <w:p>
            <w:r>
              <w:t>01_012</w:t>
            </w:r>
          </w:p>
        </w:tc>
        <w:tc>
          <w:tcPr>
            <w:tcW w:type="dxa" w:w="2880"/>
          </w:tcPr>
          <w:p>
            <w:r>
              <w:t>OK</w:t>
            </w:r>
          </w:p>
        </w:tc>
        <w:tc>
          <w:tcPr>
            <w:tcW w:type="dxa" w:w="2880"/>
          </w:tcPr>
          <w:p>
            <w:r>
              <w:t>13.96s</w:t>
            </w:r>
          </w:p>
        </w:tc>
      </w:tr>
      <w:tr>
        <w:tc>
          <w:tcPr>
            <w:tcW w:type="dxa" w:w="2880"/>
          </w:tcPr>
          <w:p>
            <w:r>
              <w:t>01_013</w:t>
            </w:r>
          </w:p>
        </w:tc>
        <w:tc>
          <w:tcPr>
            <w:tcW w:type="dxa" w:w="2880"/>
          </w:tcPr>
          <w:p>
            <w:r>
              <w:t>OK</w:t>
            </w:r>
          </w:p>
        </w:tc>
        <w:tc>
          <w:tcPr>
            <w:tcW w:type="dxa" w:w="2880"/>
          </w:tcPr>
          <w:p>
            <w:r>
              <w:t>13.96s</w:t>
            </w:r>
          </w:p>
        </w:tc>
      </w:tr>
      <w:tr>
        <w:tc>
          <w:tcPr>
            <w:tcW w:type="dxa" w:w="2880"/>
          </w:tcPr>
          <w:p>
            <w:r>
              <w:t>01_014</w:t>
            </w:r>
          </w:p>
        </w:tc>
        <w:tc>
          <w:tcPr>
            <w:tcW w:type="dxa" w:w="2880"/>
          </w:tcPr>
          <w:p>
            <w:r>
              <w:t>OK</w:t>
            </w:r>
          </w:p>
        </w:tc>
        <w:tc>
          <w:tcPr>
            <w:tcW w:type="dxa" w:w="2880"/>
          </w:tcPr>
          <w:p>
            <w:r>
              <w:t>13.96s</w:t>
            </w:r>
          </w:p>
        </w:tc>
      </w:tr>
      <w:tr>
        <w:tc>
          <w:tcPr>
            <w:tcW w:type="dxa" w:w="2880"/>
          </w:tcPr>
          <w:p>
            <w:r>
              <w:t>01_015</w:t>
            </w:r>
          </w:p>
        </w:tc>
        <w:tc>
          <w:tcPr>
            <w:tcW w:type="dxa" w:w="2880"/>
          </w:tcPr>
          <w:p>
            <w:r>
              <w:t>OK</w:t>
            </w:r>
          </w:p>
        </w:tc>
        <w:tc>
          <w:tcPr>
            <w:tcW w:type="dxa" w:w="2880"/>
          </w:tcPr>
          <w:p>
            <w:r>
              <w:t>13.96s</w:t>
            </w:r>
          </w:p>
        </w:tc>
      </w:tr>
      <w:tr>
        <w:tc>
          <w:tcPr>
            <w:tcW w:type="dxa" w:w="2880"/>
          </w:tcPr>
          <w:p>
            <w:r>
              <w:t>01_016</w:t>
            </w:r>
          </w:p>
        </w:tc>
        <w:tc>
          <w:tcPr>
            <w:tcW w:type="dxa" w:w="2880"/>
          </w:tcPr>
          <w:p>
            <w:r>
              <w:t>OK</w:t>
            </w:r>
          </w:p>
        </w:tc>
        <w:tc>
          <w:tcPr>
            <w:tcW w:type="dxa" w:w="2880"/>
          </w:tcPr>
          <w:p>
            <w:r>
              <w:t>13.96s</w:t>
            </w:r>
          </w:p>
        </w:tc>
      </w:tr>
      <w:tr>
        <w:tc>
          <w:tcPr>
            <w:tcW w:type="dxa" w:w="2880"/>
          </w:tcPr>
          <w:p>
            <w:r>
              <w:t>01_017</w:t>
            </w:r>
          </w:p>
        </w:tc>
        <w:tc>
          <w:tcPr>
            <w:tcW w:type="dxa" w:w="2880"/>
          </w:tcPr>
          <w:p>
            <w:r>
              <w:t>OK</w:t>
            </w:r>
          </w:p>
        </w:tc>
        <w:tc>
          <w:tcPr>
            <w:tcW w:type="dxa" w:w="2880"/>
          </w:tcPr>
          <w:p>
            <w:r>
              <w:t>14.18s</w:t>
            </w:r>
          </w:p>
        </w:tc>
      </w:tr>
      <w:tr>
        <w:tc>
          <w:tcPr>
            <w:tcW w:type="dxa" w:w="2880"/>
          </w:tcPr>
          <w:p>
            <w:r>
              <w:t>01_018</w:t>
            </w:r>
          </w:p>
        </w:tc>
        <w:tc>
          <w:tcPr>
            <w:tcW w:type="dxa" w:w="2880"/>
          </w:tcPr>
          <w:p>
            <w:r>
              <w:t>OK</w:t>
            </w:r>
          </w:p>
        </w:tc>
        <w:tc>
          <w:tcPr>
            <w:tcW w:type="dxa" w:w="2880"/>
          </w:tcPr>
          <w:p>
            <w:r>
              <w:t>13.96s</w:t>
            </w:r>
          </w:p>
        </w:tc>
      </w:tr>
      <w:tr>
        <w:tc>
          <w:tcPr>
            <w:tcW w:type="dxa" w:w="2880"/>
          </w:tcPr>
          <w:p>
            <w:r>
              <w:t>01_019</w:t>
            </w:r>
          </w:p>
        </w:tc>
        <w:tc>
          <w:tcPr>
            <w:tcW w:type="dxa" w:w="2880"/>
          </w:tcPr>
          <w:p>
            <w:r>
              <w:t>OK</w:t>
            </w:r>
          </w:p>
        </w:tc>
        <w:tc>
          <w:tcPr>
            <w:tcW w:type="dxa" w:w="2880"/>
          </w:tcPr>
          <w:p>
            <w:r>
              <w:t>14.18s</w:t>
            </w:r>
          </w:p>
        </w:tc>
      </w:tr>
      <w:tr>
        <w:tc>
          <w:tcPr>
            <w:tcW w:type="dxa" w:w="2880"/>
          </w:tcPr>
          <w:p>
            <w:r>
              <w:t>01_020</w:t>
            </w:r>
          </w:p>
        </w:tc>
        <w:tc>
          <w:tcPr>
            <w:tcW w:type="dxa" w:w="2880"/>
          </w:tcPr>
          <w:p>
            <w:r>
              <w:t>OK</w:t>
            </w:r>
          </w:p>
        </w:tc>
        <w:tc>
          <w:tcPr>
            <w:tcW w:type="dxa" w:w="2880"/>
          </w:tcPr>
          <w:p>
            <w:r>
              <w:t>14.18s</w:t>
            </w:r>
          </w:p>
        </w:tc>
      </w:tr>
      <w:tr>
        <w:tc>
          <w:tcPr>
            <w:tcW w:type="dxa" w:w="2880"/>
          </w:tcPr>
          <w:p>
            <w:r>
              <w:t>01_021</w:t>
            </w:r>
          </w:p>
        </w:tc>
        <w:tc>
          <w:tcPr>
            <w:tcW w:type="dxa" w:w="2880"/>
          </w:tcPr>
          <w:p>
            <w:r>
              <w:t>OK</w:t>
            </w:r>
          </w:p>
        </w:tc>
        <w:tc>
          <w:tcPr>
            <w:tcW w:type="dxa" w:w="2880"/>
          </w:tcPr>
          <w:p>
            <w:r>
              <w:t>14.18s</w:t>
            </w:r>
          </w:p>
        </w:tc>
      </w:tr>
      <w:tr>
        <w:tc>
          <w:tcPr>
            <w:tcW w:type="dxa" w:w="2880"/>
          </w:tcPr>
          <w:p>
            <w:r>
              <w:t>01_022</w:t>
            </w:r>
          </w:p>
        </w:tc>
        <w:tc>
          <w:tcPr>
            <w:tcW w:type="dxa" w:w="2880"/>
          </w:tcPr>
          <w:p>
            <w:r>
              <w:t>OK</w:t>
            </w:r>
          </w:p>
        </w:tc>
        <w:tc>
          <w:tcPr>
            <w:tcW w:type="dxa" w:w="2880"/>
          </w:tcPr>
          <w:p>
            <w:r>
              <w:t>14.18s</w:t>
            </w:r>
          </w:p>
        </w:tc>
      </w:tr>
      <w:tr>
        <w:tc>
          <w:tcPr>
            <w:tcW w:type="dxa" w:w="2880"/>
          </w:tcPr>
          <w:p>
            <w:r>
              <w:t>01_023</w:t>
            </w:r>
          </w:p>
        </w:tc>
        <w:tc>
          <w:tcPr>
            <w:tcW w:type="dxa" w:w="2880"/>
          </w:tcPr>
          <w:p>
            <w:r>
              <w:t>OK</w:t>
            </w:r>
          </w:p>
        </w:tc>
        <w:tc>
          <w:tcPr>
            <w:tcW w:type="dxa" w:w="2880"/>
          </w:tcPr>
          <w:p>
            <w:r>
              <w:t>14.38s</w:t>
            </w:r>
          </w:p>
        </w:tc>
      </w:tr>
      <w:tr>
        <w:tc>
          <w:tcPr>
            <w:tcW w:type="dxa" w:w="2880"/>
          </w:tcPr>
          <w:p>
            <w:r>
              <w:t>01_024</w:t>
            </w:r>
          </w:p>
        </w:tc>
        <w:tc>
          <w:tcPr>
            <w:tcW w:type="dxa" w:w="2880"/>
          </w:tcPr>
          <w:p>
            <w:r>
              <w:t>OK</w:t>
            </w:r>
          </w:p>
        </w:tc>
        <w:tc>
          <w:tcPr>
            <w:tcW w:type="dxa" w:w="2880"/>
          </w:tcPr>
          <w:p>
            <w:r>
              <w:t>14.18s</w:t>
            </w:r>
          </w:p>
        </w:tc>
      </w:tr>
      <w:tr>
        <w:tc>
          <w:tcPr>
            <w:tcW w:type="dxa" w:w="2880"/>
          </w:tcPr>
          <w:p>
            <w:r>
              <w:t>01_025</w:t>
            </w:r>
          </w:p>
        </w:tc>
        <w:tc>
          <w:tcPr>
            <w:tcW w:type="dxa" w:w="2880"/>
          </w:tcPr>
          <w:p>
            <w:r>
              <w:t>OK</w:t>
            </w:r>
          </w:p>
        </w:tc>
        <w:tc>
          <w:tcPr>
            <w:tcW w:type="dxa" w:w="2880"/>
          </w:tcPr>
          <w:p>
            <w:r>
              <w:t>14.18s</w:t>
            </w:r>
          </w:p>
        </w:tc>
      </w:tr>
      <w:tr>
        <w:tc>
          <w:tcPr>
            <w:tcW w:type="dxa" w:w="2880"/>
          </w:tcPr>
          <w:p>
            <w:r>
              <w:t>01_026</w:t>
            </w:r>
          </w:p>
        </w:tc>
        <w:tc>
          <w:tcPr>
            <w:tcW w:type="dxa" w:w="2880"/>
          </w:tcPr>
          <w:p>
            <w:r>
              <w:t>OK</w:t>
            </w:r>
          </w:p>
        </w:tc>
        <w:tc>
          <w:tcPr>
            <w:tcW w:type="dxa" w:w="2880"/>
          </w:tcPr>
          <w:p>
            <w:r>
              <w:t>14.18s</w:t>
            </w:r>
          </w:p>
        </w:tc>
      </w:tr>
      <w:tr>
        <w:tc>
          <w:tcPr>
            <w:tcW w:type="dxa" w:w="2880"/>
          </w:tcPr>
          <w:p>
            <w:r>
              <w:t>01_027</w:t>
            </w:r>
          </w:p>
        </w:tc>
        <w:tc>
          <w:tcPr>
            <w:tcW w:type="dxa" w:w="2880"/>
          </w:tcPr>
          <w:p>
            <w:r>
              <w:t>OK</w:t>
            </w:r>
          </w:p>
        </w:tc>
        <w:tc>
          <w:tcPr>
            <w:tcW w:type="dxa" w:w="2880"/>
          </w:tcPr>
          <w:p>
            <w:r>
              <w:t>14.20s</w:t>
            </w:r>
          </w:p>
        </w:tc>
      </w:tr>
      <w:tr>
        <w:tc>
          <w:tcPr>
            <w:tcW w:type="dxa" w:w="2880"/>
          </w:tcPr>
          <w:p>
            <w:r>
              <w:t>01_028</w:t>
            </w:r>
          </w:p>
        </w:tc>
        <w:tc>
          <w:tcPr>
            <w:tcW w:type="dxa" w:w="2880"/>
          </w:tcPr>
          <w:p>
            <w:r>
              <w:t>OK</w:t>
            </w:r>
          </w:p>
        </w:tc>
        <w:tc>
          <w:tcPr>
            <w:tcW w:type="dxa" w:w="2880"/>
          </w:tcPr>
          <w:p>
            <w:r>
              <w:t>14.38s</w:t>
            </w:r>
          </w:p>
        </w:tc>
      </w:tr>
      <w:tr>
        <w:tc>
          <w:tcPr>
            <w:tcW w:type="dxa" w:w="2880"/>
          </w:tcPr>
          <w:p>
            <w:r>
              <w:t>01_029</w:t>
            </w:r>
          </w:p>
        </w:tc>
        <w:tc>
          <w:tcPr>
            <w:tcW w:type="dxa" w:w="2880"/>
          </w:tcPr>
          <w:p>
            <w:r>
              <w:t>OK</w:t>
            </w:r>
          </w:p>
        </w:tc>
        <w:tc>
          <w:tcPr>
            <w:tcW w:type="dxa" w:w="2880"/>
          </w:tcPr>
          <w:p>
            <w:r>
              <w:t>14.38s</w:t>
            </w:r>
          </w:p>
        </w:tc>
      </w:tr>
      <w:tr>
        <w:tc>
          <w:tcPr>
            <w:tcW w:type="dxa" w:w="2880"/>
          </w:tcPr>
          <w:p>
            <w:r>
              <w:t>01_030</w:t>
            </w:r>
          </w:p>
        </w:tc>
        <w:tc>
          <w:tcPr>
            <w:tcW w:type="dxa" w:w="2880"/>
          </w:tcPr>
          <w:p>
            <w:r>
              <w:t>OK</w:t>
            </w:r>
          </w:p>
        </w:tc>
        <w:tc>
          <w:tcPr>
            <w:tcW w:type="dxa" w:w="2880"/>
          </w:tcPr>
          <w:p>
            <w:r>
              <w:t>14.38s</w:t>
            </w:r>
          </w:p>
        </w:tc>
      </w:tr>
      <w:tr>
        <w:tc>
          <w:tcPr>
            <w:tcW w:type="dxa" w:w="2880"/>
          </w:tcPr>
          <w:p>
            <w:r>
              <w:t>01_031</w:t>
            </w:r>
          </w:p>
        </w:tc>
        <w:tc>
          <w:tcPr>
            <w:tcW w:type="dxa" w:w="2880"/>
          </w:tcPr>
          <w:p>
            <w:r>
              <w:t>OK</w:t>
            </w:r>
          </w:p>
        </w:tc>
        <w:tc>
          <w:tcPr>
            <w:tcW w:type="dxa" w:w="2880"/>
          </w:tcPr>
          <w:p>
            <w:r>
              <w:t>14.38s</w:t>
            </w:r>
          </w:p>
        </w:tc>
      </w:tr>
      <w:tr>
        <w:tc>
          <w:tcPr>
            <w:tcW w:type="dxa" w:w="2880"/>
          </w:tcPr>
          <w:p>
            <w:r>
              <w:t>01_032</w:t>
            </w:r>
          </w:p>
        </w:tc>
        <w:tc>
          <w:tcPr>
            <w:tcW w:type="dxa" w:w="2880"/>
          </w:tcPr>
          <w:p>
            <w:r>
              <w:t>OK</w:t>
            </w:r>
          </w:p>
        </w:tc>
        <w:tc>
          <w:tcPr>
            <w:tcW w:type="dxa" w:w="2880"/>
          </w:tcPr>
          <w:p>
            <w:r>
              <w:t>14.38s</w:t>
            </w:r>
          </w:p>
        </w:tc>
      </w:tr>
      <w:tr>
        <w:tc>
          <w:tcPr>
            <w:tcW w:type="dxa" w:w="2880"/>
          </w:tcPr>
          <w:p>
            <w:r>
              <w:t>01_033</w:t>
            </w:r>
          </w:p>
        </w:tc>
        <w:tc>
          <w:tcPr>
            <w:tcW w:type="dxa" w:w="2880"/>
          </w:tcPr>
          <w:p>
            <w:r>
              <w:t>OK</w:t>
            </w:r>
          </w:p>
        </w:tc>
        <w:tc>
          <w:tcPr>
            <w:tcW w:type="dxa" w:w="2880"/>
          </w:tcPr>
          <w:p>
            <w:r>
              <w:t>14.38s</w:t>
            </w:r>
          </w:p>
        </w:tc>
      </w:tr>
      <w:tr>
        <w:tc>
          <w:tcPr>
            <w:tcW w:type="dxa" w:w="2880"/>
          </w:tcPr>
          <w:p>
            <w:r>
              <w:t>01_034</w:t>
            </w:r>
          </w:p>
        </w:tc>
        <w:tc>
          <w:tcPr>
            <w:tcW w:type="dxa" w:w="2880"/>
          </w:tcPr>
          <w:p>
            <w:r>
              <w:t>OK</w:t>
            </w:r>
          </w:p>
        </w:tc>
        <w:tc>
          <w:tcPr>
            <w:tcW w:type="dxa" w:w="2880"/>
          </w:tcPr>
          <w:p>
            <w:r>
              <w:t>14.38s</w:t>
            </w:r>
          </w:p>
        </w:tc>
      </w:tr>
      <w:tr>
        <w:tc>
          <w:tcPr>
            <w:tcW w:type="dxa" w:w="2880"/>
          </w:tcPr>
          <w:p>
            <w:r>
              <w:t>01_035</w:t>
            </w:r>
          </w:p>
        </w:tc>
        <w:tc>
          <w:tcPr>
            <w:tcW w:type="dxa" w:w="2880"/>
          </w:tcPr>
          <w:p>
            <w:r>
              <w:t>OK</w:t>
            </w:r>
          </w:p>
        </w:tc>
        <w:tc>
          <w:tcPr>
            <w:tcW w:type="dxa" w:w="2880"/>
          </w:tcPr>
          <w:p>
            <w:r>
              <w:t>14.38s</w:t>
            </w:r>
          </w:p>
        </w:tc>
      </w:tr>
      <w:tr>
        <w:tc>
          <w:tcPr>
            <w:tcW w:type="dxa" w:w="2880"/>
          </w:tcPr>
          <w:p>
            <w:r>
              <w:t>01_036</w:t>
            </w:r>
          </w:p>
        </w:tc>
        <w:tc>
          <w:tcPr>
            <w:tcW w:type="dxa" w:w="2880"/>
          </w:tcPr>
          <w:p>
            <w:r>
              <w:t>OK</w:t>
            </w:r>
          </w:p>
        </w:tc>
        <w:tc>
          <w:tcPr>
            <w:tcW w:type="dxa" w:w="2880"/>
          </w:tcPr>
          <w:p>
            <w:r>
              <w:t>14.38s</w:t>
            </w:r>
          </w:p>
        </w:tc>
      </w:tr>
      <w:tr>
        <w:tc>
          <w:tcPr>
            <w:tcW w:type="dxa" w:w="2880"/>
          </w:tcPr>
          <w:p>
            <w:r>
              <w:t>01_037</w:t>
            </w:r>
          </w:p>
        </w:tc>
        <w:tc>
          <w:tcPr>
            <w:tcW w:type="dxa" w:w="2880"/>
          </w:tcPr>
          <w:p>
            <w:r>
              <w:t>OK</w:t>
            </w:r>
          </w:p>
        </w:tc>
        <w:tc>
          <w:tcPr>
            <w:tcW w:type="dxa" w:w="2880"/>
          </w:tcPr>
          <w:p>
            <w:r>
              <w:t>14.38s</w:t>
            </w:r>
          </w:p>
        </w:tc>
      </w:tr>
      <w:tr>
        <w:tc>
          <w:tcPr>
            <w:tcW w:type="dxa" w:w="2880"/>
          </w:tcPr>
          <w:p>
            <w:r>
              <w:t>01_038</w:t>
            </w:r>
          </w:p>
        </w:tc>
        <w:tc>
          <w:tcPr>
            <w:tcW w:type="dxa" w:w="2880"/>
          </w:tcPr>
          <w:p>
            <w:r>
              <w:t>OK</w:t>
            </w:r>
          </w:p>
        </w:tc>
        <w:tc>
          <w:tcPr>
            <w:tcW w:type="dxa" w:w="2880"/>
          </w:tcPr>
          <w:p>
            <w:r>
              <w:t>14.38s</w:t>
            </w:r>
          </w:p>
        </w:tc>
      </w:tr>
      <w:tr>
        <w:tc>
          <w:tcPr>
            <w:tcW w:type="dxa" w:w="2880"/>
          </w:tcPr>
          <w:p>
            <w:r>
              <w:t>01_039</w:t>
            </w:r>
          </w:p>
        </w:tc>
        <w:tc>
          <w:tcPr>
            <w:tcW w:type="dxa" w:w="2880"/>
          </w:tcPr>
          <w:p>
            <w:r>
              <w:t>OK</w:t>
            </w:r>
          </w:p>
        </w:tc>
        <w:tc>
          <w:tcPr>
            <w:tcW w:type="dxa" w:w="2880"/>
          </w:tcPr>
          <w:p>
            <w:r>
              <w:t>14.38s</w:t>
            </w:r>
          </w:p>
        </w:tc>
      </w:tr>
      <w:tr>
        <w:tc>
          <w:tcPr>
            <w:tcW w:type="dxa" w:w="2880"/>
          </w:tcPr>
          <w:p>
            <w:r>
              <w:t>01_040</w:t>
            </w:r>
          </w:p>
        </w:tc>
        <w:tc>
          <w:tcPr>
            <w:tcW w:type="dxa" w:w="2880"/>
          </w:tcPr>
          <w:p>
            <w:r>
              <w:t>OK</w:t>
            </w:r>
          </w:p>
        </w:tc>
        <w:tc>
          <w:tcPr>
            <w:tcW w:type="dxa" w:w="2880"/>
          </w:tcPr>
          <w:p>
            <w:r>
              <w:t>14.38s</w:t>
            </w:r>
          </w:p>
        </w:tc>
      </w:tr>
      <w:tr>
        <w:tc>
          <w:tcPr>
            <w:tcW w:type="dxa" w:w="2880"/>
          </w:tcPr>
          <w:p>
            <w:r>
              <w:t>01_041</w:t>
            </w:r>
          </w:p>
        </w:tc>
        <w:tc>
          <w:tcPr>
            <w:tcW w:type="dxa" w:w="2880"/>
          </w:tcPr>
          <w:p>
            <w:r>
              <w:t>OK</w:t>
            </w:r>
          </w:p>
        </w:tc>
        <w:tc>
          <w:tcPr>
            <w:tcW w:type="dxa" w:w="2880"/>
          </w:tcPr>
          <w:p>
            <w:r>
              <w:t>14.38s</w:t>
            </w:r>
          </w:p>
        </w:tc>
      </w:tr>
      <w:tr>
        <w:tc>
          <w:tcPr>
            <w:tcW w:type="dxa" w:w="2880"/>
          </w:tcPr>
          <w:p>
            <w:r>
              <w:t>01_042</w:t>
            </w:r>
          </w:p>
        </w:tc>
        <w:tc>
          <w:tcPr>
            <w:tcW w:type="dxa" w:w="2880"/>
          </w:tcPr>
          <w:p>
            <w:r>
              <w:t>OK</w:t>
            </w:r>
          </w:p>
        </w:tc>
        <w:tc>
          <w:tcPr>
            <w:tcW w:type="dxa" w:w="2880"/>
          </w:tcPr>
          <w:p>
            <w:r>
              <w:t>14.39s</w:t>
            </w:r>
          </w:p>
        </w:tc>
      </w:tr>
      <w:tr>
        <w:tc>
          <w:tcPr>
            <w:tcW w:type="dxa" w:w="2880"/>
          </w:tcPr>
          <w:p>
            <w:r>
              <w:t>01_043</w:t>
            </w:r>
          </w:p>
        </w:tc>
        <w:tc>
          <w:tcPr>
            <w:tcW w:type="dxa" w:w="2880"/>
          </w:tcPr>
          <w:p>
            <w:r>
              <w:t>OK</w:t>
            </w:r>
          </w:p>
        </w:tc>
        <w:tc>
          <w:tcPr>
            <w:tcW w:type="dxa" w:w="2880"/>
          </w:tcPr>
          <w:p>
            <w:r>
              <w:t>14.39s</w:t>
            </w:r>
          </w:p>
        </w:tc>
      </w:tr>
      <w:tr>
        <w:tc>
          <w:tcPr>
            <w:tcW w:type="dxa" w:w="2880"/>
          </w:tcPr>
          <w:p>
            <w:r>
              <w:t>01_044</w:t>
            </w:r>
          </w:p>
        </w:tc>
        <w:tc>
          <w:tcPr>
            <w:tcW w:type="dxa" w:w="2880"/>
          </w:tcPr>
          <w:p>
            <w:r>
              <w:t>OK</w:t>
            </w:r>
          </w:p>
        </w:tc>
        <w:tc>
          <w:tcPr>
            <w:tcW w:type="dxa" w:w="2880"/>
          </w:tcPr>
          <w:p>
            <w:r>
              <w:t>14.39s</w:t>
            </w:r>
          </w:p>
        </w:tc>
      </w:tr>
      <w:tr>
        <w:tc>
          <w:tcPr>
            <w:tcW w:type="dxa" w:w="2880"/>
          </w:tcPr>
          <w:p>
            <w:r>
              <w:t>01_045</w:t>
            </w:r>
          </w:p>
        </w:tc>
        <w:tc>
          <w:tcPr>
            <w:tcW w:type="dxa" w:w="2880"/>
          </w:tcPr>
          <w:p>
            <w:r>
              <w:t>OK</w:t>
            </w:r>
          </w:p>
        </w:tc>
        <w:tc>
          <w:tcPr>
            <w:tcW w:type="dxa" w:w="2880"/>
          </w:tcPr>
          <w:p>
            <w:r>
              <w:t>14.72s</w:t>
            </w:r>
          </w:p>
        </w:tc>
      </w:tr>
      <w:tr>
        <w:tc>
          <w:tcPr>
            <w:tcW w:type="dxa" w:w="2880"/>
          </w:tcPr>
          <w:p>
            <w:r>
              <w:t>01_046</w:t>
            </w:r>
          </w:p>
        </w:tc>
        <w:tc>
          <w:tcPr>
            <w:tcW w:type="dxa" w:w="2880"/>
          </w:tcPr>
          <w:p>
            <w:r>
              <w:t>OK</w:t>
            </w:r>
          </w:p>
        </w:tc>
        <w:tc>
          <w:tcPr>
            <w:tcW w:type="dxa" w:w="2880"/>
          </w:tcPr>
          <w:p>
            <w:r>
              <w:t>14.39s</w:t>
            </w:r>
          </w:p>
        </w:tc>
      </w:tr>
      <w:tr>
        <w:tc>
          <w:tcPr>
            <w:tcW w:type="dxa" w:w="2880"/>
          </w:tcPr>
          <w:p>
            <w:r>
              <w:t>01_047</w:t>
            </w:r>
          </w:p>
        </w:tc>
        <w:tc>
          <w:tcPr>
            <w:tcW w:type="dxa" w:w="2880"/>
          </w:tcPr>
          <w:p>
            <w:r>
              <w:t>OK</w:t>
            </w:r>
          </w:p>
        </w:tc>
        <w:tc>
          <w:tcPr>
            <w:tcW w:type="dxa" w:w="2880"/>
          </w:tcPr>
          <w:p>
            <w:r>
              <w:t>14.72s</w:t>
            </w:r>
          </w:p>
        </w:tc>
      </w:tr>
      <w:tr>
        <w:tc>
          <w:tcPr>
            <w:tcW w:type="dxa" w:w="2880"/>
          </w:tcPr>
          <w:p>
            <w:r>
              <w:t>01_048</w:t>
            </w:r>
          </w:p>
        </w:tc>
        <w:tc>
          <w:tcPr>
            <w:tcW w:type="dxa" w:w="2880"/>
          </w:tcPr>
          <w:p>
            <w:r>
              <w:t>OK</w:t>
            </w:r>
          </w:p>
        </w:tc>
        <w:tc>
          <w:tcPr>
            <w:tcW w:type="dxa" w:w="2880"/>
          </w:tcPr>
          <w:p>
            <w:r>
              <w:t>14.72s</w:t>
            </w:r>
          </w:p>
        </w:tc>
      </w:tr>
      <w:tr>
        <w:tc>
          <w:tcPr>
            <w:tcW w:type="dxa" w:w="2880"/>
          </w:tcPr>
          <w:p>
            <w:r>
              <w:t>01_049</w:t>
            </w:r>
          </w:p>
        </w:tc>
        <w:tc>
          <w:tcPr>
            <w:tcW w:type="dxa" w:w="2880"/>
          </w:tcPr>
          <w:p>
            <w:r>
              <w:t>OK</w:t>
            </w:r>
          </w:p>
        </w:tc>
        <w:tc>
          <w:tcPr>
            <w:tcW w:type="dxa" w:w="2880"/>
          </w:tcPr>
          <w:p>
            <w:r>
              <w:t>14.72s</w:t>
            </w:r>
          </w:p>
        </w:tc>
      </w:tr>
      <w:tr>
        <w:tc>
          <w:tcPr>
            <w:tcW w:type="dxa" w:w="2880"/>
          </w:tcPr>
          <w:p>
            <w:r>
              <w:t>01_050</w:t>
            </w:r>
          </w:p>
        </w:tc>
        <w:tc>
          <w:tcPr>
            <w:tcW w:type="dxa" w:w="2880"/>
          </w:tcPr>
          <w:p>
            <w:r>
              <w:t>OK</w:t>
            </w:r>
          </w:p>
        </w:tc>
        <w:tc>
          <w:tcPr>
            <w:tcW w:type="dxa" w:w="2880"/>
          </w:tcPr>
          <w:p>
            <w:r>
              <w:t>14.72s</w:t>
            </w:r>
          </w:p>
        </w:tc>
      </w:tr>
      <w:tr>
        <w:tc>
          <w:tcPr>
            <w:tcW w:type="dxa" w:w="2880"/>
          </w:tcPr>
          <w:p>
            <w:r>
              <w:t>01_051</w:t>
            </w:r>
          </w:p>
        </w:tc>
        <w:tc>
          <w:tcPr>
            <w:tcW w:type="dxa" w:w="2880"/>
          </w:tcPr>
          <w:p>
            <w:r>
              <w:t>OK</w:t>
            </w:r>
          </w:p>
        </w:tc>
        <w:tc>
          <w:tcPr>
            <w:tcW w:type="dxa" w:w="2880"/>
          </w:tcPr>
          <w:p>
            <w:r>
              <w:t>14.72s</w:t>
            </w:r>
          </w:p>
        </w:tc>
      </w:tr>
      <w:tr>
        <w:tc>
          <w:tcPr>
            <w:tcW w:type="dxa" w:w="2880"/>
          </w:tcPr>
          <w:p>
            <w:r>
              <w:t>01_052</w:t>
            </w:r>
          </w:p>
        </w:tc>
        <w:tc>
          <w:tcPr>
            <w:tcW w:type="dxa" w:w="2880"/>
          </w:tcPr>
          <w:p>
            <w:r>
              <w:t>OK</w:t>
            </w:r>
          </w:p>
        </w:tc>
        <w:tc>
          <w:tcPr>
            <w:tcW w:type="dxa" w:w="2880"/>
          </w:tcPr>
          <w:p>
            <w:r>
              <w:t>14.72s</w:t>
            </w:r>
          </w:p>
        </w:tc>
      </w:tr>
      <w:tr>
        <w:tc>
          <w:tcPr>
            <w:tcW w:type="dxa" w:w="2880"/>
          </w:tcPr>
          <w:p>
            <w:r>
              <w:t>01_053</w:t>
            </w:r>
          </w:p>
        </w:tc>
        <w:tc>
          <w:tcPr>
            <w:tcW w:type="dxa" w:w="2880"/>
          </w:tcPr>
          <w:p>
            <w:r>
              <w:t>OK</w:t>
            </w:r>
          </w:p>
        </w:tc>
        <w:tc>
          <w:tcPr>
            <w:tcW w:type="dxa" w:w="2880"/>
          </w:tcPr>
          <w:p>
            <w:r>
              <w:t>15.01s</w:t>
            </w:r>
          </w:p>
        </w:tc>
      </w:tr>
      <w:tr>
        <w:tc>
          <w:tcPr>
            <w:tcW w:type="dxa" w:w="2880"/>
          </w:tcPr>
          <w:p>
            <w:r>
              <w:t>01_054</w:t>
            </w:r>
          </w:p>
        </w:tc>
        <w:tc>
          <w:tcPr>
            <w:tcW w:type="dxa" w:w="2880"/>
          </w:tcPr>
          <w:p>
            <w:r>
              <w:t>OK</w:t>
            </w:r>
          </w:p>
        </w:tc>
        <w:tc>
          <w:tcPr>
            <w:tcW w:type="dxa" w:w="2880"/>
          </w:tcPr>
          <w:p>
            <w:r>
              <w:t>14.72s</w:t>
            </w:r>
          </w:p>
        </w:tc>
      </w:tr>
      <w:tr>
        <w:tc>
          <w:tcPr>
            <w:tcW w:type="dxa" w:w="2880"/>
          </w:tcPr>
          <w:p>
            <w:r>
              <w:t>01_055</w:t>
            </w:r>
          </w:p>
        </w:tc>
        <w:tc>
          <w:tcPr>
            <w:tcW w:type="dxa" w:w="2880"/>
          </w:tcPr>
          <w:p>
            <w:r>
              <w:t>OK</w:t>
            </w:r>
          </w:p>
        </w:tc>
        <w:tc>
          <w:tcPr>
            <w:tcW w:type="dxa" w:w="2880"/>
          </w:tcPr>
          <w:p>
            <w:r>
              <w:t>14.73s</w:t>
            </w:r>
          </w:p>
        </w:tc>
      </w:tr>
      <w:tr>
        <w:tc>
          <w:tcPr>
            <w:tcW w:type="dxa" w:w="2880"/>
          </w:tcPr>
          <w:p>
            <w:r>
              <w:t>01_056</w:t>
            </w:r>
          </w:p>
        </w:tc>
        <w:tc>
          <w:tcPr>
            <w:tcW w:type="dxa" w:w="2880"/>
          </w:tcPr>
          <w:p>
            <w:r>
              <w:t>OK</w:t>
            </w:r>
          </w:p>
        </w:tc>
        <w:tc>
          <w:tcPr>
            <w:tcW w:type="dxa" w:w="2880"/>
          </w:tcPr>
          <w:p>
            <w:r>
              <w:t>14.73s</w:t>
            </w:r>
          </w:p>
        </w:tc>
      </w:tr>
      <w:tr>
        <w:tc>
          <w:tcPr>
            <w:tcW w:type="dxa" w:w="2880"/>
          </w:tcPr>
          <w:p>
            <w:r>
              <w:t>01_057</w:t>
            </w:r>
          </w:p>
        </w:tc>
        <w:tc>
          <w:tcPr>
            <w:tcW w:type="dxa" w:w="2880"/>
          </w:tcPr>
          <w:p>
            <w:r>
              <w:t>OK</w:t>
            </w:r>
          </w:p>
        </w:tc>
        <w:tc>
          <w:tcPr>
            <w:tcW w:type="dxa" w:w="2880"/>
          </w:tcPr>
          <w:p>
            <w:r>
              <w:t>15.01s</w:t>
            </w:r>
          </w:p>
        </w:tc>
      </w:tr>
      <w:tr>
        <w:tc>
          <w:tcPr>
            <w:tcW w:type="dxa" w:w="2880"/>
          </w:tcPr>
          <w:p>
            <w:r>
              <w:t>01_058</w:t>
            </w:r>
          </w:p>
        </w:tc>
        <w:tc>
          <w:tcPr>
            <w:tcW w:type="dxa" w:w="2880"/>
          </w:tcPr>
          <w:p>
            <w:r>
              <w:t>OK</w:t>
            </w:r>
          </w:p>
        </w:tc>
        <w:tc>
          <w:tcPr>
            <w:tcW w:type="dxa" w:w="2880"/>
          </w:tcPr>
          <w:p>
            <w:r>
              <w:t>14.94s</w:t>
            </w:r>
          </w:p>
        </w:tc>
      </w:tr>
      <w:tr>
        <w:tc>
          <w:tcPr>
            <w:tcW w:type="dxa" w:w="2880"/>
          </w:tcPr>
          <w:p>
            <w:r>
              <w:t>01_059</w:t>
            </w:r>
          </w:p>
        </w:tc>
        <w:tc>
          <w:tcPr>
            <w:tcW w:type="dxa" w:w="2880"/>
          </w:tcPr>
          <w:p>
            <w:r>
              <w:t>OK</w:t>
            </w:r>
          </w:p>
        </w:tc>
        <w:tc>
          <w:tcPr>
            <w:tcW w:type="dxa" w:w="2880"/>
          </w:tcPr>
          <w:p>
            <w:r>
              <w:t>14.94s</w:t>
            </w:r>
          </w:p>
        </w:tc>
      </w:tr>
      <w:tr>
        <w:tc>
          <w:tcPr>
            <w:tcW w:type="dxa" w:w="2880"/>
          </w:tcPr>
          <w:p>
            <w:r>
              <w:t>01_060</w:t>
            </w:r>
          </w:p>
        </w:tc>
        <w:tc>
          <w:tcPr>
            <w:tcW w:type="dxa" w:w="2880"/>
          </w:tcPr>
          <w:p>
            <w:r>
              <w:t>OK</w:t>
            </w:r>
          </w:p>
        </w:tc>
        <w:tc>
          <w:tcPr>
            <w:tcW w:type="dxa" w:w="2880"/>
          </w:tcPr>
          <w:p>
            <w:r>
              <w:t>14.95s</w:t>
            </w:r>
          </w:p>
        </w:tc>
      </w:tr>
      <w:tr>
        <w:tc>
          <w:tcPr>
            <w:tcW w:type="dxa" w:w="2880"/>
          </w:tcPr>
          <w:p>
            <w:r>
              <w:t>01_061</w:t>
            </w:r>
          </w:p>
        </w:tc>
        <w:tc>
          <w:tcPr>
            <w:tcW w:type="dxa" w:w="2880"/>
          </w:tcPr>
          <w:p>
            <w:r>
              <w:t>OK</w:t>
            </w:r>
          </w:p>
        </w:tc>
        <w:tc>
          <w:tcPr>
            <w:tcW w:type="dxa" w:w="2880"/>
          </w:tcPr>
          <w:p>
            <w:r>
              <w:t>14.94s</w:t>
            </w:r>
          </w:p>
        </w:tc>
      </w:tr>
      <w:tr>
        <w:tc>
          <w:tcPr>
            <w:tcW w:type="dxa" w:w="2880"/>
          </w:tcPr>
          <w:p>
            <w:r>
              <w:t>01_062</w:t>
            </w:r>
          </w:p>
        </w:tc>
        <w:tc>
          <w:tcPr>
            <w:tcW w:type="dxa" w:w="2880"/>
          </w:tcPr>
          <w:p>
            <w:r>
              <w:t>OK</w:t>
            </w:r>
          </w:p>
        </w:tc>
        <w:tc>
          <w:tcPr>
            <w:tcW w:type="dxa" w:w="2880"/>
          </w:tcPr>
          <w:p>
            <w:r>
              <w:t>15.01s</w:t>
            </w:r>
          </w:p>
        </w:tc>
      </w:tr>
      <w:tr>
        <w:tc>
          <w:tcPr>
            <w:tcW w:type="dxa" w:w="2880"/>
          </w:tcPr>
          <w:p>
            <w:r>
              <w:t>01_063</w:t>
            </w:r>
          </w:p>
        </w:tc>
        <w:tc>
          <w:tcPr>
            <w:tcW w:type="dxa" w:w="2880"/>
          </w:tcPr>
          <w:p>
            <w:r>
              <w:t>OK</w:t>
            </w:r>
          </w:p>
        </w:tc>
        <w:tc>
          <w:tcPr>
            <w:tcW w:type="dxa" w:w="2880"/>
          </w:tcPr>
          <w:p>
            <w:r>
              <w:t>14.94s</w:t>
            </w:r>
          </w:p>
        </w:tc>
      </w:tr>
      <w:tr>
        <w:tc>
          <w:tcPr>
            <w:tcW w:type="dxa" w:w="2880"/>
          </w:tcPr>
          <w:p>
            <w:r>
              <w:t>01_064</w:t>
            </w:r>
          </w:p>
        </w:tc>
        <w:tc>
          <w:tcPr>
            <w:tcW w:type="dxa" w:w="2880"/>
          </w:tcPr>
          <w:p>
            <w:r>
              <w:t>OK</w:t>
            </w:r>
          </w:p>
        </w:tc>
        <w:tc>
          <w:tcPr>
            <w:tcW w:type="dxa" w:w="2880"/>
          </w:tcPr>
          <w:p>
            <w:r>
              <w:t>15.00s</w:t>
            </w:r>
          </w:p>
        </w:tc>
      </w:tr>
      <w:tr>
        <w:tc>
          <w:tcPr>
            <w:tcW w:type="dxa" w:w="2880"/>
          </w:tcPr>
          <w:p>
            <w:r>
              <w:t>01_065</w:t>
            </w:r>
          </w:p>
        </w:tc>
        <w:tc>
          <w:tcPr>
            <w:tcW w:type="dxa" w:w="2880"/>
          </w:tcPr>
          <w:p>
            <w:r>
              <w:t>OK</w:t>
            </w:r>
          </w:p>
        </w:tc>
        <w:tc>
          <w:tcPr>
            <w:tcW w:type="dxa" w:w="2880"/>
          </w:tcPr>
          <w:p>
            <w:r>
              <w:t>15.02s</w:t>
            </w:r>
          </w:p>
        </w:tc>
      </w:tr>
      <w:tr>
        <w:tc>
          <w:tcPr>
            <w:tcW w:type="dxa" w:w="2880"/>
          </w:tcPr>
          <w:p>
            <w:r>
              <w:t>01_066</w:t>
            </w:r>
          </w:p>
        </w:tc>
        <w:tc>
          <w:tcPr>
            <w:tcW w:type="dxa" w:w="2880"/>
          </w:tcPr>
          <w:p>
            <w:r>
              <w:t>OK</w:t>
            </w:r>
          </w:p>
        </w:tc>
        <w:tc>
          <w:tcPr>
            <w:tcW w:type="dxa" w:w="2880"/>
          </w:tcPr>
          <w:p>
            <w:r>
              <w:t>15.00s</w:t>
            </w:r>
          </w:p>
        </w:tc>
      </w:tr>
      <w:tr>
        <w:tc>
          <w:tcPr>
            <w:tcW w:type="dxa" w:w="2880"/>
          </w:tcPr>
          <w:p>
            <w:r>
              <w:t>01_067</w:t>
            </w:r>
          </w:p>
        </w:tc>
        <w:tc>
          <w:tcPr>
            <w:tcW w:type="dxa" w:w="2880"/>
          </w:tcPr>
          <w:p>
            <w:r>
              <w:t>OK</w:t>
            </w:r>
          </w:p>
        </w:tc>
        <w:tc>
          <w:tcPr>
            <w:tcW w:type="dxa" w:w="2880"/>
          </w:tcPr>
          <w:p>
            <w:r>
              <w:t>15.14s</w:t>
            </w:r>
          </w:p>
        </w:tc>
      </w:tr>
      <w:tr>
        <w:tc>
          <w:tcPr>
            <w:tcW w:type="dxa" w:w="2880"/>
          </w:tcPr>
          <w:p>
            <w:r>
              <w:t>01_068</w:t>
            </w:r>
          </w:p>
        </w:tc>
        <w:tc>
          <w:tcPr>
            <w:tcW w:type="dxa" w:w="2880"/>
          </w:tcPr>
          <w:p>
            <w:r>
              <w:t>OK</w:t>
            </w:r>
          </w:p>
        </w:tc>
        <w:tc>
          <w:tcPr>
            <w:tcW w:type="dxa" w:w="2880"/>
          </w:tcPr>
          <w:p>
            <w:r>
              <w:t>15.14s</w:t>
            </w:r>
          </w:p>
        </w:tc>
      </w:tr>
      <w:tr>
        <w:tc>
          <w:tcPr>
            <w:tcW w:type="dxa" w:w="2880"/>
          </w:tcPr>
          <w:p>
            <w:r>
              <w:t>01_069</w:t>
            </w:r>
          </w:p>
        </w:tc>
        <w:tc>
          <w:tcPr>
            <w:tcW w:type="dxa" w:w="2880"/>
          </w:tcPr>
          <w:p>
            <w:r>
              <w:t>OK</w:t>
            </w:r>
          </w:p>
        </w:tc>
        <w:tc>
          <w:tcPr>
            <w:tcW w:type="dxa" w:w="2880"/>
          </w:tcPr>
          <w:p>
            <w:r>
              <w:t>15.14s</w:t>
            </w:r>
          </w:p>
        </w:tc>
      </w:tr>
      <w:tr>
        <w:tc>
          <w:tcPr>
            <w:tcW w:type="dxa" w:w="2880"/>
          </w:tcPr>
          <w:p>
            <w:r>
              <w:t>01_070</w:t>
            </w:r>
          </w:p>
        </w:tc>
        <w:tc>
          <w:tcPr>
            <w:tcW w:type="dxa" w:w="2880"/>
          </w:tcPr>
          <w:p>
            <w:r>
              <w:t>OK</w:t>
            </w:r>
          </w:p>
        </w:tc>
        <w:tc>
          <w:tcPr>
            <w:tcW w:type="dxa" w:w="2880"/>
          </w:tcPr>
          <w:p>
            <w:r>
              <w:t>15.14s</w:t>
            </w:r>
          </w:p>
        </w:tc>
      </w:tr>
      <w:tr>
        <w:tc>
          <w:tcPr>
            <w:tcW w:type="dxa" w:w="2880"/>
          </w:tcPr>
          <w:p>
            <w:r>
              <w:t>01_071</w:t>
            </w:r>
          </w:p>
        </w:tc>
        <w:tc>
          <w:tcPr>
            <w:tcW w:type="dxa" w:w="2880"/>
          </w:tcPr>
          <w:p>
            <w:r>
              <w:t>OK</w:t>
            </w:r>
          </w:p>
        </w:tc>
        <w:tc>
          <w:tcPr>
            <w:tcW w:type="dxa" w:w="2880"/>
          </w:tcPr>
          <w:p>
            <w:r>
              <w:t>15.41s</w:t>
            </w:r>
          </w:p>
        </w:tc>
      </w:tr>
      <w:tr>
        <w:tc>
          <w:tcPr>
            <w:tcW w:type="dxa" w:w="2880"/>
          </w:tcPr>
          <w:p>
            <w:r>
              <w:t>01_072</w:t>
            </w:r>
          </w:p>
        </w:tc>
        <w:tc>
          <w:tcPr>
            <w:tcW w:type="dxa" w:w="2880"/>
          </w:tcPr>
          <w:p>
            <w:r>
              <w:t>OK</w:t>
            </w:r>
          </w:p>
        </w:tc>
        <w:tc>
          <w:tcPr>
            <w:tcW w:type="dxa" w:w="2880"/>
          </w:tcPr>
          <w:p>
            <w:r>
              <w:t>15.41s</w:t>
            </w:r>
          </w:p>
        </w:tc>
      </w:tr>
      <w:tr>
        <w:tc>
          <w:tcPr>
            <w:tcW w:type="dxa" w:w="2880"/>
          </w:tcPr>
          <w:p>
            <w:r>
              <w:t>01_073</w:t>
            </w:r>
          </w:p>
        </w:tc>
        <w:tc>
          <w:tcPr>
            <w:tcW w:type="dxa" w:w="2880"/>
          </w:tcPr>
          <w:p>
            <w:r>
              <w:t>OK</w:t>
            </w:r>
          </w:p>
        </w:tc>
        <w:tc>
          <w:tcPr>
            <w:tcW w:type="dxa" w:w="2880"/>
          </w:tcPr>
          <w:p>
            <w:r>
              <w:t>15.41s</w:t>
            </w:r>
          </w:p>
        </w:tc>
      </w:tr>
      <w:tr>
        <w:tc>
          <w:tcPr>
            <w:tcW w:type="dxa" w:w="2880"/>
          </w:tcPr>
          <w:p>
            <w:r>
              <w:t>01_074</w:t>
            </w:r>
          </w:p>
        </w:tc>
        <w:tc>
          <w:tcPr>
            <w:tcW w:type="dxa" w:w="2880"/>
          </w:tcPr>
          <w:p>
            <w:r>
              <w:t>OK</w:t>
            </w:r>
          </w:p>
        </w:tc>
        <w:tc>
          <w:tcPr>
            <w:tcW w:type="dxa" w:w="2880"/>
          </w:tcPr>
          <w:p>
            <w:r>
              <w:t>15.41s</w:t>
            </w:r>
          </w:p>
        </w:tc>
      </w:tr>
      <w:tr>
        <w:tc>
          <w:tcPr>
            <w:tcW w:type="dxa" w:w="2880"/>
          </w:tcPr>
          <w:p>
            <w:r>
              <w:t>01_075</w:t>
            </w:r>
          </w:p>
        </w:tc>
        <w:tc>
          <w:tcPr>
            <w:tcW w:type="dxa" w:w="2880"/>
          </w:tcPr>
          <w:p>
            <w:r>
              <w:t>OK</w:t>
            </w:r>
          </w:p>
        </w:tc>
        <w:tc>
          <w:tcPr>
            <w:tcW w:type="dxa" w:w="2880"/>
          </w:tcPr>
          <w:p>
            <w:r>
              <w:t>15.41s</w:t>
            </w:r>
          </w:p>
        </w:tc>
      </w:tr>
      <w:tr>
        <w:tc>
          <w:tcPr>
            <w:tcW w:type="dxa" w:w="2880"/>
          </w:tcPr>
          <w:p>
            <w:r>
              <w:t>01_076</w:t>
            </w:r>
          </w:p>
        </w:tc>
        <w:tc>
          <w:tcPr>
            <w:tcW w:type="dxa" w:w="2880"/>
          </w:tcPr>
          <w:p>
            <w:r>
              <w:t>OK</w:t>
            </w:r>
          </w:p>
        </w:tc>
        <w:tc>
          <w:tcPr>
            <w:tcW w:type="dxa" w:w="2880"/>
          </w:tcPr>
          <w:p>
            <w:r>
              <w:t>15.41s</w:t>
            </w:r>
          </w:p>
        </w:tc>
      </w:tr>
      <w:tr>
        <w:tc>
          <w:tcPr>
            <w:tcW w:type="dxa" w:w="2880"/>
          </w:tcPr>
          <w:p>
            <w:r>
              <w:t>01_077</w:t>
            </w:r>
          </w:p>
        </w:tc>
        <w:tc>
          <w:tcPr>
            <w:tcW w:type="dxa" w:w="2880"/>
          </w:tcPr>
          <w:p>
            <w:r>
              <w:t>OK</w:t>
            </w:r>
          </w:p>
        </w:tc>
        <w:tc>
          <w:tcPr>
            <w:tcW w:type="dxa" w:w="2880"/>
          </w:tcPr>
          <w:p>
            <w:r>
              <w:t>15.41s</w:t>
            </w:r>
          </w:p>
        </w:tc>
      </w:tr>
      <w:tr>
        <w:tc>
          <w:tcPr>
            <w:tcW w:type="dxa" w:w="2880"/>
          </w:tcPr>
          <w:p>
            <w:r>
              <w:t>01_078</w:t>
            </w:r>
          </w:p>
        </w:tc>
        <w:tc>
          <w:tcPr>
            <w:tcW w:type="dxa" w:w="2880"/>
          </w:tcPr>
          <w:p>
            <w:r>
              <w:t>OK</w:t>
            </w:r>
          </w:p>
        </w:tc>
        <w:tc>
          <w:tcPr>
            <w:tcW w:type="dxa" w:w="2880"/>
          </w:tcPr>
          <w:p>
            <w:r>
              <w:t>15.41s</w:t>
            </w:r>
          </w:p>
        </w:tc>
      </w:tr>
      <w:tr>
        <w:tc>
          <w:tcPr>
            <w:tcW w:type="dxa" w:w="2880"/>
          </w:tcPr>
          <w:p>
            <w:r>
              <w:t>01_079</w:t>
            </w:r>
          </w:p>
        </w:tc>
        <w:tc>
          <w:tcPr>
            <w:tcW w:type="dxa" w:w="2880"/>
          </w:tcPr>
          <w:p>
            <w:r>
              <w:t>OK</w:t>
            </w:r>
          </w:p>
        </w:tc>
        <w:tc>
          <w:tcPr>
            <w:tcW w:type="dxa" w:w="2880"/>
          </w:tcPr>
          <w:p>
            <w:r>
              <w:t>15.41s</w:t>
            </w:r>
          </w:p>
        </w:tc>
      </w:tr>
      <w:tr>
        <w:tc>
          <w:tcPr>
            <w:tcW w:type="dxa" w:w="2880"/>
          </w:tcPr>
          <w:p>
            <w:r>
              <w:t>01_080</w:t>
            </w:r>
          </w:p>
        </w:tc>
        <w:tc>
          <w:tcPr>
            <w:tcW w:type="dxa" w:w="2880"/>
          </w:tcPr>
          <w:p>
            <w:r>
              <w:t>OK</w:t>
            </w:r>
          </w:p>
        </w:tc>
        <w:tc>
          <w:tcPr>
            <w:tcW w:type="dxa" w:w="2880"/>
          </w:tcPr>
          <w:p>
            <w:r>
              <w:t>15.41s</w:t>
            </w:r>
          </w:p>
        </w:tc>
      </w:tr>
      <w:tr>
        <w:tc>
          <w:tcPr>
            <w:tcW w:type="dxa" w:w="2880"/>
          </w:tcPr>
          <w:p>
            <w:r>
              <w:t>01_081</w:t>
            </w:r>
          </w:p>
        </w:tc>
        <w:tc>
          <w:tcPr>
            <w:tcW w:type="dxa" w:w="2880"/>
          </w:tcPr>
          <w:p>
            <w:r>
              <w:t>OK</w:t>
            </w:r>
          </w:p>
        </w:tc>
        <w:tc>
          <w:tcPr>
            <w:tcW w:type="dxa" w:w="2880"/>
          </w:tcPr>
          <w:p>
            <w:r>
              <w:t>15.65s</w:t>
            </w:r>
          </w:p>
        </w:tc>
      </w:tr>
      <w:tr>
        <w:tc>
          <w:tcPr>
            <w:tcW w:type="dxa" w:w="2880"/>
          </w:tcPr>
          <w:p>
            <w:r>
              <w:t>01_082</w:t>
            </w:r>
          </w:p>
        </w:tc>
        <w:tc>
          <w:tcPr>
            <w:tcW w:type="dxa" w:w="2880"/>
          </w:tcPr>
          <w:p>
            <w:r>
              <w:t>OK</w:t>
            </w:r>
          </w:p>
        </w:tc>
        <w:tc>
          <w:tcPr>
            <w:tcW w:type="dxa" w:w="2880"/>
          </w:tcPr>
          <w:p>
            <w:r>
              <w:t>15.41s</w:t>
            </w:r>
          </w:p>
        </w:tc>
      </w:tr>
      <w:tr>
        <w:tc>
          <w:tcPr>
            <w:tcW w:type="dxa" w:w="2880"/>
          </w:tcPr>
          <w:p>
            <w:r>
              <w:t>01_083</w:t>
            </w:r>
          </w:p>
        </w:tc>
        <w:tc>
          <w:tcPr>
            <w:tcW w:type="dxa" w:w="2880"/>
          </w:tcPr>
          <w:p>
            <w:r>
              <w:t>OK</w:t>
            </w:r>
          </w:p>
        </w:tc>
        <w:tc>
          <w:tcPr>
            <w:tcW w:type="dxa" w:w="2880"/>
          </w:tcPr>
          <w:p>
            <w:r>
              <w:t>15.41s</w:t>
            </w:r>
          </w:p>
        </w:tc>
      </w:tr>
      <w:tr>
        <w:tc>
          <w:tcPr>
            <w:tcW w:type="dxa" w:w="2880"/>
          </w:tcPr>
          <w:p>
            <w:r>
              <w:t>01_084</w:t>
            </w:r>
          </w:p>
        </w:tc>
        <w:tc>
          <w:tcPr>
            <w:tcW w:type="dxa" w:w="2880"/>
          </w:tcPr>
          <w:p>
            <w:r>
              <w:t>OK</w:t>
            </w:r>
          </w:p>
        </w:tc>
        <w:tc>
          <w:tcPr>
            <w:tcW w:type="dxa" w:w="2880"/>
          </w:tcPr>
          <w:p>
            <w:r>
              <w:t>15.14s</w:t>
            </w:r>
          </w:p>
        </w:tc>
      </w:tr>
      <w:tr>
        <w:tc>
          <w:tcPr>
            <w:tcW w:type="dxa" w:w="2880"/>
          </w:tcPr>
          <w:p>
            <w:r>
              <w:t>01_085</w:t>
            </w:r>
          </w:p>
        </w:tc>
        <w:tc>
          <w:tcPr>
            <w:tcW w:type="dxa" w:w="2880"/>
          </w:tcPr>
          <w:p>
            <w:r>
              <w:t>OK</w:t>
            </w:r>
          </w:p>
        </w:tc>
        <w:tc>
          <w:tcPr>
            <w:tcW w:type="dxa" w:w="2880"/>
          </w:tcPr>
          <w:p>
            <w:r>
              <w:t>15.41s</w:t>
            </w:r>
          </w:p>
        </w:tc>
      </w:tr>
      <w:tr>
        <w:tc>
          <w:tcPr>
            <w:tcW w:type="dxa" w:w="2880"/>
          </w:tcPr>
          <w:p>
            <w:r>
              <w:t>01_086</w:t>
            </w:r>
          </w:p>
        </w:tc>
        <w:tc>
          <w:tcPr>
            <w:tcW w:type="dxa" w:w="2880"/>
          </w:tcPr>
          <w:p>
            <w:r>
              <w:t>OK</w:t>
            </w:r>
          </w:p>
        </w:tc>
        <w:tc>
          <w:tcPr>
            <w:tcW w:type="dxa" w:w="2880"/>
          </w:tcPr>
          <w:p>
            <w:r>
              <w:t>15.40s</w:t>
            </w:r>
          </w:p>
        </w:tc>
      </w:tr>
      <w:tr>
        <w:tc>
          <w:tcPr>
            <w:tcW w:type="dxa" w:w="2880"/>
          </w:tcPr>
          <w:p>
            <w:r>
              <w:t>01_087</w:t>
            </w:r>
          </w:p>
        </w:tc>
        <w:tc>
          <w:tcPr>
            <w:tcW w:type="dxa" w:w="2880"/>
          </w:tcPr>
          <w:p>
            <w:r>
              <w:t>OK</w:t>
            </w:r>
          </w:p>
        </w:tc>
        <w:tc>
          <w:tcPr>
            <w:tcW w:type="dxa" w:w="2880"/>
          </w:tcPr>
          <w:p>
            <w:r>
              <w:t>15.65s</w:t>
            </w:r>
          </w:p>
        </w:tc>
      </w:tr>
      <w:tr>
        <w:tc>
          <w:tcPr>
            <w:tcW w:type="dxa" w:w="2880"/>
          </w:tcPr>
          <w:p>
            <w:r>
              <w:t>01_088</w:t>
            </w:r>
          </w:p>
        </w:tc>
        <w:tc>
          <w:tcPr>
            <w:tcW w:type="dxa" w:w="2880"/>
          </w:tcPr>
          <w:p>
            <w:r>
              <w:t>OK</w:t>
            </w:r>
          </w:p>
        </w:tc>
        <w:tc>
          <w:tcPr>
            <w:tcW w:type="dxa" w:w="2880"/>
          </w:tcPr>
          <w:p>
            <w:r>
              <w:t>15.64s</w:t>
            </w:r>
          </w:p>
        </w:tc>
      </w:tr>
      <w:tr>
        <w:tc>
          <w:tcPr>
            <w:tcW w:type="dxa" w:w="2880"/>
          </w:tcPr>
          <w:p>
            <w:r>
              <w:t>01_089</w:t>
            </w:r>
          </w:p>
        </w:tc>
        <w:tc>
          <w:tcPr>
            <w:tcW w:type="dxa" w:w="2880"/>
          </w:tcPr>
          <w:p>
            <w:r>
              <w:t>OK</w:t>
            </w:r>
          </w:p>
        </w:tc>
        <w:tc>
          <w:tcPr>
            <w:tcW w:type="dxa" w:w="2880"/>
          </w:tcPr>
          <w:p>
            <w:r>
              <w:t>15.65s</w:t>
            </w:r>
          </w:p>
        </w:tc>
      </w:tr>
      <w:tr>
        <w:tc>
          <w:tcPr>
            <w:tcW w:type="dxa" w:w="2880"/>
          </w:tcPr>
          <w:p>
            <w:r>
              <w:t>01_090</w:t>
            </w:r>
          </w:p>
        </w:tc>
        <w:tc>
          <w:tcPr>
            <w:tcW w:type="dxa" w:w="2880"/>
          </w:tcPr>
          <w:p>
            <w:r>
              <w:t>OK</w:t>
            </w:r>
          </w:p>
        </w:tc>
        <w:tc>
          <w:tcPr>
            <w:tcW w:type="dxa" w:w="2880"/>
          </w:tcPr>
          <w:p>
            <w:r>
              <w:t>15.65s</w:t>
            </w:r>
          </w:p>
        </w:tc>
      </w:tr>
      <w:tr>
        <w:tc>
          <w:tcPr>
            <w:tcW w:type="dxa" w:w="2880"/>
          </w:tcPr>
          <w:p>
            <w:r>
              <w:t>01_091</w:t>
            </w:r>
          </w:p>
        </w:tc>
        <w:tc>
          <w:tcPr>
            <w:tcW w:type="dxa" w:w="2880"/>
          </w:tcPr>
          <w:p>
            <w:r>
              <w:t>OK</w:t>
            </w:r>
          </w:p>
        </w:tc>
        <w:tc>
          <w:tcPr>
            <w:tcW w:type="dxa" w:w="2880"/>
          </w:tcPr>
          <w:p>
            <w:r>
              <w:t>15.65s</w:t>
            </w:r>
          </w:p>
        </w:tc>
      </w:tr>
      <w:tr>
        <w:tc>
          <w:tcPr>
            <w:tcW w:type="dxa" w:w="2880"/>
          </w:tcPr>
          <w:p>
            <w:r>
              <w:t>01_092</w:t>
            </w:r>
          </w:p>
        </w:tc>
        <w:tc>
          <w:tcPr>
            <w:tcW w:type="dxa" w:w="2880"/>
          </w:tcPr>
          <w:p>
            <w:r>
              <w:t>OK</w:t>
            </w:r>
          </w:p>
        </w:tc>
        <w:tc>
          <w:tcPr>
            <w:tcW w:type="dxa" w:w="2880"/>
          </w:tcPr>
          <w:p>
            <w:r>
              <w:t>15.65s</w:t>
            </w:r>
          </w:p>
        </w:tc>
      </w:tr>
      <w:tr>
        <w:tc>
          <w:tcPr>
            <w:tcW w:type="dxa" w:w="2880"/>
          </w:tcPr>
          <w:p>
            <w:r>
              <w:t>01_093</w:t>
            </w:r>
          </w:p>
        </w:tc>
        <w:tc>
          <w:tcPr>
            <w:tcW w:type="dxa" w:w="2880"/>
          </w:tcPr>
          <w:p>
            <w:r>
              <w:t>OK</w:t>
            </w:r>
          </w:p>
        </w:tc>
        <w:tc>
          <w:tcPr>
            <w:tcW w:type="dxa" w:w="2880"/>
          </w:tcPr>
          <w:p>
            <w:r>
              <w:t>15.65s</w:t>
            </w:r>
          </w:p>
        </w:tc>
      </w:tr>
      <w:tr>
        <w:tc>
          <w:tcPr>
            <w:tcW w:type="dxa" w:w="2880"/>
          </w:tcPr>
          <w:p>
            <w:r>
              <w:t>01_094</w:t>
            </w:r>
          </w:p>
        </w:tc>
        <w:tc>
          <w:tcPr>
            <w:tcW w:type="dxa" w:w="2880"/>
          </w:tcPr>
          <w:p>
            <w:r>
              <w:t>OK</w:t>
            </w:r>
          </w:p>
        </w:tc>
        <w:tc>
          <w:tcPr>
            <w:tcW w:type="dxa" w:w="2880"/>
          </w:tcPr>
          <w:p>
            <w:r>
              <w:t>15.65s</w:t>
            </w:r>
          </w:p>
        </w:tc>
      </w:tr>
      <w:tr>
        <w:tc>
          <w:tcPr>
            <w:tcW w:type="dxa" w:w="2880"/>
          </w:tcPr>
          <w:p>
            <w:r>
              <w:t>01_095</w:t>
            </w:r>
          </w:p>
        </w:tc>
        <w:tc>
          <w:tcPr>
            <w:tcW w:type="dxa" w:w="2880"/>
          </w:tcPr>
          <w:p>
            <w:r>
              <w:t>OK</w:t>
            </w:r>
          </w:p>
        </w:tc>
        <w:tc>
          <w:tcPr>
            <w:tcW w:type="dxa" w:w="2880"/>
          </w:tcPr>
          <w:p>
            <w:r>
              <w:t>15.65s</w:t>
            </w:r>
          </w:p>
        </w:tc>
      </w:tr>
      <w:tr>
        <w:tc>
          <w:tcPr>
            <w:tcW w:type="dxa" w:w="2880"/>
          </w:tcPr>
          <w:p>
            <w:r>
              <w:t>01_096</w:t>
            </w:r>
          </w:p>
        </w:tc>
        <w:tc>
          <w:tcPr>
            <w:tcW w:type="dxa" w:w="2880"/>
          </w:tcPr>
          <w:p>
            <w:r>
              <w:t>OK</w:t>
            </w:r>
          </w:p>
        </w:tc>
        <w:tc>
          <w:tcPr>
            <w:tcW w:type="dxa" w:w="2880"/>
          </w:tcPr>
          <w:p>
            <w:r>
              <w:t>16.44s</w:t>
            </w:r>
          </w:p>
        </w:tc>
      </w:tr>
      <w:tr>
        <w:tc>
          <w:tcPr>
            <w:tcW w:type="dxa" w:w="2880"/>
          </w:tcPr>
          <w:p>
            <w:r>
              <w:t>01_097</w:t>
            </w:r>
          </w:p>
        </w:tc>
        <w:tc>
          <w:tcPr>
            <w:tcW w:type="dxa" w:w="2880"/>
          </w:tcPr>
          <w:p>
            <w:r>
              <w:t>OK</w:t>
            </w:r>
          </w:p>
        </w:tc>
        <w:tc>
          <w:tcPr>
            <w:tcW w:type="dxa" w:w="2880"/>
          </w:tcPr>
          <w:p>
            <w:r>
              <w:t>15.65s</w:t>
            </w:r>
          </w:p>
        </w:tc>
      </w:tr>
      <w:tr>
        <w:tc>
          <w:tcPr>
            <w:tcW w:type="dxa" w:w="2880"/>
          </w:tcPr>
          <w:p>
            <w:r>
              <w:t>01_098</w:t>
            </w:r>
          </w:p>
        </w:tc>
        <w:tc>
          <w:tcPr>
            <w:tcW w:type="dxa" w:w="2880"/>
          </w:tcPr>
          <w:p>
            <w:r>
              <w:t>OK</w:t>
            </w:r>
          </w:p>
        </w:tc>
        <w:tc>
          <w:tcPr>
            <w:tcW w:type="dxa" w:w="2880"/>
          </w:tcPr>
          <w:p>
            <w:r>
              <w:t>15.65s</w:t>
            </w:r>
          </w:p>
        </w:tc>
      </w:tr>
      <w:tr>
        <w:tc>
          <w:tcPr>
            <w:tcW w:type="dxa" w:w="2880"/>
          </w:tcPr>
          <w:p>
            <w:r>
              <w:t>01_099</w:t>
            </w:r>
          </w:p>
        </w:tc>
        <w:tc>
          <w:tcPr>
            <w:tcW w:type="dxa" w:w="2880"/>
          </w:tcPr>
          <w:p>
            <w:r>
              <w:t>OK</w:t>
            </w:r>
          </w:p>
        </w:tc>
        <w:tc>
          <w:tcPr>
            <w:tcW w:type="dxa" w:w="2880"/>
          </w:tcPr>
          <w:p>
            <w:r>
              <w:t>15.65s</w:t>
            </w:r>
          </w:p>
        </w:tc>
      </w:tr>
      <w:tr>
        <w:tc>
          <w:tcPr>
            <w:tcW w:type="dxa" w:w="2880"/>
          </w:tcPr>
          <w:p>
            <w:r>
              <w:t>02_000</w:t>
            </w:r>
          </w:p>
        </w:tc>
        <w:tc>
          <w:tcPr>
            <w:tcW w:type="dxa" w:w="2880"/>
          </w:tcPr>
          <w:p>
            <w:r>
              <w:t>OK</w:t>
            </w:r>
          </w:p>
        </w:tc>
        <w:tc>
          <w:tcPr>
            <w:tcW w:type="dxa" w:w="2880"/>
          </w:tcPr>
          <w:p>
            <w:r>
              <w:t>15.65s</w:t>
            </w:r>
          </w:p>
        </w:tc>
      </w:tr>
      <w:tr>
        <w:tc>
          <w:tcPr>
            <w:tcW w:type="dxa" w:w="2880"/>
          </w:tcPr>
          <w:p>
            <w:r>
              <w:t>02_001</w:t>
            </w:r>
          </w:p>
        </w:tc>
        <w:tc>
          <w:tcPr>
            <w:tcW w:type="dxa" w:w="2880"/>
          </w:tcPr>
          <w:p>
            <w:r>
              <w:t>OK</w:t>
            </w:r>
          </w:p>
        </w:tc>
        <w:tc>
          <w:tcPr>
            <w:tcW w:type="dxa" w:w="2880"/>
          </w:tcPr>
          <w:p>
            <w:r>
              <w:t>15.65s</w:t>
            </w:r>
          </w:p>
        </w:tc>
      </w:tr>
      <w:tr>
        <w:tc>
          <w:tcPr>
            <w:tcW w:type="dxa" w:w="2880"/>
          </w:tcPr>
          <w:p>
            <w:r>
              <w:t>02_002</w:t>
            </w:r>
          </w:p>
        </w:tc>
        <w:tc>
          <w:tcPr>
            <w:tcW w:type="dxa" w:w="2880"/>
          </w:tcPr>
          <w:p>
            <w:r>
              <w:t>OK</w:t>
            </w:r>
          </w:p>
        </w:tc>
        <w:tc>
          <w:tcPr>
            <w:tcW w:type="dxa" w:w="2880"/>
          </w:tcPr>
          <w:p>
            <w:r>
              <w:t>15.81s</w:t>
            </w:r>
          </w:p>
        </w:tc>
      </w:tr>
      <w:tr>
        <w:tc>
          <w:tcPr>
            <w:tcW w:type="dxa" w:w="2880"/>
          </w:tcPr>
          <w:p>
            <w:r>
              <w:t>02_003</w:t>
            </w:r>
          </w:p>
        </w:tc>
        <w:tc>
          <w:tcPr>
            <w:tcW w:type="dxa" w:w="2880"/>
          </w:tcPr>
          <w:p>
            <w:r>
              <w:t>OK</w:t>
            </w:r>
          </w:p>
        </w:tc>
        <w:tc>
          <w:tcPr>
            <w:tcW w:type="dxa" w:w="2880"/>
          </w:tcPr>
          <w:p>
            <w:r>
              <w:t>15.81s</w:t>
            </w:r>
          </w:p>
        </w:tc>
      </w:tr>
      <w:tr>
        <w:tc>
          <w:tcPr>
            <w:tcW w:type="dxa" w:w="2880"/>
          </w:tcPr>
          <w:p>
            <w:r>
              <w:t>02_004</w:t>
            </w:r>
          </w:p>
        </w:tc>
        <w:tc>
          <w:tcPr>
            <w:tcW w:type="dxa" w:w="2880"/>
          </w:tcPr>
          <w:p>
            <w:r>
              <w:t>OK</w:t>
            </w:r>
          </w:p>
        </w:tc>
        <w:tc>
          <w:tcPr>
            <w:tcW w:type="dxa" w:w="2880"/>
          </w:tcPr>
          <w:p>
            <w:r>
              <w:t>15.81s</w:t>
            </w:r>
          </w:p>
        </w:tc>
      </w:tr>
      <w:tr>
        <w:tc>
          <w:tcPr>
            <w:tcW w:type="dxa" w:w="2880"/>
          </w:tcPr>
          <w:p>
            <w:r>
              <w:t>02_005</w:t>
            </w:r>
          </w:p>
        </w:tc>
        <w:tc>
          <w:tcPr>
            <w:tcW w:type="dxa" w:w="2880"/>
          </w:tcPr>
          <w:p>
            <w:r>
              <w:t>OK</w:t>
            </w:r>
          </w:p>
        </w:tc>
        <w:tc>
          <w:tcPr>
            <w:tcW w:type="dxa" w:w="2880"/>
          </w:tcPr>
          <w:p>
            <w:r>
              <w:t>15.81s</w:t>
            </w:r>
          </w:p>
        </w:tc>
      </w:tr>
      <w:tr>
        <w:tc>
          <w:tcPr>
            <w:tcW w:type="dxa" w:w="2880"/>
          </w:tcPr>
          <w:p>
            <w:r>
              <w:t>02_006</w:t>
            </w:r>
          </w:p>
        </w:tc>
        <w:tc>
          <w:tcPr>
            <w:tcW w:type="dxa" w:w="2880"/>
          </w:tcPr>
          <w:p>
            <w:r>
              <w:t>OK</w:t>
            </w:r>
          </w:p>
        </w:tc>
        <w:tc>
          <w:tcPr>
            <w:tcW w:type="dxa" w:w="2880"/>
          </w:tcPr>
          <w:p>
            <w:r>
              <w:t>15.81s</w:t>
            </w:r>
          </w:p>
        </w:tc>
      </w:tr>
      <w:tr>
        <w:tc>
          <w:tcPr>
            <w:tcW w:type="dxa" w:w="2880"/>
          </w:tcPr>
          <w:p>
            <w:r>
              <w:t>02_007</w:t>
            </w:r>
          </w:p>
        </w:tc>
        <w:tc>
          <w:tcPr>
            <w:tcW w:type="dxa" w:w="2880"/>
          </w:tcPr>
          <w:p>
            <w:r>
              <w:t>OK</w:t>
            </w:r>
          </w:p>
        </w:tc>
        <w:tc>
          <w:tcPr>
            <w:tcW w:type="dxa" w:w="2880"/>
          </w:tcPr>
          <w:p>
            <w:r>
              <w:t>15.99s</w:t>
            </w:r>
          </w:p>
        </w:tc>
      </w:tr>
      <w:tr>
        <w:tc>
          <w:tcPr>
            <w:tcW w:type="dxa" w:w="2880"/>
          </w:tcPr>
          <w:p>
            <w:r>
              <w:t>02_008</w:t>
            </w:r>
          </w:p>
        </w:tc>
        <w:tc>
          <w:tcPr>
            <w:tcW w:type="dxa" w:w="2880"/>
          </w:tcPr>
          <w:p>
            <w:r>
              <w:t>OK</w:t>
            </w:r>
          </w:p>
        </w:tc>
        <w:tc>
          <w:tcPr>
            <w:tcW w:type="dxa" w:w="2880"/>
          </w:tcPr>
          <w:p>
            <w:r>
              <w:t>15.82s</w:t>
            </w:r>
          </w:p>
        </w:tc>
      </w:tr>
      <w:tr>
        <w:tc>
          <w:tcPr>
            <w:tcW w:type="dxa" w:w="2880"/>
          </w:tcPr>
          <w:p>
            <w:r>
              <w:t>02_009</w:t>
            </w:r>
          </w:p>
        </w:tc>
        <w:tc>
          <w:tcPr>
            <w:tcW w:type="dxa" w:w="2880"/>
          </w:tcPr>
          <w:p>
            <w:r>
              <w:t>OK</w:t>
            </w:r>
          </w:p>
        </w:tc>
        <w:tc>
          <w:tcPr>
            <w:tcW w:type="dxa" w:w="2880"/>
          </w:tcPr>
          <w:p>
            <w:r>
              <w:t>15.99s</w:t>
            </w:r>
          </w:p>
        </w:tc>
      </w:tr>
      <w:tr>
        <w:tc>
          <w:tcPr>
            <w:tcW w:type="dxa" w:w="2880"/>
          </w:tcPr>
          <w:p>
            <w:r>
              <w:t>02_010</w:t>
            </w:r>
          </w:p>
        </w:tc>
        <w:tc>
          <w:tcPr>
            <w:tcW w:type="dxa" w:w="2880"/>
          </w:tcPr>
          <w:p>
            <w:r>
              <w:t>OK</w:t>
            </w:r>
          </w:p>
        </w:tc>
        <w:tc>
          <w:tcPr>
            <w:tcW w:type="dxa" w:w="2880"/>
          </w:tcPr>
          <w:p>
            <w:r>
              <w:t>15.99s</w:t>
            </w:r>
          </w:p>
        </w:tc>
      </w:tr>
      <w:tr>
        <w:tc>
          <w:tcPr>
            <w:tcW w:type="dxa" w:w="2880"/>
          </w:tcPr>
          <w:p>
            <w:r>
              <w:t>02_011</w:t>
            </w:r>
          </w:p>
        </w:tc>
        <w:tc>
          <w:tcPr>
            <w:tcW w:type="dxa" w:w="2880"/>
          </w:tcPr>
          <w:p>
            <w:r>
              <w:t>OK</w:t>
            </w:r>
          </w:p>
        </w:tc>
        <w:tc>
          <w:tcPr>
            <w:tcW w:type="dxa" w:w="2880"/>
          </w:tcPr>
          <w:p>
            <w:r>
              <w:t>15.99s</w:t>
            </w:r>
          </w:p>
        </w:tc>
      </w:tr>
      <w:tr>
        <w:tc>
          <w:tcPr>
            <w:tcW w:type="dxa" w:w="2880"/>
          </w:tcPr>
          <w:p>
            <w:r>
              <w:t>02_012</w:t>
            </w:r>
          </w:p>
        </w:tc>
        <w:tc>
          <w:tcPr>
            <w:tcW w:type="dxa" w:w="2880"/>
          </w:tcPr>
          <w:p>
            <w:r>
              <w:t>OK</w:t>
            </w:r>
          </w:p>
        </w:tc>
        <w:tc>
          <w:tcPr>
            <w:tcW w:type="dxa" w:w="2880"/>
          </w:tcPr>
          <w:p>
            <w:r>
              <w:t>15.99s</w:t>
            </w:r>
          </w:p>
        </w:tc>
      </w:tr>
      <w:tr>
        <w:tc>
          <w:tcPr>
            <w:tcW w:type="dxa" w:w="2880"/>
          </w:tcPr>
          <w:p>
            <w:r>
              <w:t>02_013</w:t>
            </w:r>
          </w:p>
        </w:tc>
        <w:tc>
          <w:tcPr>
            <w:tcW w:type="dxa" w:w="2880"/>
          </w:tcPr>
          <w:p>
            <w:r>
              <w:t>OK</w:t>
            </w:r>
          </w:p>
        </w:tc>
        <w:tc>
          <w:tcPr>
            <w:tcW w:type="dxa" w:w="2880"/>
          </w:tcPr>
          <w:p>
            <w:r>
              <w:t>15.99s</w:t>
            </w:r>
          </w:p>
        </w:tc>
      </w:tr>
      <w:tr>
        <w:tc>
          <w:tcPr>
            <w:tcW w:type="dxa" w:w="2880"/>
          </w:tcPr>
          <w:p>
            <w:r>
              <w:t>02_014</w:t>
            </w:r>
          </w:p>
        </w:tc>
        <w:tc>
          <w:tcPr>
            <w:tcW w:type="dxa" w:w="2880"/>
          </w:tcPr>
          <w:p>
            <w:r>
              <w:t>OK</w:t>
            </w:r>
          </w:p>
        </w:tc>
        <w:tc>
          <w:tcPr>
            <w:tcW w:type="dxa" w:w="2880"/>
          </w:tcPr>
          <w:p>
            <w:r>
              <w:t>15.99s</w:t>
            </w:r>
          </w:p>
        </w:tc>
      </w:tr>
      <w:tr>
        <w:tc>
          <w:tcPr>
            <w:tcW w:type="dxa" w:w="2880"/>
          </w:tcPr>
          <w:p>
            <w:r>
              <w:t>02_015</w:t>
            </w:r>
          </w:p>
        </w:tc>
        <w:tc>
          <w:tcPr>
            <w:tcW w:type="dxa" w:w="2880"/>
          </w:tcPr>
          <w:p>
            <w:r>
              <w:t>OK</w:t>
            </w:r>
          </w:p>
        </w:tc>
        <w:tc>
          <w:tcPr>
            <w:tcW w:type="dxa" w:w="2880"/>
          </w:tcPr>
          <w:p>
            <w:r>
              <w:t>15.99s</w:t>
            </w:r>
          </w:p>
        </w:tc>
      </w:tr>
      <w:tr>
        <w:tc>
          <w:tcPr>
            <w:tcW w:type="dxa" w:w="2880"/>
          </w:tcPr>
          <w:p>
            <w:r>
              <w:t>02_016</w:t>
            </w:r>
          </w:p>
        </w:tc>
        <w:tc>
          <w:tcPr>
            <w:tcW w:type="dxa" w:w="2880"/>
          </w:tcPr>
          <w:p>
            <w:r>
              <w:t>OK</w:t>
            </w:r>
          </w:p>
        </w:tc>
        <w:tc>
          <w:tcPr>
            <w:tcW w:type="dxa" w:w="2880"/>
          </w:tcPr>
          <w:p>
            <w:r>
              <w:t>15.99s</w:t>
            </w:r>
          </w:p>
        </w:tc>
      </w:tr>
      <w:tr>
        <w:tc>
          <w:tcPr>
            <w:tcW w:type="dxa" w:w="2880"/>
          </w:tcPr>
          <w:p>
            <w:r>
              <w:t>02_017</w:t>
            </w:r>
          </w:p>
        </w:tc>
        <w:tc>
          <w:tcPr>
            <w:tcW w:type="dxa" w:w="2880"/>
          </w:tcPr>
          <w:p>
            <w:r>
              <w:t>OK</w:t>
            </w:r>
          </w:p>
        </w:tc>
        <w:tc>
          <w:tcPr>
            <w:tcW w:type="dxa" w:w="2880"/>
          </w:tcPr>
          <w:p>
            <w:r>
              <w:t>15.99s</w:t>
            </w:r>
          </w:p>
        </w:tc>
      </w:tr>
      <w:tr>
        <w:tc>
          <w:tcPr>
            <w:tcW w:type="dxa" w:w="2880"/>
          </w:tcPr>
          <w:p>
            <w:r>
              <w:t>02_018</w:t>
            </w:r>
          </w:p>
        </w:tc>
        <w:tc>
          <w:tcPr>
            <w:tcW w:type="dxa" w:w="2880"/>
          </w:tcPr>
          <w:p>
            <w:r>
              <w:t>OK</w:t>
            </w:r>
          </w:p>
        </w:tc>
        <w:tc>
          <w:tcPr>
            <w:tcW w:type="dxa" w:w="2880"/>
          </w:tcPr>
          <w:p>
            <w:r>
              <w:t>15.99s</w:t>
            </w:r>
          </w:p>
        </w:tc>
      </w:tr>
      <w:tr>
        <w:tc>
          <w:tcPr>
            <w:tcW w:type="dxa" w:w="2880"/>
          </w:tcPr>
          <w:p>
            <w:r>
              <w:t>02_019</w:t>
            </w:r>
          </w:p>
        </w:tc>
        <w:tc>
          <w:tcPr>
            <w:tcW w:type="dxa" w:w="2880"/>
          </w:tcPr>
          <w:p>
            <w:r>
              <w:t>OK</w:t>
            </w:r>
          </w:p>
        </w:tc>
        <w:tc>
          <w:tcPr>
            <w:tcW w:type="dxa" w:w="2880"/>
          </w:tcPr>
          <w:p>
            <w:r>
              <w:t>15.99s</w:t>
            </w:r>
          </w:p>
        </w:tc>
      </w:tr>
      <w:tr>
        <w:tc>
          <w:tcPr>
            <w:tcW w:type="dxa" w:w="2880"/>
          </w:tcPr>
          <w:p>
            <w:r>
              <w:t>02_020</w:t>
            </w:r>
          </w:p>
        </w:tc>
        <w:tc>
          <w:tcPr>
            <w:tcW w:type="dxa" w:w="2880"/>
          </w:tcPr>
          <w:p>
            <w:r>
              <w:t>OK</w:t>
            </w:r>
          </w:p>
        </w:tc>
        <w:tc>
          <w:tcPr>
            <w:tcW w:type="dxa" w:w="2880"/>
          </w:tcPr>
          <w:p>
            <w:r>
              <w:t>15.99s</w:t>
            </w:r>
          </w:p>
        </w:tc>
      </w:tr>
      <w:tr>
        <w:tc>
          <w:tcPr>
            <w:tcW w:type="dxa" w:w="2880"/>
          </w:tcPr>
          <w:p>
            <w:r>
              <w:t>02_021</w:t>
            </w:r>
          </w:p>
        </w:tc>
        <w:tc>
          <w:tcPr>
            <w:tcW w:type="dxa" w:w="2880"/>
          </w:tcPr>
          <w:p>
            <w:r>
              <w:t>OK</w:t>
            </w:r>
          </w:p>
        </w:tc>
        <w:tc>
          <w:tcPr>
            <w:tcW w:type="dxa" w:w="2880"/>
          </w:tcPr>
          <w:p>
            <w:r>
              <w:t>15.99s</w:t>
            </w:r>
          </w:p>
        </w:tc>
      </w:tr>
      <w:tr>
        <w:tc>
          <w:tcPr>
            <w:tcW w:type="dxa" w:w="2880"/>
          </w:tcPr>
          <w:p>
            <w:r>
              <w:t>02_022</w:t>
            </w:r>
          </w:p>
        </w:tc>
        <w:tc>
          <w:tcPr>
            <w:tcW w:type="dxa" w:w="2880"/>
          </w:tcPr>
          <w:p>
            <w:r>
              <w:t>OK</w:t>
            </w:r>
          </w:p>
        </w:tc>
        <w:tc>
          <w:tcPr>
            <w:tcW w:type="dxa" w:w="2880"/>
          </w:tcPr>
          <w:p>
            <w:r>
              <w:t>16.14s</w:t>
            </w:r>
          </w:p>
        </w:tc>
      </w:tr>
      <w:tr>
        <w:tc>
          <w:tcPr>
            <w:tcW w:type="dxa" w:w="2880"/>
          </w:tcPr>
          <w:p>
            <w:r>
              <w:t>02_023</w:t>
            </w:r>
          </w:p>
        </w:tc>
        <w:tc>
          <w:tcPr>
            <w:tcW w:type="dxa" w:w="2880"/>
          </w:tcPr>
          <w:p>
            <w:r>
              <w:t>OK</w:t>
            </w:r>
          </w:p>
        </w:tc>
        <w:tc>
          <w:tcPr>
            <w:tcW w:type="dxa" w:w="2880"/>
          </w:tcPr>
          <w:p>
            <w:r>
              <w:t>16.14s</w:t>
            </w:r>
          </w:p>
        </w:tc>
      </w:tr>
      <w:tr>
        <w:tc>
          <w:tcPr>
            <w:tcW w:type="dxa" w:w="2880"/>
          </w:tcPr>
          <w:p>
            <w:r>
              <w:t>02_024</w:t>
            </w:r>
          </w:p>
        </w:tc>
        <w:tc>
          <w:tcPr>
            <w:tcW w:type="dxa" w:w="2880"/>
          </w:tcPr>
          <w:p>
            <w:r>
              <w:t>OK</w:t>
            </w:r>
          </w:p>
        </w:tc>
        <w:tc>
          <w:tcPr>
            <w:tcW w:type="dxa" w:w="2880"/>
          </w:tcPr>
          <w:p>
            <w:r>
              <w:t>16.14s</w:t>
            </w:r>
          </w:p>
        </w:tc>
      </w:tr>
      <w:tr>
        <w:tc>
          <w:tcPr>
            <w:tcW w:type="dxa" w:w="2880"/>
          </w:tcPr>
          <w:p>
            <w:r>
              <w:t>02_025</w:t>
            </w:r>
          </w:p>
        </w:tc>
        <w:tc>
          <w:tcPr>
            <w:tcW w:type="dxa" w:w="2880"/>
          </w:tcPr>
          <w:p>
            <w:r>
              <w:t>OK</w:t>
            </w:r>
          </w:p>
        </w:tc>
        <w:tc>
          <w:tcPr>
            <w:tcW w:type="dxa" w:w="2880"/>
          </w:tcPr>
          <w:p>
            <w:r>
              <w:t>16.14s</w:t>
            </w:r>
          </w:p>
        </w:tc>
      </w:tr>
      <w:tr>
        <w:tc>
          <w:tcPr>
            <w:tcW w:type="dxa" w:w="2880"/>
          </w:tcPr>
          <w:p>
            <w:r>
              <w:t>02_026</w:t>
            </w:r>
          </w:p>
        </w:tc>
        <w:tc>
          <w:tcPr>
            <w:tcW w:type="dxa" w:w="2880"/>
          </w:tcPr>
          <w:p>
            <w:r>
              <w:t>OK</w:t>
            </w:r>
          </w:p>
        </w:tc>
        <w:tc>
          <w:tcPr>
            <w:tcW w:type="dxa" w:w="2880"/>
          </w:tcPr>
          <w:p>
            <w:r>
              <w:t>16.14s</w:t>
            </w:r>
          </w:p>
        </w:tc>
      </w:tr>
      <w:tr>
        <w:tc>
          <w:tcPr>
            <w:tcW w:type="dxa" w:w="2880"/>
          </w:tcPr>
          <w:p>
            <w:r>
              <w:t>02_027</w:t>
            </w:r>
          </w:p>
        </w:tc>
        <w:tc>
          <w:tcPr>
            <w:tcW w:type="dxa" w:w="2880"/>
          </w:tcPr>
          <w:p>
            <w:r>
              <w:t>OK</w:t>
            </w:r>
          </w:p>
        </w:tc>
        <w:tc>
          <w:tcPr>
            <w:tcW w:type="dxa" w:w="2880"/>
          </w:tcPr>
          <w:p>
            <w:r>
              <w:t>16.15s</w:t>
            </w:r>
          </w:p>
        </w:tc>
      </w:tr>
      <w:tr>
        <w:tc>
          <w:tcPr>
            <w:tcW w:type="dxa" w:w="2880"/>
          </w:tcPr>
          <w:p>
            <w:r>
              <w:t>02_028</w:t>
            </w:r>
          </w:p>
        </w:tc>
        <w:tc>
          <w:tcPr>
            <w:tcW w:type="dxa" w:w="2880"/>
          </w:tcPr>
          <w:p>
            <w:r>
              <w:t>OK</w:t>
            </w:r>
          </w:p>
        </w:tc>
        <w:tc>
          <w:tcPr>
            <w:tcW w:type="dxa" w:w="2880"/>
          </w:tcPr>
          <w:p>
            <w:r>
              <w:t>16.16s</w:t>
            </w:r>
          </w:p>
        </w:tc>
      </w:tr>
      <w:tr>
        <w:tc>
          <w:tcPr>
            <w:tcW w:type="dxa" w:w="2880"/>
          </w:tcPr>
          <w:p>
            <w:r>
              <w:t>02_029</w:t>
            </w:r>
          </w:p>
        </w:tc>
        <w:tc>
          <w:tcPr>
            <w:tcW w:type="dxa" w:w="2880"/>
          </w:tcPr>
          <w:p>
            <w:r>
              <w:t>OK</w:t>
            </w:r>
          </w:p>
        </w:tc>
        <w:tc>
          <w:tcPr>
            <w:tcW w:type="dxa" w:w="2880"/>
          </w:tcPr>
          <w:p>
            <w:r>
              <w:t>16.16s</w:t>
            </w:r>
          </w:p>
        </w:tc>
      </w:tr>
      <w:tr>
        <w:tc>
          <w:tcPr>
            <w:tcW w:type="dxa" w:w="2880"/>
          </w:tcPr>
          <w:p>
            <w:r>
              <w:t>02_030</w:t>
            </w:r>
          </w:p>
        </w:tc>
        <w:tc>
          <w:tcPr>
            <w:tcW w:type="dxa" w:w="2880"/>
          </w:tcPr>
          <w:p>
            <w:r>
              <w:t>OK</w:t>
            </w:r>
          </w:p>
        </w:tc>
        <w:tc>
          <w:tcPr>
            <w:tcW w:type="dxa" w:w="2880"/>
          </w:tcPr>
          <w:p>
            <w:r>
              <w:t>16.16s</w:t>
            </w:r>
          </w:p>
        </w:tc>
      </w:tr>
      <w:tr>
        <w:tc>
          <w:tcPr>
            <w:tcW w:type="dxa" w:w="2880"/>
          </w:tcPr>
          <w:p>
            <w:r>
              <w:t>02_031</w:t>
            </w:r>
          </w:p>
        </w:tc>
        <w:tc>
          <w:tcPr>
            <w:tcW w:type="dxa" w:w="2880"/>
          </w:tcPr>
          <w:p>
            <w:r>
              <w:t>OK</w:t>
            </w:r>
          </w:p>
        </w:tc>
        <w:tc>
          <w:tcPr>
            <w:tcW w:type="dxa" w:w="2880"/>
          </w:tcPr>
          <w:p>
            <w:r>
              <w:t>16.43s</w:t>
            </w:r>
          </w:p>
        </w:tc>
      </w:tr>
      <w:tr>
        <w:tc>
          <w:tcPr>
            <w:tcW w:type="dxa" w:w="2880"/>
          </w:tcPr>
          <w:p>
            <w:r>
              <w:t>02_032</w:t>
            </w:r>
          </w:p>
        </w:tc>
        <w:tc>
          <w:tcPr>
            <w:tcW w:type="dxa" w:w="2880"/>
          </w:tcPr>
          <w:p>
            <w:r>
              <w:t>OK</w:t>
            </w:r>
          </w:p>
        </w:tc>
        <w:tc>
          <w:tcPr>
            <w:tcW w:type="dxa" w:w="2880"/>
          </w:tcPr>
          <w:p>
            <w:r>
              <w:t>16.43s</w:t>
            </w:r>
          </w:p>
        </w:tc>
      </w:tr>
      <w:tr>
        <w:tc>
          <w:tcPr>
            <w:tcW w:type="dxa" w:w="2880"/>
          </w:tcPr>
          <w:p>
            <w:r>
              <w:t>02_033</w:t>
            </w:r>
          </w:p>
        </w:tc>
        <w:tc>
          <w:tcPr>
            <w:tcW w:type="dxa" w:w="2880"/>
          </w:tcPr>
          <w:p>
            <w:r>
              <w:t>OK</w:t>
            </w:r>
          </w:p>
        </w:tc>
        <w:tc>
          <w:tcPr>
            <w:tcW w:type="dxa" w:w="2880"/>
          </w:tcPr>
          <w:p>
            <w:r>
              <w:t>16.43s</w:t>
            </w:r>
          </w:p>
        </w:tc>
      </w:tr>
      <w:tr>
        <w:tc>
          <w:tcPr>
            <w:tcW w:type="dxa" w:w="2880"/>
          </w:tcPr>
          <w:p>
            <w:r>
              <w:t>02_034</w:t>
            </w:r>
          </w:p>
        </w:tc>
        <w:tc>
          <w:tcPr>
            <w:tcW w:type="dxa" w:w="2880"/>
          </w:tcPr>
          <w:p>
            <w:r>
              <w:t>OK</w:t>
            </w:r>
          </w:p>
        </w:tc>
        <w:tc>
          <w:tcPr>
            <w:tcW w:type="dxa" w:w="2880"/>
          </w:tcPr>
          <w:p>
            <w:r>
              <w:t>16.43s</w:t>
            </w:r>
          </w:p>
        </w:tc>
      </w:tr>
      <w:tr>
        <w:tc>
          <w:tcPr>
            <w:tcW w:type="dxa" w:w="2880"/>
          </w:tcPr>
          <w:p>
            <w:r>
              <w:t>02_035</w:t>
            </w:r>
          </w:p>
        </w:tc>
        <w:tc>
          <w:tcPr>
            <w:tcW w:type="dxa" w:w="2880"/>
          </w:tcPr>
          <w:p>
            <w:r>
              <w:t>OK</w:t>
            </w:r>
          </w:p>
        </w:tc>
        <w:tc>
          <w:tcPr>
            <w:tcW w:type="dxa" w:w="2880"/>
          </w:tcPr>
          <w:p>
            <w:r>
              <w:t>16.43s</w:t>
            </w:r>
          </w:p>
        </w:tc>
      </w:tr>
      <w:tr>
        <w:tc>
          <w:tcPr>
            <w:tcW w:type="dxa" w:w="2880"/>
          </w:tcPr>
          <w:p>
            <w:r>
              <w:t>02_036</w:t>
            </w:r>
          </w:p>
        </w:tc>
        <w:tc>
          <w:tcPr>
            <w:tcW w:type="dxa" w:w="2880"/>
          </w:tcPr>
          <w:p>
            <w:r>
              <w:t>OK</w:t>
            </w:r>
          </w:p>
        </w:tc>
        <w:tc>
          <w:tcPr>
            <w:tcW w:type="dxa" w:w="2880"/>
          </w:tcPr>
          <w:p>
            <w:r>
              <w:t>16.43s</w:t>
            </w:r>
          </w:p>
        </w:tc>
      </w:tr>
      <w:tr>
        <w:tc>
          <w:tcPr>
            <w:tcW w:type="dxa" w:w="2880"/>
          </w:tcPr>
          <w:p>
            <w:r>
              <w:t>02_037</w:t>
            </w:r>
          </w:p>
        </w:tc>
        <w:tc>
          <w:tcPr>
            <w:tcW w:type="dxa" w:w="2880"/>
          </w:tcPr>
          <w:p>
            <w:r>
              <w:t>OK</w:t>
            </w:r>
          </w:p>
        </w:tc>
        <w:tc>
          <w:tcPr>
            <w:tcW w:type="dxa" w:w="2880"/>
          </w:tcPr>
          <w:p>
            <w:r>
              <w:t>16.43s</w:t>
            </w:r>
          </w:p>
        </w:tc>
      </w:tr>
      <w:tr>
        <w:tc>
          <w:tcPr>
            <w:tcW w:type="dxa" w:w="2880"/>
          </w:tcPr>
          <w:p>
            <w:r>
              <w:t>02_038</w:t>
            </w:r>
          </w:p>
        </w:tc>
        <w:tc>
          <w:tcPr>
            <w:tcW w:type="dxa" w:w="2880"/>
          </w:tcPr>
          <w:p>
            <w:r>
              <w:t>OK</w:t>
            </w:r>
          </w:p>
        </w:tc>
        <w:tc>
          <w:tcPr>
            <w:tcW w:type="dxa" w:w="2880"/>
          </w:tcPr>
          <w:p>
            <w:r>
              <w:t>16.43s</w:t>
            </w:r>
          </w:p>
        </w:tc>
      </w:tr>
      <w:tr>
        <w:tc>
          <w:tcPr>
            <w:tcW w:type="dxa" w:w="2880"/>
          </w:tcPr>
          <w:p>
            <w:r>
              <w:t>02_039</w:t>
            </w:r>
          </w:p>
        </w:tc>
        <w:tc>
          <w:tcPr>
            <w:tcW w:type="dxa" w:w="2880"/>
          </w:tcPr>
          <w:p>
            <w:r>
              <w:t>OK</w:t>
            </w:r>
          </w:p>
        </w:tc>
        <w:tc>
          <w:tcPr>
            <w:tcW w:type="dxa" w:w="2880"/>
          </w:tcPr>
          <w:p>
            <w:r>
              <w:t>16.43s</w:t>
            </w:r>
          </w:p>
        </w:tc>
      </w:tr>
      <w:tr>
        <w:tc>
          <w:tcPr>
            <w:tcW w:type="dxa" w:w="2880"/>
          </w:tcPr>
          <w:p>
            <w:r>
              <w:t>02_040</w:t>
            </w:r>
          </w:p>
        </w:tc>
        <w:tc>
          <w:tcPr>
            <w:tcW w:type="dxa" w:w="2880"/>
          </w:tcPr>
          <w:p>
            <w:r>
              <w:t>OK</w:t>
            </w:r>
          </w:p>
        </w:tc>
        <w:tc>
          <w:tcPr>
            <w:tcW w:type="dxa" w:w="2880"/>
          </w:tcPr>
          <w:p>
            <w:r>
              <w:t>16.43s</w:t>
            </w:r>
          </w:p>
        </w:tc>
      </w:tr>
      <w:tr>
        <w:tc>
          <w:tcPr>
            <w:tcW w:type="dxa" w:w="2880"/>
          </w:tcPr>
          <w:p>
            <w:r>
              <w:t>02_041</w:t>
            </w:r>
          </w:p>
        </w:tc>
        <w:tc>
          <w:tcPr>
            <w:tcW w:type="dxa" w:w="2880"/>
          </w:tcPr>
          <w:p>
            <w:r>
              <w:t>OK</w:t>
            </w:r>
          </w:p>
        </w:tc>
        <w:tc>
          <w:tcPr>
            <w:tcW w:type="dxa" w:w="2880"/>
          </w:tcPr>
          <w:p>
            <w:r>
              <w:t>16.43s</w:t>
            </w:r>
          </w:p>
        </w:tc>
      </w:tr>
      <w:tr>
        <w:tc>
          <w:tcPr>
            <w:tcW w:type="dxa" w:w="2880"/>
          </w:tcPr>
          <w:p>
            <w:r>
              <w:t>02_042</w:t>
            </w:r>
          </w:p>
        </w:tc>
        <w:tc>
          <w:tcPr>
            <w:tcW w:type="dxa" w:w="2880"/>
          </w:tcPr>
          <w:p>
            <w:r>
              <w:t>OK</w:t>
            </w:r>
          </w:p>
        </w:tc>
        <w:tc>
          <w:tcPr>
            <w:tcW w:type="dxa" w:w="2880"/>
          </w:tcPr>
          <w:p>
            <w:r>
              <w:t>16.44s</w:t>
            </w:r>
          </w:p>
        </w:tc>
      </w:tr>
      <w:tr>
        <w:tc>
          <w:tcPr>
            <w:tcW w:type="dxa" w:w="2880"/>
          </w:tcPr>
          <w:p>
            <w:r>
              <w:t>02_043</w:t>
            </w:r>
          </w:p>
        </w:tc>
        <w:tc>
          <w:tcPr>
            <w:tcW w:type="dxa" w:w="2880"/>
          </w:tcPr>
          <w:p>
            <w:r>
              <w:t>OK</w:t>
            </w:r>
          </w:p>
        </w:tc>
        <w:tc>
          <w:tcPr>
            <w:tcW w:type="dxa" w:w="2880"/>
          </w:tcPr>
          <w:p>
            <w:r>
              <w:t>16.43s</w:t>
            </w:r>
          </w:p>
        </w:tc>
      </w:tr>
      <w:tr>
        <w:tc>
          <w:tcPr>
            <w:tcW w:type="dxa" w:w="2880"/>
          </w:tcPr>
          <w:p>
            <w:r>
              <w:t>02_044</w:t>
            </w:r>
          </w:p>
        </w:tc>
        <w:tc>
          <w:tcPr>
            <w:tcW w:type="dxa" w:w="2880"/>
          </w:tcPr>
          <w:p>
            <w:r>
              <w:t>OK</w:t>
            </w:r>
          </w:p>
        </w:tc>
        <w:tc>
          <w:tcPr>
            <w:tcW w:type="dxa" w:w="2880"/>
          </w:tcPr>
          <w:p>
            <w:r>
              <w:t>16.44s</w:t>
            </w:r>
          </w:p>
        </w:tc>
      </w:tr>
      <w:tr>
        <w:tc>
          <w:tcPr>
            <w:tcW w:type="dxa" w:w="2880"/>
          </w:tcPr>
          <w:p>
            <w:r>
              <w:t>02_045</w:t>
            </w:r>
          </w:p>
        </w:tc>
        <w:tc>
          <w:tcPr>
            <w:tcW w:type="dxa" w:w="2880"/>
          </w:tcPr>
          <w:p>
            <w:r>
              <w:t>OK</w:t>
            </w:r>
          </w:p>
        </w:tc>
        <w:tc>
          <w:tcPr>
            <w:tcW w:type="dxa" w:w="2880"/>
          </w:tcPr>
          <w:p>
            <w:r>
              <w:t>16.63s</w:t>
            </w:r>
          </w:p>
        </w:tc>
      </w:tr>
      <w:tr>
        <w:tc>
          <w:tcPr>
            <w:tcW w:type="dxa" w:w="2880"/>
          </w:tcPr>
          <w:p>
            <w:r>
              <w:t>02_046</w:t>
            </w:r>
          </w:p>
        </w:tc>
        <w:tc>
          <w:tcPr>
            <w:tcW w:type="dxa" w:w="2880"/>
          </w:tcPr>
          <w:p>
            <w:r>
              <w:t>OK</w:t>
            </w:r>
          </w:p>
        </w:tc>
        <w:tc>
          <w:tcPr>
            <w:tcW w:type="dxa" w:w="2880"/>
          </w:tcPr>
          <w:p>
            <w:r>
              <w:t>16.43s</w:t>
            </w:r>
          </w:p>
        </w:tc>
      </w:tr>
      <w:tr>
        <w:tc>
          <w:tcPr>
            <w:tcW w:type="dxa" w:w="2880"/>
          </w:tcPr>
          <w:p>
            <w:r>
              <w:t>02_047</w:t>
            </w:r>
          </w:p>
        </w:tc>
        <w:tc>
          <w:tcPr>
            <w:tcW w:type="dxa" w:w="2880"/>
          </w:tcPr>
          <w:p>
            <w:r>
              <w:t>OK</w:t>
            </w:r>
          </w:p>
        </w:tc>
        <w:tc>
          <w:tcPr>
            <w:tcW w:type="dxa" w:w="2880"/>
          </w:tcPr>
          <w:p>
            <w:r>
              <w:t>16.15s</w:t>
            </w:r>
          </w:p>
        </w:tc>
      </w:tr>
      <w:tr>
        <w:tc>
          <w:tcPr>
            <w:tcW w:type="dxa" w:w="2880"/>
          </w:tcPr>
          <w:p>
            <w:r>
              <w:t>02_048</w:t>
            </w:r>
          </w:p>
        </w:tc>
        <w:tc>
          <w:tcPr>
            <w:tcW w:type="dxa" w:w="2880"/>
          </w:tcPr>
          <w:p>
            <w:r>
              <w:t>OK</w:t>
            </w:r>
          </w:p>
        </w:tc>
        <w:tc>
          <w:tcPr>
            <w:tcW w:type="dxa" w:w="2880"/>
          </w:tcPr>
          <w:p>
            <w:r>
              <w:t>16.63s</w:t>
            </w:r>
          </w:p>
        </w:tc>
      </w:tr>
      <w:tr>
        <w:tc>
          <w:tcPr>
            <w:tcW w:type="dxa" w:w="2880"/>
          </w:tcPr>
          <w:p>
            <w:r>
              <w:t>02_049</w:t>
            </w:r>
          </w:p>
        </w:tc>
        <w:tc>
          <w:tcPr>
            <w:tcW w:type="dxa" w:w="2880"/>
          </w:tcPr>
          <w:p>
            <w:r>
              <w:t>OK</w:t>
            </w:r>
          </w:p>
        </w:tc>
        <w:tc>
          <w:tcPr>
            <w:tcW w:type="dxa" w:w="2880"/>
          </w:tcPr>
          <w:p>
            <w:r>
              <w:t>16.63s</w:t>
            </w:r>
          </w:p>
        </w:tc>
      </w:tr>
      <w:tr>
        <w:tc>
          <w:tcPr>
            <w:tcW w:type="dxa" w:w="2880"/>
          </w:tcPr>
          <w:p>
            <w:r>
              <w:t>02_050</w:t>
            </w:r>
          </w:p>
        </w:tc>
        <w:tc>
          <w:tcPr>
            <w:tcW w:type="dxa" w:w="2880"/>
          </w:tcPr>
          <w:p>
            <w:r>
              <w:t>OK</w:t>
            </w:r>
          </w:p>
        </w:tc>
        <w:tc>
          <w:tcPr>
            <w:tcW w:type="dxa" w:w="2880"/>
          </w:tcPr>
          <w:p>
            <w:r>
              <w:t>16.63s</w:t>
            </w:r>
          </w:p>
        </w:tc>
      </w:tr>
      <w:tr>
        <w:tc>
          <w:tcPr>
            <w:tcW w:type="dxa" w:w="2880"/>
          </w:tcPr>
          <w:p>
            <w:r>
              <w:t>02_051</w:t>
            </w:r>
          </w:p>
        </w:tc>
        <w:tc>
          <w:tcPr>
            <w:tcW w:type="dxa" w:w="2880"/>
          </w:tcPr>
          <w:p>
            <w:r>
              <w:t>OK</w:t>
            </w:r>
          </w:p>
        </w:tc>
        <w:tc>
          <w:tcPr>
            <w:tcW w:type="dxa" w:w="2880"/>
          </w:tcPr>
          <w:p>
            <w:r>
              <w:t>16.63s</w:t>
            </w:r>
          </w:p>
        </w:tc>
      </w:tr>
      <w:tr>
        <w:tc>
          <w:tcPr>
            <w:tcW w:type="dxa" w:w="2880"/>
          </w:tcPr>
          <w:p>
            <w:r>
              <w:t>02_052</w:t>
            </w:r>
          </w:p>
        </w:tc>
        <w:tc>
          <w:tcPr>
            <w:tcW w:type="dxa" w:w="2880"/>
          </w:tcPr>
          <w:p>
            <w:r>
              <w:t>OK</w:t>
            </w:r>
          </w:p>
        </w:tc>
        <w:tc>
          <w:tcPr>
            <w:tcW w:type="dxa" w:w="2880"/>
          </w:tcPr>
          <w:p>
            <w:r>
              <w:t>16.63s</w:t>
            </w:r>
          </w:p>
        </w:tc>
      </w:tr>
      <w:tr>
        <w:tc>
          <w:tcPr>
            <w:tcW w:type="dxa" w:w="2880"/>
          </w:tcPr>
          <w:p>
            <w:r>
              <w:t>02_053</w:t>
            </w:r>
          </w:p>
        </w:tc>
        <w:tc>
          <w:tcPr>
            <w:tcW w:type="dxa" w:w="2880"/>
          </w:tcPr>
          <w:p>
            <w:r>
              <w:t>OK</w:t>
            </w:r>
          </w:p>
        </w:tc>
        <w:tc>
          <w:tcPr>
            <w:tcW w:type="dxa" w:w="2880"/>
          </w:tcPr>
          <w:p>
            <w:r>
              <w:t>16.63s</w:t>
            </w:r>
          </w:p>
        </w:tc>
      </w:tr>
      <w:tr>
        <w:tc>
          <w:tcPr>
            <w:tcW w:type="dxa" w:w="2880"/>
          </w:tcPr>
          <w:p>
            <w:r>
              <w:t>02_054</w:t>
            </w:r>
          </w:p>
        </w:tc>
        <w:tc>
          <w:tcPr>
            <w:tcW w:type="dxa" w:w="2880"/>
          </w:tcPr>
          <w:p>
            <w:r>
              <w:t>OK</w:t>
            </w:r>
          </w:p>
        </w:tc>
        <w:tc>
          <w:tcPr>
            <w:tcW w:type="dxa" w:w="2880"/>
          </w:tcPr>
          <w:p>
            <w:r>
              <w:t>16.63s</w:t>
            </w:r>
          </w:p>
        </w:tc>
      </w:tr>
      <w:tr>
        <w:tc>
          <w:tcPr>
            <w:tcW w:type="dxa" w:w="2880"/>
          </w:tcPr>
          <w:p>
            <w:r>
              <w:t>02_055</w:t>
            </w:r>
          </w:p>
        </w:tc>
        <w:tc>
          <w:tcPr>
            <w:tcW w:type="dxa" w:w="2880"/>
          </w:tcPr>
          <w:p>
            <w:r>
              <w:t>OK</w:t>
            </w:r>
          </w:p>
        </w:tc>
        <w:tc>
          <w:tcPr>
            <w:tcW w:type="dxa" w:w="2880"/>
          </w:tcPr>
          <w:p>
            <w:r>
              <w:t>16.63s</w:t>
            </w:r>
          </w:p>
        </w:tc>
      </w:tr>
      <w:tr>
        <w:tc>
          <w:tcPr>
            <w:tcW w:type="dxa" w:w="2880"/>
          </w:tcPr>
          <w:p>
            <w:r>
              <w:t>02_056</w:t>
            </w:r>
          </w:p>
        </w:tc>
        <w:tc>
          <w:tcPr>
            <w:tcW w:type="dxa" w:w="2880"/>
          </w:tcPr>
          <w:p>
            <w:r>
              <w:t>OK</w:t>
            </w:r>
          </w:p>
        </w:tc>
        <w:tc>
          <w:tcPr>
            <w:tcW w:type="dxa" w:w="2880"/>
          </w:tcPr>
          <w:p>
            <w:r>
              <w:t>16.63s</w:t>
            </w:r>
          </w:p>
        </w:tc>
      </w:tr>
      <w:tr>
        <w:tc>
          <w:tcPr>
            <w:tcW w:type="dxa" w:w="2880"/>
          </w:tcPr>
          <w:p>
            <w:r>
              <w:t>02_057</w:t>
            </w:r>
          </w:p>
        </w:tc>
        <w:tc>
          <w:tcPr>
            <w:tcW w:type="dxa" w:w="2880"/>
          </w:tcPr>
          <w:p>
            <w:r>
              <w:t>OK</w:t>
            </w:r>
          </w:p>
        </w:tc>
        <w:tc>
          <w:tcPr>
            <w:tcW w:type="dxa" w:w="2880"/>
          </w:tcPr>
          <w:p>
            <w:r>
              <w:t>16.63s</w:t>
            </w:r>
          </w:p>
        </w:tc>
      </w:tr>
      <w:tr>
        <w:tc>
          <w:tcPr>
            <w:tcW w:type="dxa" w:w="2880"/>
          </w:tcPr>
          <w:p>
            <w:r>
              <w:t>02_058</w:t>
            </w:r>
          </w:p>
        </w:tc>
        <w:tc>
          <w:tcPr>
            <w:tcW w:type="dxa" w:w="2880"/>
          </w:tcPr>
          <w:p>
            <w:r>
              <w:t>OK</w:t>
            </w:r>
          </w:p>
        </w:tc>
        <w:tc>
          <w:tcPr>
            <w:tcW w:type="dxa" w:w="2880"/>
          </w:tcPr>
          <w:p>
            <w:r>
              <w:t>16.63s</w:t>
            </w:r>
          </w:p>
        </w:tc>
      </w:tr>
      <w:tr>
        <w:tc>
          <w:tcPr>
            <w:tcW w:type="dxa" w:w="2880"/>
          </w:tcPr>
          <w:p>
            <w:r>
              <w:t>02_059</w:t>
            </w:r>
          </w:p>
        </w:tc>
        <w:tc>
          <w:tcPr>
            <w:tcW w:type="dxa" w:w="2880"/>
          </w:tcPr>
          <w:p>
            <w:r>
              <w:t>OK</w:t>
            </w:r>
          </w:p>
        </w:tc>
        <w:tc>
          <w:tcPr>
            <w:tcW w:type="dxa" w:w="2880"/>
          </w:tcPr>
          <w:p>
            <w:r>
              <w:t>17.16s</w:t>
            </w:r>
          </w:p>
        </w:tc>
      </w:tr>
      <w:tr>
        <w:tc>
          <w:tcPr>
            <w:tcW w:type="dxa" w:w="2880"/>
          </w:tcPr>
          <w:p>
            <w:r>
              <w:t>02_060</w:t>
            </w:r>
          </w:p>
        </w:tc>
        <w:tc>
          <w:tcPr>
            <w:tcW w:type="dxa" w:w="2880"/>
          </w:tcPr>
          <w:p>
            <w:r>
              <w:t>OK</w:t>
            </w:r>
          </w:p>
        </w:tc>
        <w:tc>
          <w:tcPr>
            <w:tcW w:type="dxa" w:w="2880"/>
          </w:tcPr>
          <w:p>
            <w:r>
              <w:t>16.87s</w:t>
            </w:r>
          </w:p>
        </w:tc>
      </w:tr>
      <w:tr>
        <w:tc>
          <w:tcPr>
            <w:tcW w:type="dxa" w:w="2880"/>
          </w:tcPr>
          <w:p>
            <w:r>
              <w:t>02_061</w:t>
            </w:r>
          </w:p>
        </w:tc>
        <w:tc>
          <w:tcPr>
            <w:tcW w:type="dxa" w:w="2880"/>
          </w:tcPr>
          <w:p>
            <w:r>
              <w:t>OK</w:t>
            </w:r>
          </w:p>
        </w:tc>
        <w:tc>
          <w:tcPr>
            <w:tcW w:type="dxa" w:w="2880"/>
          </w:tcPr>
          <w:p>
            <w:r>
              <w:t>17.17s</w:t>
            </w:r>
          </w:p>
        </w:tc>
      </w:tr>
      <w:tr>
        <w:tc>
          <w:tcPr>
            <w:tcW w:type="dxa" w:w="2880"/>
          </w:tcPr>
          <w:p>
            <w:r>
              <w:t>02_062</w:t>
            </w:r>
          </w:p>
        </w:tc>
        <w:tc>
          <w:tcPr>
            <w:tcW w:type="dxa" w:w="2880"/>
          </w:tcPr>
          <w:p>
            <w:r>
              <w:t>OK</w:t>
            </w:r>
          </w:p>
        </w:tc>
        <w:tc>
          <w:tcPr>
            <w:tcW w:type="dxa" w:w="2880"/>
          </w:tcPr>
          <w:p>
            <w:r>
              <w:t>17.16s</w:t>
            </w:r>
          </w:p>
        </w:tc>
      </w:tr>
      <w:tr>
        <w:tc>
          <w:tcPr>
            <w:tcW w:type="dxa" w:w="2880"/>
          </w:tcPr>
          <w:p>
            <w:r>
              <w:t>02_063</w:t>
            </w:r>
          </w:p>
        </w:tc>
        <w:tc>
          <w:tcPr>
            <w:tcW w:type="dxa" w:w="2880"/>
          </w:tcPr>
          <w:p>
            <w:r>
              <w:t>OK</w:t>
            </w:r>
          </w:p>
        </w:tc>
        <w:tc>
          <w:tcPr>
            <w:tcW w:type="dxa" w:w="2880"/>
          </w:tcPr>
          <w:p>
            <w:r>
              <w:t>17.16s</w:t>
            </w:r>
          </w:p>
        </w:tc>
      </w:tr>
      <w:tr>
        <w:tc>
          <w:tcPr>
            <w:tcW w:type="dxa" w:w="2880"/>
          </w:tcPr>
          <w:p>
            <w:r>
              <w:t>02_064</w:t>
            </w:r>
          </w:p>
        </w:tc>
        <w:tc>
          <w:tcPr>
            <w:tcW w:type="dxa" w:w="2880"/>
          </w:tcPr>
          <w:p>
            <w:r>
              <w:t>OK</w:t>
            </w:r>
          </w:p>
        </w:tc>
        <w:tc>
          <w:tcPr>
            <w:tcW w:type="dxa" w:w="2880"/>
          </w:tcPr>
          <w:p>
            <w:r>
              <w:t>17.17s</w:t>
            </w:r>
          </w:p>
        </w:tc>
      </w:tr>
      <w:tr>
        <w:tc>
          <w:tcPr>
            <w:tcW w:type="dxa" w:w="2880"/>
          </w:tcPr>
          <w:p>
            <w:r>
              <w:t>02_065</w:t>
            </w:r>
          </w:p>
        </w:tc>
        <w:tc>
          <w:tcPr>
            <w:tcW w:type="dxa" w:w="2880"/>
          </w:tcPr>
          <w:p>
            <w:r>
              <w:t>OK</w:t>
            </w:r>
          </w:p>
        </w:tc>
        <w:tc>
          <w:tcPr>
            <w:tcW w:type="dxa" w:w="2880"/>
          </w:tcPr>
          <w:p>
            <w:r>
              <w:t>17.17s</w:t>
            </w:r>
          </w:p>
        </w:tc>
      </w:tr>
      <w:tr>
        <w:tc>
          <w:tcPr>
            <w:tcW w:type="dxa" w:w="2880"/>
          </w:tcPr>
          <w:p>
            <w:r>
              <w:t>02_066</w:t>
            </w:r>
          </w:p>
        </w:tc>
        <w:tc>
          <w:tcPr>
            <w:tcW w:type="dxa" w:w="2880"/>
          </w:tcPr>
          <w:p>
            <w:r>
              <w:t>OK</w:t>
            </w:r>
          </w:p>
        </w:tc>
        <w:tc>
          <w:tcPr>
            <w:tcW w:type="dxa" w:w="2880"/>
          </w:tcPr>
          <w:p>
            <w:r>
              <w:t>17.18s</w:t>
            </w:r>
          </w:p>
        </w:tc>
      </w:tr>
      <w:tr>
        <w:tc>
          <w:tcPr>
            <w:tcW w:type="dxa" w:w="2880"/>
          </w:tcPr>
          <w:p>
            <w:r>
              <w:t>02_067</w:t>
            </w:r>
          </w:p>
        </w:tc>
        <w:tc>
          <w:tcPr>
            <w:tcW w:type="dxa" w:w="2880"/>
          </w:tcPr>
          <w:p>
            <w:r>
              <w:t>OK</w:t>
            </w:r>
          </w:p>
        </w:tc>
        <w:tc>
          <w:tcPr>
            <w:tcW w:type="dxa" w:w="2880"/>
          </w:tcPr>
          <w:p>
            <w:r>
              <w:t>16.87s</w:t>
            </w:r>
          </w:p>
        </w:tc>
      </w:tr>
      <w:tr>
        <w:tc>
          <w:tcPr>
            <w:tcW w:type="dxa" w:w="2880"/>
          </w:tcPr>
          <w:p>
            <w:r>
              <w:t>02_068</w:t>
            </w:r>
          </w:p>
        </w:tc>
        <w:tc>
          <w:tcPr>
            <w:tcW w:type="dxa" w:w="2880"/>
          </w:tcPr>
          <w:p>
            <w:r>
              <w:t>OK</w:t>
            </w:r>
          </w:p>
        </w:tc>
        <w:tc>
          <w:tcPr>
            <w:tcW w:type="dxa" w:w="2880"/>
          </w:tcPr>
          <w:p>
            <w:r>
              <w:t>16.87s</w:t>
            </w:r>
          </w:p>
        </w:tc>
      </w:tr>
      <w:tr>
        <w:tc>
          <w:tcPr>
            <w:tcW w:type="dxa" w:w="2880"/>
          </w:tcPr>
          <w:p>
            <w:r>
              <w:t>02_069</w:t>
            </w:r>
          </w:p>
        </w:tc>
        <w:tc>
          <w:tcPr>
            <w:tcW w:type="dxa" w:w="2880"/>
          </w:tcPr>
          <w:p>
            <w:r>
              <w:t>OK</w:t>
            </w:r>
          </w:p>
        </w:tc>
        <w:tc>
          <w:tcPr>
            <w:tcW w:type="dxa" w:w="2880"/>
          </w:tcPr>
          <w:p>
            <w:r>
              <w:t>16.87s</w:t>
            </w:r>
          </w:p>
        </w:tc>
      </w:tr>
      <w:tr>
        <w:tc>
          <w:tcPr>
            <w:tcW w:type="dxa" w:w="2880"/>
          </w:tcPr>
          <w:p>
            <w:r>
              <w:t>02_070</w:t>
            </w:r>
          </w:p>
        </w:tc>
        <w:tc>
          <w:tcPr>
            <w:tcW w:type="dxa" w:w="2880"/>
          </w:tcPr>
          <w:p>
            <w:r>
              <w:t>OK</w:t>
            </w:r>
          </w:p>
        </w:tc>
        <w:tc>
          <w:tcPr>
            <w:tcW w:type="dxa" w:w="2880"/>
          </w:tcPr>
          <w:p>
            <w:r>
              <w:t>16.87s</w:t>
            </w:r>
          </w:p>
        </w:tc>
      </w:tr>
      <w:tr>
        <w:tc>
          <w:tcPr>
            <w:tcW w:type="dxa" w:w="2880"/>
          </w:tcPr>
          <w:p>
            <w:r>
              <w:t>02_071</w:t>
            </w:r>
          </w:p>
        </w:tc>
        <w:tc>
          <w:tcPr>
            <w:tcW w:type="dxa" w:w="2880"/>
          </w:tcPr>
          <w:p>
            <w:r>
              <w:t>OK</w:t>
            </w:r>
          </w:p>
        </w:tc>
        <w:tc>
          <w:tcPr>
            <w:tcW w:type="dxa" w:w="2880"/>
          </w:tcPr>
          <w:p>
            <w:r>
              <w:t>16.87s</w:t>
            </w:r>
          </w:p>
        </w:tc>
      </w:tr>
      <w:tr>
        <w:tc>
          <w:tcPr>
            <w:tcW w:type="dxa" w:w="2880"/>
          </w:tcPr>
          <w:p>
            <w:r>
              <w:t>02_072</w:t>
            </w:r>
          </w:p>
        </w:tc>
        <w:tc>
          <w:tcPr>
            <w:tcW w:type="dxa" w:w="2880"/>
          </w:tcPr>
          <w:p>
            <w:r>
              <w:t>OK</w:t>
            </w:r>
          </w:p>
        </w:tc>
        <w:tc>
          <w:tcPr>
            <w:tcW w:type="dxa" w:w="2880"/>
          </w:tcPr>
          <w:p>
            <w:r>
              <w:t>16.87s</w:t>
            </w:r>
          </w:p>
        </w:tc>
      </w:tr>
      <w:tr>
        <w:tc>
          <w:tcPr>
            <w:tcW w:type="dxa" w:w="2880"/>
          </w:tcPr>
          <w:p>
            <w:r>
              <w:t>02_073</w:t>
            </w:r>
          </w:p>
        </w:tc>
        <w:tc>
          <w:tcPr>
            <w:tcW w:type="dxa" w:w="2880"/>
          </w:tcPr>
          <w:p>
            <w:r>
              <w:t>OK</w:t>
            </w:r>
          </w:p>
        </w:tc>
        <w:tc>
          <w:tcPr>
            <w:tcW w:type="dxa" w:w="2880"/>
          </w:tcPr>
          <w:p>
            <w:r>
              <w:t>16.87s</w:t>
            </w:r>
          </w:p>
        </w:tc>
      </w:tr>
      <w:tr>
        <w:tc>
          <w:tcPr>
            <w:tcW w:type="dxa" w:w="2880"/>
          </w:tcPr>
          <w:p>
            <w:r>
              <w:t>02_074</w:t>
            </w:r>
          </w:p>
        </w:tc>
        <w:tc>
          <w:tcPr>
            <w:tcW w:type="dxa" w:w="2880"/>
          </w:tcPr>
          <w:p>
            <w:r>
              <w:t>OK</w:t>
            </w:r>
          </w:p>
        </w:tc>
        <w:tc>
          <w:tcPr>
            <w:tcW w:type="dxa" w:w="2880"/>
          </w:tcPr>
          <w:p>
            <w:r>
              <w:t>16.87s</w:t>
            </w:r>
          </w:p>
        </w:tc>
      </w:tr>
      <w:tr>
        <w:tc>
          <w:tcPr>
            <w:tcW w:type="dxa" w:w="2880"/>
          </w:tcPr>
          <w:p>
            <w:r>
              <w:t>02_075</w:t>
            </w:r>
          </w:p>
        </w:tc>
        <w:tc>
          <w:tcPr>
            <w:tcW w:type="dxa" w:w="2880"/>
          </w:tcPr>
          <w:p>
            <w:r>
              <w:t>OK</w:t>
            </w:r>
          </w:p>
        </w:tc>
        <w:tc>
          <w:tcPr>
            <w:tcW w:type="dxa" w:w="2880"/>
          </w:tcPr>
          <w:p>
            <w:r>
              <w:t>16.87s</w:t>
            </w:r>
          </w:p>
        </w:tc>
      </w:tr>
      <w:tr>
        <w:tc>
          <w:tcPr>
            <w:tcW w:type="dxa" w:w="2880"/>
          </w:tcPr>
          <w:p>
            <w:r>
              <w:t>02_076</w:t>
            </w:r>
          </w:p>
        </w:tc>
        <w:tc>
          <w:tcPr>
            <w:tcW w:type="dxa" w:w="2880"/>
          </w:tcPr>
          <w:p>
            <w:r>
              <w:t>OK</w:t>
            </w:r>
          </w:p>
        </w:tc>
        <w:tc>
          <w:tcPr>
            <w:tcW w:type="dxa" w:w="2880"/>
          </w:tcPr>
          <w:p>
            <w:r>
              <w:t>16.87s</w:t>
            </w:r>
          </w:p>
        </w:tc>
      </w:tr>
      <w:tr>
        <w:tc>
          <w:tcPr>
            <w:tcW w:type="dxa" w:w="2880"/>
          </w:tcPr>
          <w:p>
            <w:r>
              <w:t>02_077</w:t>
            </w:r>
          </w:p>
        </w:tc>
        <w:tc>
          <w:tcPr>
            <w:tcW w:type="dxa" w:w="2880"/>
          </w:tcPr>
          <w:p>
            <w:r>
              <w:t>OK</w:t>
            </w:r>
          </w:p>
        </w:tc>
        <w:tc>
          <w:tcPr>
            <w:tcW w:type="dxa" w:w="2880"/>
          </w:tcPr>
          <w:p>
            <w:r>
              <w:t>16.87s</w:t>
            </w:r>
          </w:p>
        </w:tc>
      </w:tr>
      <w:tr>
        <w:tc>
          <w:tcPr>
            <w:tcW w:type="dxa" w:w="2880"/>
          </w:tcPr>
          <w:p>
            <w:r>
              <w:t>02_078</w:t>
            </w:r>
          </w:p>
        </w:tc>
        <w:tc>
          <w:tcPr>
            <w:tcW w:type="dxa" w:w="2880"/>
          </w:tcPr>
          <w:p>
            <w:r>
              <w:t>OK</w:t>
            </w:r>
          </w:p>
        </w:tc>
        <w:tc>
          <w:tcPr>
            <w:tcW w:type="dxa" w:w="2880"/>
          </w:tcPr>
          <w:p>
            <w:r>
              <w:t>16.87s</w:t>
            </w:r>
          </w:p>
        </w:tc>
      </w:tr>
      <w:tr>
        <w:tc>
          <w:tcPr>
            <w:tcW w:type="dxa" w:w="2880"/>
          </w:tcPr>
          <w:p>
            <w:r>
              <w:t>02_079</w:t>
            </w:r>
          </w:p>
        </w:tc>
        <w:tc>
          <w:tcPr>
            <w:tcW w:type="dxa" w:w="2880"/>
          </w:tcPr>
          <w:p>
            <w:r>
              <w:t>OK</w:t>
            </w:r>
          </w:p>
        </w:tc>
        <w:tc>
          <w:tcPr>
            <w:tcW w:type="dxa" w:w="2880"/>
          </w:tcPr>
          <w:p>
            <w:r>
              <w:t>17.55s</w:t>
            </w:r>
          </w:p>
        </w:tc>
      </w:tr>
      <w:tr>
        <w:tc>
          <w:tcPr>
            <w:tcW w:type="dxa" w:w="2880"/>
          </w:tcPr>
          <w:p>
            <w:r>
              <w:t>02_080</w:t>
            </w:r>
          </w:p>
        </w:tc>
        <w:tc>
          <w:tcPr>
            <w:tcW w:type="dxa" w:w="2880"/>
          </w:tcPr>
          <w:p>
            <w:r>
              <w:t>OK</w:t>
            </w:r>
          </w:p>
        </w:tc>
        <w:tc>
          <w:tcPr>
            <w:tcW w:type="dxa" w:w="2880"/>
          </w:tcPr>
          <w:p>
            <w:r>
              <w:t>17.55s</w:t>
            </w:r>
          </w:p>
        </w:tc>
      </w:tr>
      <w:tr>
        <w:tc>
          <w:tcPr>
            <w:tcW w:type="dxa" w:w="2880"/>
          </w:tcPr>
          <w:p>
            <w:r>
              <w:t>02_081</w:t>
            </w:r>
          </w:p>
        </w:tc>
        <w:tc>
          <w:tcPr>
            <w:tcW w:type="dxa" w:w="2880"/>
          </w:tcPr>
          <w:p>
            <w:r>
              <w:t>OK</w:t>
            </w:r>
          </w:p>
        </w:tc>
        <w:tc>
          <w:tcPr>
            <w:tcW w:type="dxa" w:w="2880"/>
          </w:tcPr>
          <w:p>
            <w:r>
              <w:t>17.55s</w:t>
            </w:r>
          </w:p>
        </w:tc>
      </w:tr>
      <w:tr>
        <w:tc>
          <w:tcPr>
            <w:tcW w:type="dxa" w:w="2880"/>
          </w:tcPr>
          <w:p>
            <w:r>
              <w:t>02_082</w:t>
            </w:r>
          </w:p>
        </w:tc>
        <w:tc>
          <w:tcPr>
            <w:tcW w:type="dxa" w:w="2880"/>
          </w:tcPr>
          <w:p>
            <w:r>
              <w:t>OK</w:t>
            </w:r>
          </w:p>
        </w:tc>
        <w:tc>
          <w:tcPr>
            <w:tcW w:type="dxa" w:w="2880"/>
          </w:tcPr>
          <w:p>
            <w:r>
              <w:t>17.55s</w:t>
            </w:r>
          </w:p>
        </w:tc>
      </w:tr>
      <w:tr>
        <w:tc>
          <w:tcPr>
            <w:tcW w:type="dxa" w:w="2880"/>
          </w:tcPr>
          <w:p>
            <w:r>
              <w:t>02_083</w:t>
            </w:r>
          </w:p>
        </w:tc>
        <w:tc>
          <w:tcPr>
            <w:tcW w:type="dxa" w:w="2880"/>
          </w:tcPr>
          <w:p>
            <w:r>
              <w:t>OK</w:t>
            </w:r>
          </w:p>
        </w:tc>
        <w:tc>
          <w:tcPr>
            <w:tcW w:type="dxa" w:w="2880"/>
          </w:tcPr>
          <w:p>
            <w:r>
              <w:t>17.55s</w:t>
            </w:r>
          </w:p>
        </w:tc>
      </w:tr>
      <w:tr>
        <w:tc>
          <w:tcPr>
            <w:tcW w:type="dxa" w:w="2880"/>
          </w:tcPr>
          <w:p>
            <w:r>
              <w:t>02_084</w:t>
            </w:r>
          </w:p>
        </w:tc>
        <w:tc>
          <w:tcPr>
            <w:tcW w:type="dxa" w:w="2880"/>
          </w:tcPr>
          <w:p>
            <w:r>
              <w:t>OK</w:t>
            </w:r>
          </w:p>
        </w:tc>
        <w:tc>
          <w:tcPr>
            <w:tcW w:type="dxa" w:w="2880"/>
          </w:tcPr>
          <w:p>
            <w:r>
              <w:t>17.56s</w:t>
            </w:r>
          </w:p>
        </w:tc>
      </w:tr>
      <w:tr>
        <w:tc>
          <w:tcPr>
            <w:tcW w:type="dxa" w:w="2880"/>
          </w:tcPr>
          <w:p>
            <w:r>
              <w:t>02_085</w:t>
            </w:r>
          </w:p>
        </w:tc>
        <w:tc>
          <w:tcPr>
            <w:tcW w:type="dxa" w:w="2880"/>
          </w:tcPr>
          <w:p>
            <w:r>
              <w:t>OK</w:t>
            </w:r>
          </w:p>
        </w:tc>
        <w:tc>
          <w:tcPr>
            <w:tcW w:type="dxa" w:w="2880"/>
          </w:tcPr>
          <w:p>
            <w:r>
              <w:t>17.56s</w:t>
            </w:r>
          </w:p>
        </w:tc>
      </w:tr>
      <w:tr>
        <w:tc>
          <w:tcPr>
            <w:tcW w:type="dxa" w:w="2880"/>
          </w:tcPr>
          <w:p>
            <w:r>
              <w:t>02_086</w:t>
            </w:r>
          </w:p>
        </w:tc>
        <w:tc>
          <w:tcPr>
            <w:tcW w:type="dxa" w:w="2880"/>
          </w:tcPr>
          <w:p>
            <w:r>
              <w:t>OK</w:t>
            </w:r>
          </w:p>
        </w:tc>
        <w:tc>
          <w:tcPr>
            <w:tcW w:type="dxa" w:w="2880"/>
          </w:tcPr>
          <w:p>
            <w:r>
              <w:t>17.56s</w:t>
            </w:r>
          </w:p>
        </w:tc>
      </w:tr>
      <w:tr>
        <w:tc>
          <w:tcPr>
            <w:tcW w:type="dxa" w:w="2880"/>
          </w:tcPr>
          <w:p>
            <w:r>
              <w:t>02_087</w:t>
            </w:r>
          </w:p>
        </w:tc>
        <w:tc>
          <w:tcPr>
            <w:tcW w:type="dxa" w:w="2880"/>
          </w:tcPr>
          <w:p>
            <w:r>
              <w:t>OK</w:t>
            </w:r>
          </w:p>
        </w:tc>
        <w:tc>
          <w:tcPr>
            <w:tcW w:type="dxa" w:w="2880"/>
          </w:tcPr>
          <w:p>
            <w:r>
              <w:t>17.56s</w:t>
            </w:r>
          </w:p>
        </w:tc>
      </w:tr>
      <w:tr>
        <w:tc>
          <w:tcPr>
            <w:tcW w:type="dxa" w:w="2880"/>
          </w:tcPr>
          <w:p>
            <w:r>
              <w:t>02_088</w:t>
            </w:r>
          </w:p>
        </w:tc>
        <w:tc>
          <w:tcPr>
            <w:tcW w:type="dxa" w:w="2880"/>
          </w:tcPr>
          <w:p>
            <w:r>
              <w:t>OK</w:t>
            </w:r>
          </w:p>
        </w:tc>
        <w:tc>
          <w:tcPr>
            <w:tcW w:type="dxa" w:w="2880"/>
          </w:tcPr>
          <w:p>
            <w:r>
              <w:t>17.56s</w:t>
            </w:r>
          </w:p>
        </w:tc>
      </w:tr>
      <w:tr>
        <w:tc>
          <w:tcPr>
            <w:tcW w:type="dxa" w:w="2880"/>
          </w:tcPr>
          <w:p>
            <w:r>
              <w:t>02_089</w:t>
            </w:r>
          </w:p>
        </w:tc>
        <w:tc>
          <w:tcPr>
            <w:tcW w:type="dxa" w:w="2880"/>
          </w:tcPr>
          <w:p>
            <w:r>
              <w:t>OK</w:t>
            </w:r>
          </w:p>
        </w:tc>
        <w:tc>
          <w:tcPr>
            <w:tcW w:type="dxa" w:w="2880"/>
          </w:tcPr>
          <w:p>
            <w:r>
              <w:t>17.56s</w:t>
            </w:r>
          </w:p>
        </w:tc>
      </w:tr>
      <w:tr>
        <w:tc>
          <w:tcPr>
            <w:tcW w:type="dxa" w:w="2880"/>
          </w:tcPr>
          <w:p>
            <w:r>
              <w:t>02_090</w:t>
            </w:r>
          </w:p>
        </w:tc>
        <w:tc>
          <w:tcPr>
            <w:tcW w:type="dxa" w:w="2880"/>
          </w:tcPr>
          <w:p>
            <w:r>
              <w:t>OK</w:t>
            </w:r>
          </w:p>
        </w:tc>
        <w:tc>
          <w:tcPr>
            <w:tcW w:type="dxa" w:w="2880"/>
          </w:tcPr>
          <w:p>
            <w:r>
              <w:t>17.56s</w:t>
            </w:r>
          </w:p>
        </w:tc>
      </w:tr>
      <w:tr>
        <w:tc>
          <w:tcPr>
            <w:tcW w:type="dxa" w:w="2880"/>
          </w:tcPr>
          <w:p>
            <w:r>
              <w:t>02_091</w:t>
            </w:r>
          </w:p>
        </w:tc>
        <w:tc>
          <w:tcPr>
            <w:tcW w:type="dxa" w:w="2880"/>
          </w:tcPr>
          <w:p>
            <w:r>
              <w:t>OK</w:t>
            </w:r>
          </w:p>
        </w:tc>
        <w:tc>
          <w:tcPr>
            <w:tcW w:type="dxa" w:w="2880"/>
          </w:tcPr>
          <w:p>
            <w:r>
              <w:t>17.56s</w:t>
            </w:r>
          </w:p>
        </w:tc>
      </w:tr>
      <w:tr>
        <w:tc>
          <w:tcPr>
            <w:tcW w:type="dxa" w:w="2880"/>
          </w:tcPr>
          <w:p>
            <w:r>
              <w:t>02_092</w:t>
            </w:r>
          </w:p>
        </w:tc>
        <w:tc>
          <w:tcPr>
            <w:tcW w:type="dxa" w:w="2880"/>
          </w:tcPr>
          <w:p>
            <w:r>
              <w:t>OK</w:t>
            </w:r>
          </w:p>
        </w:tc>
        <w:tc>
          <w:tcPr>
            <w:tcW w:type="dxa" w:w="2880"/>
          </w:tcPr>
          <w:p>
            <w:r>
              <w:t>17.56s</w:t>
            </w:r>
          </w:p>
        </w:tc>
      </w:tr>
      <w:tr>
        <w:tc>
          <w:tcPr>
            <w:tcW w:type="dxa" w:w="2880"/>
          </w:tcPr>
          <w:p>
            <w:r>
              <w:t>02_093</w:t>
            </w:r>
          </w:p>
        </w:tc>
        <w:tc>
          <w:tcPr>
            <w:tcW w:type="dxa" w:w="2880"/>
          </w:tcPr>
          <w:p>
            <w:r>
              <w:t>OK</w:t>
            </w:r>
          </w:p>
        </w:tc>
        <w:tc>
          <w:tcPr>
            <w:tcW w:type="dxa" w:w="2880"/>
          </w:tcPr>
          <w:p>
            <w:r>
              <w:t>17.56s</w:t>
            </w:r>
          </w:p>
        </w:tc>
      </w:tr>
      <w:tr>
        <w:tc>
          <w:tcPr>
            <w:tcW w:type="dxa" w:w="2880"/>
          </w:tcPr>
          <w:p>
            <w:r>
              <w:t>02_094</w:t>
            </w:r>
          </w:p>
        </w:tc>
        <w:tc>
          <w:tcPr>
            <w:tcW w:type="dxa" w:w="2880"/>
          </w:tcPr>
          <w:p>
            <w:r>
              <w:t>OK</w:t>
            </w:r>
          </w:p>
        </w:tc>
        <w:tc>
          <w:tcPr>
            <w:tcW w:type="dxa" w:w="2880"/>
          </w:tcPr>
          <w:p>
            <w:r>
              <w:t>17.78s</w:t>
            </w:r>
          </w:p>
        </w:tc>
      </w:tr>
      <w:tr>
        <w:tc>
          <w:tcPr>
            <w:tcW w:type="dxa" w:w="2880"/>
          </w:tcPr>
          <w:p>
            <w:r>
              <w:t>02_095</w:t>
            </w:r>
          </w:p>
        </w:tc>
        <w:tc>
          <w:tcPr>
            <w:tcW w:type="dxa" w:w="2880"/>
          </w:tcPr>
          <w:p>
            <w:r>
              <w:t>OK</w:t>
            </w:r>
          </w:p>
        </w:tc>
        <w:tc>
          <w:tcPr>
            <w:tcW w:type="dxa" w:w="2880"/>
          </w:tcPr>
          <w:p>
            <w:r>
              <w:t>17.56s</w:t>
            </w:r>
          </w:p>
        </w:tc>
      </w:tr>
      <w:tr>
        <w:tc>
          <w:tcPr>
            <w:tcW w:type="dxa" w:w="2880"/>
          </w:tcPr>
          <w:p>
            <w:r>
              <w:t>02_096</w:t>
            </w:r>
          </w:p>
        </w:tc>
        <w:tc>
          <w:tcPr>
            <w:tcW w:type="dxa" w:w="2880"/>
          </w:tcPr>
          <w:p>
            <w:r>
              <w:t>OK</w:t>
            </w:r>
          </w:p>
        </w:tc>
        <w:tc>
          <w:tcPr>
            <w:tcW w:type="dxa" w:w="2880"/>
          </w:tcPr>
          <w:p>
            <w:r>
              <w:t>17.56s</w:t>
            </w:r>
          </w:p>
        </w:tc>
      </w:tr>
      <w:tr>
        <w:tc>
          <w:tcPr>
            <w:tcW w:type="dxa" w:w="2880"/>
          </w:tcPr>
          <w:p>
            <w:r>
              <w:t>02_097</w:t>
            </w:r>
          </w:p>
        </w:tc>
        <w:tc>
          <w:tcPr>
            <w:tcW w:type="dxa" w:w="2880"/>
          </w:tcPr>
          <w:p>
            <w:r>
              <w:t>OK</w:t>
            </w:r>
          </w:p>
        </w:tc>
        <w:tc>
          <w:tcPr>
            <w:tcW w:type="dxa" w:w="2880"/>
          </w:tcPr>
          <w:p>
            <w:r>
              <w:t>17.56s</w:t>
            </w:r>
          </w:p>
        </w:tc>
      </w:tr>
      <w:tr>
        <w:tc>
          <w:tcPr>
            <w:tcW w:type="dxa" w:w="2880"/>
          </w:tcPr>
          <w:p>
            <w:r>
              <w:t>02_098</w:t>
            </w:r>
          </w:p>
        </w:tc>
        <w:tc>
          <w:tcPr>
            <w:tcW w:type="dxa" w:w="2880"/>
          </w:tcPr>
          <w:p>
            <w:r>
              <w:t>OK</w:t>
            </w:r>
          </w:p>
        </w:tc>
        <w:tc>
          <w:tcPr>
            <w:tcW w:type="dxa" w:w="2880"/>
          </w:tcPr>
          <w:p>
            <w:r>
              <w:t>17.77s</w:t>
            </w:r>
          </w:p>
        </w:tc>
      </w:tr>
      <w:tr>
        <w:tc>
          <w:tcPr>
            <w:tcW w:type="dxa" w:w="2880"/>
          </w:tcPr>
          <w:p>
            <w:r>
              <w:t>02_099</w:t>
            </w:r>
          </w:p>
        </w:tc>
        <w:tc>
          <w:tcPr>
            <w:tcW w:type="dxa" w:w="2880"/>
          </w:tcPr>
          <w:p>
            <w:r>
              <w:t>OK</w:t>
            </w:r>
          </w:p>
        </w:tc>
        <w:tc>
          <w:tcPr>
            <w:tcW w:type="dxa" w:w="2880"/>
          </w:tcPr>
          <w:p>
            <w:r>
              <w:t>17.56s</w:t>
            </w:r>
          </w:p>
        </w:tc>
      </w:tr>
      <w:tr>
        <w:tc>
          <w:tcPr>
            <w:tcW w:type="dxa" w:w="2880"/>
          </w:tcPr>
          <w:p>
            <w:r>
              <w:t>03_000</w:t>
            </w:r>
          </w:p>
        </w:tc>
        <w:tc>
          <w:tcPr>
            <w:tcW w:type="dxa" w:w="2880"/>
          </w:tcPr>
          <w:p>
            <w:r>
              <w:t>OK</w:t>
            </w:r>
          </w:p>
        </w:tc>
        <w:tc>
          <w:tcPr>
            <w:tcW w:type="dxa" w:w="2880"/>
          </w:tcPr>
          <w:p>
            <w:r>
              <w:t>17.77s</w:t>
            </w:r>
          </w:p>
        </w:tc>
      </w:tr>
      <w:tr>
        <w:tc>
          <w:tcPr>
            <w:tcW w:type="dxa" w:w="2880"/>
          </w:tcPr>
          <w:p>
            <w:r>
              <w:t>03_001</w:t>
            </w:r>
          </w:p>
        </w:tc>
        <w:tc>
          <w:tcPr>
            <w:tcW w:type="dxa" w:w="2880"/>
          </w:tcPr>
          <w:p>
            <w:r>
              <w:t>OK</w:t>
            </w:r>
          </w:p>
        </w:tc>
        <w:tc>
          <w:tcPr>
            <w:tcW w:type="dxa" w:w="2880"/>
          </w:tcPr>
          <w:p>
            <w:r>
              <w:t>17.76s</w:t>
            </w:r>
          </w:p>
        </w:tc>
      </w:tr>
      <w:tr>
        <w:tc>
          <w:tcPr>
            <w:tcW w:type="dxa" w:w="2880"/>
          </w:tcPr>
          <w:p>
            <w:r>
              <w:t>03_002</w:t>
            </w:r>
          </w:p>
        </w:tc>
        <w:tc>
          <w:tcPr>
            <w:tcW w:type="dxa" w:w="2880"/>
          </w:tcPr>
          <w:p>
            <w:r>
              <w:t>OK</w:t>
            </w:r>
          </w:p>
        </w:tc>
        <w:tc>
          <w:tcPr>
            <w:tcW w:type="dxa" w:w="2880"/>
          </w:tcPr>
          <w:p>
            <w:r>
              <w:t>17.77s</w:t>
            </w:r>
          </w:p>
        </w:tc>
      </w:tr>
      <w:tr>
        <w:tc>
          <w:tcPr>
            <w:tcW w:type="dxa" w:w="2880"/>
          </w:tcPr>
          <w:p>
            <w:r>
              <w:t>03_003</w:t>
            </w:r>
          </w:p>
        </w:tc>
        <w:tc>
          <w:tcPr>
            <w:tcW w:type="dxa" w:w="2880"/>
          </w:tcPr>
          <w:p>
            <w:r>
              <w:t>OK</w:t>
            </w:r>
          </w:p>
        </w:tc>
        <w:tc>
          <w:tcPr>
            <w:tcW w:type="dxa" w:w="2880"/>
          </w:tcPr>
          <w:p>
            <w:r>
              <w:t>17.77s</w:t>
            </w:r>
          </w:p>
        </w:tc>
      </w:tr>
      <w:tr>
        <w:tc>
          <w:tcPr>
            <w:tcW w:type="dxa" w:w="2880"/>
          </w:tcPr>
          <w:p>
            <w:r>
              <w:t>03_004</w:t>
            </w:r>
          </w:p>
        </w:tc>
        <w:tc>
          <w:tcPr>
            <w:tcW w:type="dxa" w:w="2880"/>
          </w:tcPr>
          <w:p>
            <w:r>
              <w:t>OK</w:t>
            </w:r>
          </w:p>
        </w:tc>
        <w:tc>
          <w:tcPr>
            <w:tcW w:type="dxa" w:w="2880"/>
          </w:tcPr>
          <w:p>
            <w:r>
              <w:t>17.78s</w:t>
            </w:r>
          </w:p>
        </w:tc>
      </w:tr>
      <w:tr>
        <w:tc>
          <w:tcPr>
            <w:tcW w:type="dxa" w:w="2880"/>
          </w:tcPr>
          <w:p>
            <w:r>
              <w:t>03_005</w:t>
            </w:r>
          </w:p>
        </w:tc>
        <w:tc>
          <w:tcPr>
            <w:tcW w:type="dxa" w:w="2880"/>
          </w:tcPr>
          <w:p>
            <w:r>
              <w:t>OK</w:t>
            </w:r>
          </w:p>
        </w:tc>
        <w:tc>
          <w:tcPr>
            <w:tcW w:type="dxa" w:w="2880"/>
          </w:tcPr>
          <w:p>
            <w:r>
              <w:t>17.77s</w:t>
            </w:r>
          </w:p>
        </w:tc>
      </w:tr>
      <w:tr>
        <w:tc>
          <w:tcPr>
            <w:tcW w:type="dxa" w:w="2880"/>
          </w:tcPr>
          <w:p>
            <w:r>
              <w:t>03_006</w:t>
            </w:r>
          </w:p>
        </w:tc>
        <w:tc>
          <w:tcPr>
            <w:tcW w:type="dxa" w:w="2880"/>
          </w:tcPr>
          <w:p>
            <w:r>
              <w:t>OK</w:t>
            </w:r>
          </w:p>
        </w:tc>
        <w:tc>
          <w:tcPr>
            <w:tcW w:type="dxa" w:w="2880"/>
          </w:tcPr>
          <w:p>
            <w:r>
              <w:t>17.77s</w:t>
            </w:r>
          </w:p>
        </w:tc>
      </w:tr>
      <w:tr>
        <w:tc>
          <w:tcPr>
            <w:tcW w:type="dxa" w:w="2880"/>
          </w:tcPr>
          <w:p>
            <w:r>
              <w:t>03_007</w:t>
            </w:r>
          </w:p>
        </w:tc>
        <w:tc>
          <w:tcPr>
            <w:tcW w:type="dxa" w:w="2880"/>
          </w:tcPr>
          <w:p>
            <w:r>
              <w:t>OK</w:t>
            </w:r>
          </w:p>
        </w:tc>
        <w:tc>
          <w:tcPr>
            <w:tcW w:type="dxa" w:w="2880"/>
          </w:tcPr>
          <w:p>
            <w:r>
              <w:t>17.98s</w:t>
            </w:r>
          </w:p>
        </w:tc>
      </w:tr>
      <w:tr>
        <w:tc>
          <w:tcPr>
            <w:tcW w:type="dxa" w:w="2880"/>
          </w:tcPr>
          <w:p>
            <w:r>
              <w:t>03_008</w:t>
            </w:r>
          </w:p>
        </w:tc>
        <w:tc>
          <w:tcPr>
            <w:tcW w:type="dxa" w:w="2880"/>
          </w:tcPr>
          <w:p>
            <w:r>
              <w:t>OK</w:t>
            </w:r>
          </w:p>
        </w:tc>
        <w:tc>
          <w:tcPr>
            <w:tcW w:type="dxa" w:w="2880"/>
          </w:tcPr>
          <w:p>
            <w:r>
              <w:t>17.77s</w:t>
            </w:r>
          </w:p>
        </w:tc>
      </w:tr>
      <w:tr>
        <w:tc>
          <w:tcPr>
            <w:tcW w:type="dxa" w:w="2880"/>
          </w:tcPr>
          <w:p>
            <w:r>
              <w:t>03_009</w:t>
            </w:r>
          </w:p>
        </w:tc>
        <w:tc>
          <w:tcPr>
            <w:tcW w:type="dxa" w:w="2880"/>
          </w:tcPr>
          <w:p>
            <w:r>
              <w:t>OK</w:t>
            </w:r>
          </w:p>
        </w:tc>
        <w:tc>
          <w:tcPr>
            <w:tcW w:type="dxa" w:w="2880"/>
          </w:tcPr>
          <w:p>
            <w:r>
              <w:t>17.99s</w:t>
            </w:r>
          </w:p>
        </w:tc>
      </w:tr>
      <w:tr>
        <w:tc>
          <w:tcPr>
            <w:tcW w:type="dxa" w:w="2880"/>
          </w:tcPr>
          <w:p>
            <w:r>
              <w:t>03_010</w:t>
            </w:r>
          </w:p>
        </w:tc>
        <w:tc>
          <w:tcPr>
            <w:tcW w:type="dxa" w:w="2880"/>
          </w:tcPr>
          <w:p>
            <w:r>
              <w:t>OK</w:t>
            </w:r>
          </w:p>
        </w:tc>
        <w:tc>
          <w:tcPr>
            <w:tcW w:type="dxa" w:w="2880"/>
          </w:tcPr>
          <w:p>
            <w:r>
              <w:t>17.98s</w:t>
            </w:r>
          </w:p>
        </w:tc>
      </w:tr>
      <w:tr>
        <w:tc>
          <w:tcPr>
            <w:tcW w:type="dxa" w:w="2880"/>
          </w:tcPr>
          <w:p>
            <w:r>
              <w:t>03_011</w:t>
            </w:r>
          </w:p>
        </w:tc>
        <w:tc>
          <w:tcPr>
            <w:tcW w:type="dxa" w:w="2880"/>
          </w:tcPr>
          <w:p>
            <w:r>
              <w:t>OK</w:t>
            </w:r>
          </w:p>
        </w:tc>
        <w:tc>
          <w:tcPr>
            <w:tcW w:type="dxa" w:w="2880"/>
          </w:tcPr>
          <w:p>
            <w:r>
              <w:t>17.98s</w:t>
            </w:r>
          </w:p>
        </w:tc>
      </w:tr>
      <w:tr>
        <w:tc>
          <w:tcPr>
            <w:tcW w:type="dxa" w:w="2880"/>
          </w:tcPr>
          <w:p>
            <w:r>
              <w:t>03_012</w:t>
            </w:r>
          </w:p>
        </w:tc>
        <w:tc>
          <w:tcPr>
            <w:tcW w:type="dxa" w:w="2880"/>
          </w:tcPr>
          <w:p>
            <w:r>
              <w:t>OK</w:t>
            </w:r>
          </w:p>
        </w:tc>
        <w:tc>
          <w:tcPr>
            <w:tcW w:type="dxa" w:w="2880"/>
          </w:tcPr>
          <w:p>
            <w:r>
              <w:t>17.98s</w:t>
            </w:r>
          </w:p>
        </w:tc>
      </w:tr>
      <w:tr>
        <w:tc>
          <w:tcPr>
            <w:tcW w:type="dxa" w:w="2880"/>
          </w:tcPr>
          <w:p>
            <w:r>
              <w:t>03_013</w:t>
            </w:r>
          </w:p>
        </w:tc>
        <w:tc>
          <w:tcPr>
            <w:tcW w:type="dxa" w:w="2880"/>
          </w:tcPr>
          <w:p>
            <w:r>
              <w:t>OK</w:t>
            </w:r>
          </w:p>
        </w:tc>
        <w:tc>
          <w:tcPr>
            <w:tcW w:type="dxa" w:w="2880"/>
          </w:tcPr>
          <w:p>
            <w:r>
              <w:t>17.98s</w:t>
            </w:r>
          </w:p>
        </w:tc>
      </w:tr>
      <w:tr>
        <w:tc>
          <w:tcPr>
            <w:tcW w:type="dxa" w:w="2880"/>
          </w:tcPr>
          <w:p>
            <w:r>
              <w:t>03_014</w:t>
            </w:r>
          </w:p>
        </w:tc>
        <w:tc>
          <w:tcPr>
            <w:tcW w:type="dxa" w:w="2880"/>
          </w:tcPr>
          <w:p>
            <w:r>
              <w:t>OK</w:t>
            </w:r>
          </w:p>
        </w:tc>
        <w:tc>
          <w:tcPr>
            <w:tcW w:type="dxa" w:w="2880"/>
          </w:tcPr>
          <w:p>
            <w:r>
              <w:t>17.98s</w:t>
            </w:r>
          </w:p>
        </w:tc>
      </w:tr>
      <w:tr>
        <w:tc>
          <w:tcPr>
            <w:tcW w:type="dxa" w:w="2880"/>
          </w:tcPr>
          <w:p>
            <w:r>
              <w:t>03_015</w:t>
            </w:r>
          </w:p>
        </w:tc>
        <w:tc>
          <w:tcPr>
            <w:tcW w:type="dxa" w:w="2880"/>
          </w:tcPr>
          <w:p>
            <w:r>
              <w:t>OK</w:t>
            </w:r>
          </w:p>
        </w:tc>
        <w:tc>
          <w:tcPr>
            <w:tcW w:type="dxa" w:w="2880"/>
          </w:tcPr>
          <w:p>
            <w:r>
              <w:t>17.99s</w:t>
            </w:r>
          </w:p>
        </w:tc>
      </w:tr>
      <w:tr>
        <w:tc>
          <w:tcPr>
            <w:tcW w:type="dxa" w:w="2880"/>
          </w:tcPr>
          <w:p>
            <w:r>
              <w:t>03_016</w:t>
            </w:r>
          </w:p>
        </w:tc>
        <w:tc>
          <w:tcPr>
            <w:tcW w:type="dxa" w:w="2880"/>
          </w:tcPr>
          <w:p>
            <w:r>
              <w:t>OK</w:t>
            </w:r>
          </w:p>
        </w:tc>
        <w:tc>
          <w:tcPr>
            <w:tcW w:type="dxa" w:w="2880"/>
          </w:tcPr>
          <w:p>
            <w:r>
              <w:t>17.99s</w:t>
            </w:r>
          </w:p>
        </w:tc>
      </w:tr>
      <w:tr>
        <w:tc>
          <w:tcPr>
            <w:tcW w:type="dxa" w:w="2880"/>
          </w:tcPr>
          <w:p>
            <w:r>
              <w:t>03_017</w:t>
            </w:r>
          </w:p>
        </w:tc>
        <w:tc>
          <w:tcPr>
            <w:tcW w:type="dxa" w:w="2880"/>
          </w:tcPr>
          <w:p>
            <w:r>
              <w:t>OK</w:t>
            </w:r>
          </w:p>
        </w:tc>
        <w:tc>
          <w:tcPr>
            <w:tcW w:type="dxa" w:w="2880"/>
          </w:tcPr>
          <w:p>
            <w:r>
              <w:t>17.99s</w:t>
            </w:r>
          </w:p>
        </w:tc>
      </w:tr>
      <w:tr>
        <w:tc>
          <w:tcPr>
            <w:tcW w:type="dxa" w:w="2880"/>
          </w:tcPr>
          <w:p>
            <w:r>
              <w:t>03_018</w:t>
            </w:r>
          </w:p>
        </w:tc>
        <w:tc>
          <w:tcPr>
            <w:tcW w:type="dxa" w:w="2880"/>
          </w:tcPr>
          <w:p>
            <w:r>
              <w:t>OK</w:t>
            </w:r>
          </w:p>
        </w:tc>
        <w:tc>
          <w:tcPr>
            <w:tcW w:type="dxa" w:w="2880"/>
          </w:tcPr>
          <w:p>
            <w:r>
              <w:t>17.98s</w:t>
            </w:r>
          </w:p>
        </w:tc>
      </w:tr>
      <w:tr>
        <w:tc>
          <w:tcPr>
            <w:tcW w:type="dxa" w:w="2880"/>
          </w:tcPr>
          <w:p>
            <w:r>
              <w:t>03_019</w:t>
            </w:r>
          </w:p>
        </w:tc>
        <w:tc>
          <w:tcPr>
            <w:tcW w:type="dxa" w:w="2880"/>
          </w:tcPr>
          <w:p>
            <w:r>
              <w:t>OK</w:t>
            </w:r>
          </w:p>
        </w:tc>
        <w:tc>
          <w:tcPr>
            <w:tcW w:type="dxa" w:w="2880"/>
          </w:tcPr>
          <w:p>
            <w:r>
              <w:t>17.99s</w:t>
            </w:r>
          </w:p>
        </w:tc>
      </w:tr>
      <w:tr>
        <w:tc>
          <w:tcPr>
            <w:tcW w:type="dxa" w:w="2880"/>
          </w:tcPr>
          <w:p>
            <w:r>
              <w:t>03_020</w:t>
            </w:r>
          </w:p>
        </w:tc>
        <w:tc>
          <w:tcPr>
            <w:tcW w:type="dxa" w:w="2880"/>
          </w:tcPr>
          <w:p>
            <w:r>
              <w:t>OK</w:t>
            </w:r>
          </w:p>
        </w:tc>
        <w:tc>
          <w:tcPr>
            <w:tcW w:type="dxa" w:w="2880"/>
          </w:tcPr>
          <w:p>
            <w:r>
              <w:t>17.99s</w:t>
            </w:r>
          </w:p>
        </w:tc>
      </w:tr>
      <w:tr>
        <w:tc>
          <w:tcPr>
            <w:tcW w:type="dxa" w:w="2880"/>
          </w:tcPr>
          <w:p>
            <w:r>
              <w:t>03_021</w:t>
            </w:r>
          </w:p>
        </w:tc>
        <w:tc>
          <w:tcPr>
            <w:tcW w:type="dxa" w:w="2880"/>
          </w:tcPr>
          <w:p>
            <w:r>
              <w:t>OK</w:t>
            </w:r>
          </w:p>
        </w:tc>
        <w:tc>
          <w:tcPr>
            <w:tcW w:type="dxa" w:w="2880"/>
          </w:tcPr>
          <w:p>
            <w:r>
              <w:t>17.98s</w:t>
            </w:r>
          </w:p>
        </w:tc>
      </w:tr>
      <w:tr>
        <w:tc>
          <w:tcPr>
            <w:tcW w:type="dxa" w:w="2880"/>
          </w:tcPr>
          <w:p>
            <w:r>
              <w:t>03_022</w:t>
            </w:r>
          </w:p>
        </w:tc>
        <w:tc>
          <w:tcPr>
            <w:tcW w:type="dxa" w:w="2880"/>
          </w:tcPr>
          <w:p>
            <w:r>
              <w:t>OK</w:t>
            </w:r>
          </w:p>
        </w:tc>
        <w:tc>
          <w:tcPr>
            <w:tcW w:type="dxa" w:w="2880"/>
          </w:tcPr>
          <w:p>
            <w:r>
              <w:t>17.99s</w:t>
            </w:r>
          </w:p>
        </w:tc>
      </w:tr>
      <w:tr>
        <w:tc>
          <w:tcPr>
            <w:tcW w:type="dxa" w:w="2880"/>
          </w:tcPr>
          <w:p>
            <w:r>
              <w:t>03_023</w:t>
            </w:r>
          </w:p>
        </w:tc>
        <w:tc>
          <w:tcPr>
            <w:tcW w:type="dxa" w:w="2880"/>
          </w:tcPr>
          <w:p>
            <w:r>
              <w:t>OK</w:t>
            </w:r>
          </w:p>
        </w:tc>
        <w:tc>
          <w:tcPr>
            <w:tcW w:type="dxa" w:w="2880"/>
          </w:tcPr>
          <w:p>
            <w:r>
              <w:t>17.98s</w:t>
            </w:r>
          </w:p>
        </w:tc>
      </w:tr>
      <w:tr>
        <w:tc>
          <w:tcPr>
            <w:tcW w:type="dxa" w:w="2880"/>
          </w:tcPr>
          <w:p>
            <w:r>
              <w:t>03_024</w:t>
            </w:r>
          </w:p>
        </w:tc>
        <w:tc>
          <w:tcPr>
            <w:tcW w:type="dxa" w:w="2880"/>
          </w:tcPr>
          <w:p>
            <w:r>
              <w:t>OK</w:t>
            </w:r>
          </w:p>
        </w:tc>
        <w:tc>
          <w:tcPr>
            <w:tcW w:type="dxa" w:w="2880"/>
          </w:tcPr>
          <w:p>
            <w:r>
              <w:t>18.17s</w:t>
            </w:r>
          </w:p>
        </w:tc>
      </w:tr>
      <w:tr>
        <w:tc>
          <w:tcPr>
            <w:tcW w:type="dxa" w:w="2880"/>
          </w:tcPr>
          <w:p>
            <w:r>
              <w:t>03_025</w:t>
            </w:r>
          </w:p>
        </w:tc>
        <w:tc>
          <w:tcPr>
            <w:tcW w:type="dxa" w:w="2880"/>
          </w:tcPr>
          <w:p>
            <w:r>
              <w:t>OK</w:t>
            </w:r>
          </w:p>
        </w:tc>
        <w:tc>
          <w:tcPr>
            <w:tcW w:type="dxa" w:w="2880"/>
          </w:tcPr>
          <w:p>
            <w:r>
              <w:t>18.17s</w:t>
            </w:r>
          </w:p>
        </w:tc>
      </w:tr>
      <w:tr>
        <w:tc>
          <w:tcPr>
            <w:tcW w:type="dxa" w:w="2880"/>
          </w:tcPr>
          <w:p>
            <w:r>
              <w:t>03_026</w:t>
            </w:r>
          </w:p>
        </w:tc>
        <w:tc>
          <w:tcPr>
            <w:tcW w:type="dxa" w:w="2880"/>
          </w:tcPr>
          <w:p>
            <w:r>
              <w:t>OK</w:t>
            </w:r>
          </w:p>
        </w:tc>
        <w:tc>
          <w:tcPr>
            <w:tcW w:type="dxa" w:w="2880"/>
          </w:tcPr>
          <w:p>
            <w:r>
              <w:t>17.98s</w:t>
            </w:r>
          </w:p>
        </w:tc>
      </w:tr>
      <w:tr>
        <w:tc>
          <w:tcPr>
            <w:tcW w:type="dxa" w:w="2880"/>
          </w:tcPr>
          <w:p>
            <w:r>
              <w:t>03_027</w:t>
            </w:r>
          </w:p>
        </w:tc>
        <w:tc>
          <w:tcPr>
            <w:tcW w:type="dxa" w:w="2880"/>
          </w:tcPr>
          <w:p>
            <w:r>
              <w:t>OK</w:t>
            </w:r>
          </w:p>
        </w:tc>
        <w:tc>
          <w:tcPr>
            <w:tcW w:type="dxa" w:w="2880"/>
          </w:tcPr>
          <w:p>
            <w:r>
              <w:t>17.99s</w:t>
            </w:r>
          </w:p>
        </w:tc>
      </w:tr>
      <w:tr>
        <w:tc>
          <w:tcPr>
            <w:tcW w:type="dxa" w:w="2880"/>
          </w:tcPr>
          <w:p>
            <w:r>
              <w:t>03_028</w:t>
            </w:r>
          </w:p>
        </w:tc>
        <w:tc>
          <w:tcPr>
            <w:tcW w:type="dxa" w:w="2880"/>
          </w:tcPr>
          <w:p>
            <w:r>
              <w:t>OK</w:t>
            </w:r>
          </w:p>
        </w:tc>
        <w:tc>
          <w:tcPr>
            <w:tcW w:type="dxa" w:w="2880"/>
          </w:tcPr>
          <w:p>
            <w:r>
              <w:t>17.99s</w:t>
            </w:r>
          </w:p>
        </w:tc>
      </w:tr>
      <w:tr>
        <w:tc>
          <w:tcPr>
            <w:tcW w:type="dxa" w:w="2880"/>
          </w:tcPr>
          <w:p>
            <w:r>
              <w:t>03_029</w:t>
            </w:r>
          </w:p>
        </w:tc>
        <w:tc>
          <w:tcPr>
            <w:tcW w:type="dxa" w:w="2880"/>
          </w:tcPr>
          <w:p>
            <w:r>
              <w:t>OK</w:t>
            </w:r>
          </w:p>
        </w:tc>
        <w:tc>
          <w:tcPr>
            <w:tcW w:type="dxa" w:w="2880"/>
          </w:tcPr>
          <w:p>
            <w:r>
              <w:t>18.15s</w:t>
            </w:r>
          </w:p>
        </w:tc>
      </w:tr>
      <w:tr>
        <w:tc>
          <w:tcPr>
            <w:tcW w:type="dxa" w:w="2880"/>
          </w:tcPr>
          <w:p>
            <w:r>
              <w:t>03_030</w:t>
            </w:r>
          </w:p>
        </w:tc>
        <w:tc>
          <w:tcPr>
            <w:tcW w:type="dxa" w:w="2880"/>
          </w:tcPr>
          <w:p>
            <w:r>
              <w:t>OK</w:t>
            </w:r>
          </w:p>
        </w:tc>
        <w:tc>
          <w:tcPr>
            <w:tcW w:type="dxa" w:w="2880"/>
          </w:tcPr>
          <w:p>
            <w:r>
              <w:t>18.17s</w:t>
            </w:r>
          </w:p>
        </w:tc>
      </w:tr>
      <w:tr>
        <w:tc>
          <w:tcPr>
            <w:tcW w:type="dxa" w:w="2880"/>
          </w:tcPr>
          <w:p>
            <w:r>
              <w:t>03_031</w:t>
            </w:r>
          </w:p>
        </w:tc>
        <w:tc>
          <w:tcPr>
            <w:tcW w:type="dxa" w:w="2880"/>
          </w:tcPr>
          <w:p>
            <w:r>
              <w:t>OK</w:t>
            </w:r>
          </w:p>
        </w:tc>
        <w:tc>
          <w:tcPr>
            <w:tcW w:type="dxa" w:w="2880"/>
          </w:tcPr>
          <w:p>
            <w:r>
              <w:t>18.17s</w:t>
            </w:r>
          </w:p>
        </w:tc>
      </w:tr>
      <w:tr>
        <w:tc>
          <w:tcPr>
            <w:tcW w:type="dxa" w:w="2880"/>
          </w:tcPr>
          <w:p>
            <w:r>
              <w:t>03_032</w:t>
            </w:r>
          </w:p>
        </w:tc>
        <w:tc>
          <w:tcPr>
            <w:tcW w:type="dxa" w:w="2880"/>
          </w:tcPr>
          <w:p>
            <w:r>
              <w:t>OK</w:t>
            </w:r>
          </w:p>
        </w:tc>
        <w:tc>
          <w:tcPr>
            <w:tcW w:type="dxa" w:w="2880"/>
          </w:tcPr>
          <w:p>
            <w:r>
              <w:t>18.18s</w:t>
            </w:r>
          </w:p>
        </w:tc>
      </w:tr>
      <w:tr>
        <w:tc>
          <w:tcPr>
            <w:tcW w:type="dxa" w:w="2880"/>
          </w:tcPr>
          <w:p>
            <w:r>
              <w:t>03_033</w:t>
            </w:r>
          </w:p>
        </w:tc>
        <w:tc>
          <w:tcPr>
            <w:tcW w:type="dxa" w:w="2880"/>
          </w:tcPr>
          <w:p>
            <w:r>
              <w:t>OK</w:t>
            </w:r>
          </w:p>
        </w:tc>
        <w:tc>
          <w:tcPr>
            <w:tcW w:type="dxa" w:w="2880"/>
          </w:tcPr>
          <w:p>
            <w:r>
              <w:t>18.17s</w:t>
            </w:r>
          </w:p>
        </w:tc>
      </w:tr>
      <w:tr>
        <w:tc>
          <w:tcPr>
            <w:tcW w:type="dxa" w:w="2880"/>
          </w:tcPr>
          <w:p>
            <w:r>
              <w:t>03_034</w:t>
            </w:r>
          </w:p>
        </w:tc>
        <w:tc>
          <w:tcPr>
            <w:tcW w:type="dxa" w:w="2880"/>
          </w:tcPr>
          <w:p>
            <w:r>
              <w:t>OK</w:t>
            </w:r>
          </w:p>
        </w:tc>
        <w:tc>
          <w:tcPr>
            <w:tcW w:type="dxa" w:w="2880"/>
          </w:tcPr>
          <w:p>
            <w:r>
              <w:t>18.17s</w:t>
            </w:r>
          </w:p>
        </w:tc>
      </w:tr>
      <w:tr>
        <w:tc>
          <w:tcPr>
            <w:tcW w:type="dxa" w:w="2880"/>
          </w:tcPr>
          <w:p>
            <w:r>
              <w:t>03_035</w:t>
            </w:r>
          </w:p>
        </w:tc>
        <w:tc>
          <w:tcPr>
            <w:tcW w:type="dxa" w:w="2880"/>
          </w:tcPr>
          <w:p>
            <w:r>
              <w:t>OK</w:t>
            </w:r>
          </w:p>
        </w:tc>
        <w:tc>
          <w:tcPr>
            <w:tcW w:type="dxa" w:w="2880"/>
          </w:tcPr>
          <w:p>
            <w:r>
              <w:t>18.17s</w:t>
            </w:r>
          </w:p>
        </w:tc>
      </w:tr>
      <w:tr>
        <w:tc>
          <w:tcPr>
            <w:tcW w:type="dxa" w:w="2880"/>
          </w:tcPr>
          <w:p>
            <w:r>
              <w:t>03_036</w:t>
            </w:r>
          </w:p>
        </w:tc>
        <w:tc>
          <w:tcPr>
            <w:tcW w:type="dxa" w:w="2880"/>
          </w:tcPr>
          <w:p>
            <w:r>
              <w:t>OK</w:t>
            </w:r>
          </w:p>
        </w:tc>
        <w:tc>
          <w:tcPr>
            <w:tcW w:type="dxa" w:w="2880"/>
          </w:tcPr>
          <w:p>
            <w:r>
              <w:t>18.17s</w:t>
            </w:r>
          </w:p>
        </w:tc>
      </w:tr>
      <w:tr>
        <w:tc>
          <w:tcPr>
            <w:tcW w:type="dxa" w:w="2880"/>
          </w:tcPr>
          <w:p>
            <w:r>
              <w:t>03_037</w:t>
            </w:r>
          </w:p>
        </w:tc>
        <w:tc>
          <w:tcPr>
            <w:tcW w:type="dxa" w:w="2880"/>
          </w:tcPr>
          <w:p>
            <w:r>
              <w:t>OK</w:t>
            </w:r>
          </w:p>
        </w:tc>
        <w:tc>
          <w:tcPr>
            <w:tcW w:type="dxa" w:w="2880"/>
          </w:tcPr>
          <w:p>
            <w:r>
              <w:t>18.17s</w:t>
            </w:r>
          </w:p>
        </w:tc>
      </w:tr>
      <w:tr>
        <w:tc>
          <w:tcPr>
            <w:tcW w:type="dxa" w:w="2880"/>
          </w:tcPr>
          <w:p>
            <w:r>
              <w:t>03_038</w:t>
            </w:r>
          </w:p>
        </w:tc>
        <w:tc>
          <w:tcPr>
            <w:tcW w:type="dxa" w:w="2880"/>
          </w:tcPr>
          <w:p>
            <w:r>
              <w:t>OK</w:t>
            </w:r>
          </w:p>
        </w:tc>
        <w:tc>
          <w:tcPr>
            <w:tcW w:type="dxa" w:w="2880"/>
          </w:tcPr>
          <w:p>
            <w:r>
              <w:t>18.17s</w:t>
            </w:r>
          </w:p>
        </w:tc>
      </w:tr>
      <w:tr>
        <w:tc>
          <w:tcPr>
            <w:tcW w:type="dxa" w:w="2880"/>
          </w:tcPr>
          <w:p>
            <w:r>
              <w:t>03_039</w:t>
            </w:r>
          </w:p>
        </w:tc>
        <w:tc>
          <w:tcPr>
            <w:tcW w:type="dxa" w:w="2880"/>
          </w:tcPr>
          <w:p>
            <w:r>
              <w:t>OK</w:t>
            </w:r>
          </w:p>
        </w:tc>
        <w:tc>
          <w:tcPr>
            <w:tcW w:type="dxa" w:w="2880"/>
          </w:tcPr>
          <w:p>
            <w:r>
              <w:t>18.17s</w:t>
            </w:r>
          </w:p>
        </w:tc>
      </w:tr>
      <w:tr>
        <w:tc>
          <w:tcPr>
            <w:tcW w:type="dxa" w:w="2880"/>
          </w:tcPr>
          <w:p>
            <w:r>
              <w:t>03_040</w:t>
            </w:r>
          </w:p>
        </w:tc>
        <w:tc>
          <w:tcPr>
            <w:tcW w:type="dxa" w:w="2880"/>
          </w:tcPr>
          <w:p>
            <w:r>
              <w:t>OK</w:t>
            </w:r>
          </w:p>
        </w:tc>
        <w:tc>
          <w:tcPr>
            <w:tcW w:type="dxa" w:w="2880"/>
          </w:tcPr>
          <w:p>
            <w:r>
              <w:t>18.17s</w:t>
            </w:r>
          </w:p>
        </w:tc>
      </w:tr>
      <w:tr>
        <w:tc>
          <w:tcPr>
            <w:tcW w:type="dxa" w:w="2880"/>
          </w:tcPr>
          <w:p>
            <w:r>
              <w:t>03_041</w:t>
            </w:r>
          </w:p>
        </w:tc>
        <w:tc>
          <w:tcPr>
            <w:tcW w:type="dxa" w:w="2880"/>
          </w:tcPr>
          <w:p>
            <w:r>
              <w:t>OK</w:t>
            </w:r>
          </w:p>
        </w:tc>
        <w:tc>
          <w:tcPr>
            <w:tcW w:type="dxa" w:w="2880"/>
          </w:tcPr>
          <w:p>
            <w:r>
              <w:t>18.17s</w:t>
            </w:r>
          </w:p>
        </w:tc>
      </w:tr>
      <w:tr>
        <w:tc>
          <w:tcPr>
            <w:tcW w:type="dxa" w:w="2880"/>
          </w:tcPr>
          <w:p>
            <w:r>
              <w:t>03_042</w:t>
            </w:r>
          </w:p>
        </w:tc>
        <w:tc>
          <w:tcPr>
            <w:tcW w:type="dxa" w:w="2880"/>
          </w:tcPr>
          <w:p>
            <w:r>
              <w:t>OK</w:t>
            </w:r>
          </w:p>
        </w:tc>
        <w:tc>
          <w:tcPr>
            <w:tcW w:type="dxa" w:w="2880"/>
          </w:tcPr>
          <w:p>
            <w:r>
              <w:t>18.17s</w:t>
            </w:r>
          </w:p>
        </w:tc>
      </w:tr>
      <w:tr>
        <w:tc>
          <w:tcPr>
            <w:tcW w:type="dxa" w:w="2880"/>
          </w:tcPr>
          <w:p>
            <w:r>
              <w:t>03_043</w:t>
            </w:r>
          </w:p>
        </w:tc>
        <w:tc>
          <w:tcPr>
            <w:tcW w:type="dxa" w:w="2880"/>
          </w:tcPr>
          <w:p>
            <w:r>
              <w:t>OK</w:t>
            </w:r>
          </w:p>
        </w:tc>
        <w:tc>
          <w:tcPr>
            <w:tcW w:type="dxa" w:w="2880"/>
          </w:tcPr>
          <w:p>
            <w:r>
              <w:t>18.18s</w:t>
            </w:r>
          </w:p>
        </w:tc>
      </w:tr>
      <w:tr>
        <w:tc>
          <w:tcPr>
            <w:tcW w:type="dxa" w:w="2880"/>
          </w:tcPr>
          <w:p>
            <w:r>
              <w:t>03_044</w:t>
            </w:r>
          </w:p>
        </w:tc>
        <w:tc>
          <w:tcPr>
            <w:tcW w:type="dxa" w:w="2880"/>
          </w:tcPr>
          <w:p>
            <w:r>
              <w:t>OK</w:t>
            </w:r>
          </w:p>
        </w:tc>
        <w:tc>
          <w:tcPr>
            <w:tcW w:type="dxa" w:w="2880"/>
          </w:tcPr>
          <w:p>
            <w:r>
              <w:t>18.17s</w:t>
            </w:r>
          </w:p>
        </w:tc>
      </w:tr>
      <w:tr>
        <w:tc>
          <w:tcPr>
            <w:tcW w:type="dxa" w:w="2880"/>
          </w:tcPr>
          <w:p>
            <w:r>
              <w:t>03_045</w:t>
            </w:r>
          </w:p>
        </w:tc>
        <w:tc>
          <w:tcPr>
            <w:tcW w:type="dxa" w:w="2880"/>
          </w:tcPr>
          <w:p>
            <w:r>
              <w:t>OK</w:t>
            </w:r>
          </w:p>
        </w:tc>
        <w:tc>
          <w:tcPr>
            <w:tcW w:type="dxa" w:w="2880"/>
          </w:tcPr>
          <w:p>
            <w:r>
              <w:t>18.18s</w:t>
            </w:r>
          </w:p>
        </w:tc>
      </w:tr>
      <w:tr>
        <w:tc>
          <w:tcPr>
            <w:tcW w:type="dxa" w:w="2880"/>
          </w:tcPr>
          <w:p>
            <w:r>
              <w:t>03_046</w:t>
            </w:r>
          </w:p>
        </w:tc>
        <w:tc>
          <w:tcPr>
            <w:tcW w:type="dxa" w:w="2880"/>
          </w:tcPr>
          <w:p>
            <w:r>
              <w:t>OK</w:t>
            </w:r>
          </w:p>
        </w:tc>
        <w:tc>
          <w:tcPr>
            <w:tcW w:type="dxa" w:w="2880"/>
          </w:tcPr>
          <w:p>
            <w:r>
              <w:t>18.40s</w:t>
            </w:r>
          </w:p>
        </w:tc>
      </w:tr>
      <w:tr>
        <w:tc>
          <w:tcPr>
            <w:tcW w:type="dxa" w:w="2880"/>
          </w:tcPr>
          <w:p>
            <w:r>
              <w:t>03_047</w:t>
            </w:r>
          </w:p>
        </w:tc>
        <w:tc>
          <w:tcPr>
            <w:tcW w:type="dxa" w:w="2880"/>
          </w:tcPr>
          <w:p>
            <w:r>
              <w:t>OK</w:t>
            </w:r>
          </w:p>
        </w:tc>
        <w:tc>
          <w:tcPr>
            <w:tcW w:type="dxa" w:w="2880"/>
          </w:tcPr>
          <w:p>
            <w:r>
              <w:t>18.40s</w:t>
            </w:r>
          </w:p>
        </w:tc>
      </w:tr>
      <w:tr>
        <w:tc>
          <w:tcPr>
            <w:tcW w:type="dxa" w:w="2880"/>
          </w:tcPr>
          <w:p>
            <w:r>
              <w:t>03_048</w:t>
            </w:r>
          </w:p>
        </w:tc>
        <w:tc>
          <w:tcPr>
            <w:tcW w:type="dxa" w:w="2880"/>
          </w:tcPr>
          <w:p>
            <w:r>
              <w:t>OK</w:t>
            </w:r>
          </w:p>
        </w:tc>
        <w:tc>
          <w:tcPr>
            <w:tcW w:type="dxa" w:w="2880"/>
          </w:tcPr>
          <w:p>
            <w:r>
              <w:t>18.17s</w:t>
            </w:r>
          </w:p>
        </w:tc>
      </w:tr>
      <w:tr>
        <w:tc>
          <w:tcPr>
            <w:tcW w:type="dxa" w:w="2880"/>
          </w:tcPr>
          <w:p>
            <w:r>
              <w:t>03_049</w:t>
            </w:r>
          </w:p>
        </w:tc>
        <w:tc>
          <w:tcPr>
            <w:tcW w:type="dxa" w:w="2880"/>
          </w:tcPr>
          <w:p>
            <w:r>
              <w:t>OK</w:t>
            </w:r>
          </w:p>
        </w:tc>
        <w:tc>
          <w:tcPr>
            <w:tcW w:type="dxa" w:w="2880"/>
          </w:tcPr>
          <w:p>
            <w:r>
              <w:t>18.40s</w:t>
            </w:r>
          </w:p>
        </w:tc>
      </w:tr>
      <w:tr>
        <w:tc>
          <w:tcPr>
            <w:tcW w:type="dxa" w:w="2880"/>
          </w:tcPr>
          <w:p>
            <w:r>
              <w:t>03_050</w:t>
            </w:r>
          </w:p>
        </w:tc>
        <w:tc>
          <w:tcPr>
            <w:tcW w:type="dxa" w:w="2880"/>
          </w:tcPr>
          <w:p>
            <w:r>
              <w:t>OK</w:t>
            </w:r>
          </w:p>
        </w:tc>
        <w:tc>
          <w:tcPr>
            <w:tcW w:type="dxa" w:w="2880"/>
          </w:tcPr>
          <w:p>
            <w:r>
              <w:t>18.37s</w:t>
            </w:r>
          </w:p>
        </w:tc>
      </w:tr>
      <w:tr>
        <w:tc>
          <w:tcPr>
            <w:tcW w:type="dxa" w:w="2880"/>
          </w:tcPr>
          <w:p>
            <w:r>
              <w:t>03_051</w:t>
            </w:r>
          </w:p>
        </w:tc>
        <w:tc>
          <w:tcPr>
            <w:tcW w:type="dxa" w:w="2880"/>
          </w:tcPr>
          <w:p>
            <w:r>
              <w:t>OK</w:t>
            </w:r>
          </w:p>
        </w:tc>
        <w:tc>
          <w:tcPr>
            <w:tcW w:type="dxa" w:w="2880"/>
          </w:tcPr>
          <w:p>
            <w:r>
              <w:t>18.40s</w:t>
            </w:r>
          </w:p>
        </w:tc>
      </w:tr>
      <w:tr>
        <w:tc>
          <w:tcPr>
            <w:tcW w:type="dxa" w:w="2880"/>
          </w:tcPr>
          <w:p>
            <w:r>
              <w:t>03_052</w:t>
            </w:r>
          </w:p>
        </w:tc>
        <w:tc>
          <w:tcPr>
            <w:tcW w:type="dxa" w:w="2880"/>
          </w:tcPr>
          <w:p>
            <w:r>
              <w:t>OK</w:t>
            </w:r>
          </w:p>
        </w:tc>
        <w:tc>
          <w:tcPr>
            <w:tcW w:type="dxa" w:w="2880"/>
          </w:tcPr>
          <w:p>
            <w:r>
              <w:t>18.40s</w:t>
            </w:r>
          </w:p>
        </w:tc>
      </w:tr>
      <w:tr>
        <w:tc>
          <w:tcPr>
            <w:tcW w:type="dxa" w:w="2880"/>
          </w:tcPr>
          <w:p>
            <w:r>
              <w:t>03_053</w:t>
            </w:r>
          </w:p>
        </w:tc>
        <w:tc>
          <w:tcPr>
            <w:tcW w:type="dxa" w:w="2880"/>
          </w:tcPr>
          <w:p>
            <w:r>
              <w:t>OK</w:t>
            </w:r>
          </w:p>
        </w:tc>
        <w:tc>
          <w:tcPr>
            <w:tcW w:type="dxa" w:w="2880"/>
          </w:tcPr>
          <w:p>
            <w:r>
              <w:t>18.41s</w:t>
            </w:r>
          </w:p>
        </w:tc>
      </w:tr>
      <w:tr>
        <w:tc>
          <w:tcPr>
            <w:tcW w:type="dxa" w:w="2880"/>
          </w:tcPr>
          <w:p>
            <w:r>
              <w:t>03_054</w:t>
            </w:r>
          </w:p>
        </w:tc>
        <w:tc>
          <w:tcPr>
            <w:tcW w:type="dxa" w:w="2880"/>
          </w:tcPr>
          <w:p>
            <w:r>
              <w:t>OK</w:t>
            </w:r>
          </w:p>
        </w:tc>
        <w:tc>
          <w:tcPr>
            <w:tcW w:type="dxa" w:w="2880"/>
          </w:tcPr>
          <w:p>
            <w:r>
              <w:t>18.40s</w:t>
            </w:r>
          </w:p>
        </w:tc>
      </w:tr>
      <w:tr>
        <w:tc>
          <w:tcPr>
            <w:tcW w:type="dxa" w:w="2880"/>
          </w:tcPr>
          <w:p>
            <w:r>
              <w:t>03_055</w:t>
            </w:r>
          </w:p>
        </w:tc>
        <w:tc>
          <w:tcPr>
            <w:tcW w:type="dxa" w:w="2880"/>
          </w:tcPr>
          <w:p>
            <w:r>
              <w:t>OK</w:t>
            </w:r>
          </w:p>
        </w:tc>
        <w:tc>
          <w:tcPr>
            <w:tcW w:type="dxa" w:w="2880"/>
          </w:tcPr>
          <w:p>
            <w:r>
              <w:t>18.40s</w:t>
            </w:r>
          </w:p>
        </w:tc>
      </w:tr>
      <w:tr>
        <w:tc>
          <w:tcPr>
            <w:tcW w:type="dxa" w:w="2880"/>
          </w:tcPr>
          <w:p>
            <w:r>
              <w:t>03_056</w:t>
            </w:r>
          </w:p>
        </w:tc>
        <w:tc>
          <w:tcPr>
            <w:tcW w:type="dxa" w:w="2880"/>
          </w:tcPr>
          <w:p>
            <w:r>
              <w:t>OK</w:t>
            </w:r>
          </w:p>
        </w:tc>
        <w:tc>
          <w:tcPr>
            <w:tcW w:type="dxa" w:w="2880"/>
          </w:tcPr>
          <w:p>
            <w:r>
              <w:t>18.41s</w:t>
            </w:r>
          </w:p>
        </w:tc>
      </w:tr>
      <w:tr>
        <w:tc>
          <w:tcPr>
            <w:tcW w:type="dxa" w:w="2880"/>
          </w:tcPr>
          <w:p>
            <w:r>
              <w:t>03_057</w:t>
            </w:r>
          </w:p>
        </w:tc>
        <w:tc>
          <w:tcPr>
            <w:tcW w:type="dxa" w:w="2880"/>
          </w:tcPr>
          <w:p>
            <w:r>
              <w:t>OK</w:t>
            </w:r>
          </w:p>
        </w:tc>
        <w:tc>
          <w:tcPr>
            <w:tcW w:type="dxa" w:w="2880"/>
          </w:tcPr>
          <w:p>
            <w:r>
              <w:t>18.40s</w:t>
            </w:r>
          </w:p>
        </w:tc>
      </w:tr>
      <w:tr>
        <w:tc>
          <w:tcPr>
            <w:tcW w:type="dxa" w:w="2880"/>
          </w:tcPr>
          <w:p>
            <w:r>
              <w:t>03_058</w:t>
            </w:r>
          </w:p>
        </w:tc>
        <w:tc>
          <w:tcPr>
            <w:tcW w:type="dxa" w:w="2880"/>
          </w:tcPr>
          <w:p>
            <w:r>
              <w:t>OK</w:t>
            </w:r>
          </w:p>
        </w:tc>
        <w:tc>
          <w:tcPr>
            <w:tcW w:type="dxa" w:w="2880"/>
          </w:tcPr>
          <w:p>
            <w:r>
              <w:t>18.40s</w:t>
            </w:r>
          </w:p>
        </w:tc>
      </w:tr>
      <w:tr>
        <w:tc>
          <w:tcPr>
            <w:tcW w:type="dxa" w:w="2880"/>
          </w:tcPr>
          <w:p>
            <w:r>
              <w:t>03_059</w:t>
            </w:r>
          </w:p>
        </w:tc>
        <w:tc>
          <w:tcPr>
            <w:tcW w:type="dxa" w:w="2880"/>
          </w:tcPr>
          <w:p>
            <w:r>
              <w:t>OK</w:t>
            </w:r>
          </w:p>
        </w:tc>
        <w:tc>
          <w:tcPr>
            <w:tcW w:type="dxa" w:w="2880"/>
          </w:tcPr>
          <w:p>
            <w:r>
              <w:t>18.41s</w:t>
            </w:r>
          </w:p>
        </w:tc>
      </w:tr>
      <w:tr>
        <w:tc>
          <w:tcPr>
            <w:tcW w:type="dxa" w:w="2880"/>
          </w:tcPr>
          <w:p>
            <w:r>
              <w:t>03_060</w:t>
            </w:r>
          </w:p>
        </w:tc>
        <w:tc>
          <w:tcPr>
            <w:tcW w:type="dxa" w:w="2880"/>
          </w:tcPr>
          <w:p>
            <w:r>
              <w:t>OK</w:t>
            </w:r>
          </w:p>
        </w:tc>
        <w:tc>
          <w:tcPr>
            <w:tcW w:type="dxa" w:w="2880"/>
          </w:tcPr>
          <w:p>
            <w:r>
              <w:t>18.40s</w:t>
            </w:r>
          </w:p>
        </w:tc>
      </w:tr>
      <w:tr>
        <w:tc>
          <w:tcPr>
            <w:tcW w:type="dxa" w:w="2880"/>
          </w:tcPr>
          <w:p>
            <w:r>
              <w:t>03_061</w:t>
            </w:r>
          </w:p>
        </w:tc>
        <w:tc>
          <w:tcPr>
            <w:tcW w:type="dxa" w:w="2880"/>
          </w:tcPr>
          <w:p>
            <w:r>
              <w:t>OK</w:t>
            </w:r>
          </w:p>
        </w:tc>
        <w:tc>
          <w:tcPr>
            <w:tcW w:type="dxa" w:w="2880"/>
          </w:tcPr>
          <w:p>
            <w:r>
              <w:t>18.40s</w:t>
            </w:r>
          </w:p>
        </w:tc>
      </w:tr>
      <w:tr>
        <w:tc>
          <w:tcPr>
            <w:tcW w:type="dxa" w:w="2880"/>
          </w:tcPr>
          <w:p>
            <w:r>
              <w:t>03_062</w:t>
            </w:r>
          </w:p>
        </w:tc>
        <w:tc>
          <w:tcPr>
            <w:tcW w:type="dxa" w:w="2880"/>
          </w:tcPr>
          <w:p>
            <w:r>
              <w:t>OK</w:t>
            </w:r>
          </w:p>
        </w:tc>
        <w:tc>
          <w:tcPr>
            <w:tcW w:type="dxa" w:w="2880"/>
          </w:tcPr>
          <w:p>
            <w:r>
              <w:t>18.40s</w:t>
            </w:r>
          </w:p>
        </w:tc>
      </w:tr>
      <w:tr>
        <w:tc>
          <w:tcPr>
            <w:tcW w:type="dxa" w:w="2880"/>
          </w:tcPr>
          <w:p>
            <w:r>
              <w:t>03_063</w:t>
            </w:r>
          </w:p>
        </w:tc>
        <w:tc>
          <w:tcPr>
            <w:tcW w:type="dxa" w:w="2880"/>
          </w:tcPr>
          <w:p>
            <w:r>
              <w:t>OK</w:t>
            </w:r>
          </w:p>
        </w:tc>
        <w:tc>
          <w:tcPr>
            <w:tcW w:type="dxa" w:w="2880"/>
          </w:tcPr>
          <w:p>
            <w:r>
              <w:t>18.41s</w:t>
            </w:r>
          </w:p>
        </w:tc>
      </w:tr>
      <w:tr>
        <w:tc>
          <w:tcPr>
            <w:tcW w:type="dxa" w:w="2880"/>
          </w:tcPr>
          <w:p>
            <w:r>
              <w:t>03_064</w:t>
            </w:r>
          </w:p>
        </w:tc>
        <w:tc>
          <w:tcPr>
            <w:tcW w:type="dxa" w:w="2880"/>
          </w:tcPr>
          <w:p>
            <w:r>
              <w:t>OK</w:t>
            </w:r>
          </w:p>
        </w:tc>
        <w:tc>
          <w:tcPr>
            <w:tcW w:type="dxa" w:w="2880"/>
          </w:tcPr>
          <w:p>
            <w:r>
              <w:t>18.41s</w:t>
            </w:r>
          </w:p>
        </w:tc>
      </w:tr>
      <w:tr>
        <w:tc>
          <w:tcPr>
            <w:tcW w:type="dxa" w:w="2880"/>
          </w:tcPr>
          <w:p>
            <w:r>
              <w:t>03_065</w:t>
            </w:r>
          </w:p>
        </w:tc>
        <w:tc>
          <w:tcPr>
            <w:tcW w:type="dxa" w:w="2880"/>
          </w:tcPr>
          <w:p>
            <w:r>
              <w:t>OK</w:t>
            </w:r>
          </w:p>
        </w:tc>
        <w:tc>
          <w:tcPr>
            <w:tcW w:type="dxa" w:w="2880"/>
          </w:tcPr>
          <w:p>
            <w:r>
              <w:t>18.75s</w:t>
            </w:r>
          </w:p>
        </w:tc>
      </w:tr>
      <w:tr>
        <w:tc>
          <w:tcPr>
            <w:tcW w:type="dxa" w:w="2880"/>
          </w:tcPr>
          <w:p>
            <w:r>
              <w:t>03_066</w:t>
            </w:r>
          </w:p>
        </w:tc>
        <w:tc>
          <w:tcPr>
            <w:tcW w:type="dxa" w:w="2880"/>
          </w:tcPr>
          <w:p>
            <w:r>
              <w:t>OK</w:t>
            </w:r>
          </w:p>
        </w:tc>
        <w:tc>
          <w:tcPr>
            <w:tcW w:type="dxa" w:w="2880"/>
          </w:tcPr>
          <w:p>
            <w:r>
              <w:t>18.74s</w:t>
            </w:r>
          </w:p>
        </w:tc>
      </w:tr>
      <w:tr>
        <w:tc>
          <w:tcPr>
            <w:tcW w:type="dxa" w:w="2880"/>
          </w:tcPr>
          <w:p>
            <w:r>
              <w:t>03_067</w:t>
            </w:r>
          </w:p>
        </w:tc>
        <w:tc>
          <w:tcPr>
            <w:tcW w:type="dxa" w:w="2880"/>
          </w:tcPr>
          <w:p>
            <w:r>
              <w:t>OK</w:t>
            </w:r>
          </w:p>
        </w:tc>
        <w:tc>
          <w:tcPr>
            <w:tcW w:type="dxa" w:w="2880"/>
          </w:tcPr>
          <w:p>
            <w:r>
              <w:t>18.75s</w:t>
            </w:r>
          </w:p>
        </w:tc>
      </w:tr>
      <w:tr>
        <w:tc>
          <w:tcPr>
            <w:tcW w:type="dxa" w:w="2880"/>
          </w:tcPr>
          <w:p>
            <w:r>
              <w:t>03_068</w:t>
            </w:r>
          </w:p>
        </w:tc>
        <w:tc>
          <w:tcPr>
            <w:tcW w:type="dxa" w:w="2880"/>
          </w:tcPr>
          <w:p>
            <w:r>
              <w:t>OK</w:t>
            </w:r>
          </w:p>
        </w:tc>
        <w:tc>
          <w:tcPr>
            <w:tcW w:type="dxa" w:w="2880"/>
          </w:tcPr>
          <w:p>
            <w:r>
              <w:t>18.75s</w:t>
            </w:r>
          </w:p>
        </w:tc>
      </w:tr>
      <w:tr>
        <w:tc>
          <w:tcPr>
            <w:tcW w:type="dxa" w:w="2880"/>
          </w:tcPr>
          <w:p>
            <w:r>
              <w:t>03_069</w:t>
            </w:r>
          </w:p>
        </w:tc>
        <w:tc>
          <w:tcPr>
            <w:tcW w:type="dxa" w:w="2880"/>
          </w:tcPr>
          <w:p>
            <w:r>
              <w:t>OK</w:t>
            </w:r>
          </w:p>
        </w:tc>
        <w:tc>
          <w:tcPr>
            <w:tcW w:type="dxa" w:w="2880"/>
          </w:tcPr>
          <w:p>
            <w:r>
              <w:t>18.75s</w:t>
            </w:r>
          </w:p>
        </w:tc>
      </w:tr>
      <w:tr>
        <w:tc>
          <w:tcPr>
            <w:tcW w:type="dxa" w:w="2880"/>
          </w:tcPr>
          <w:p>
            <w:r>
              <w:t>03_070</w:t>
            </w:r>
          </w:p>
        </w:tc>
        <w:tc>
          <w:tcPr>
            <w:tcW w:type="dxa" w:w="2880"/>
          </w:tcPr>
          <w:p>
            <w:r>
              <w:t>OK</w:t>
            </w:r>
          </w:p>
        </w:tc>
        <w:tc>
          <w:tcPr>
            <w:tcW w:type="dxa" w:w="2880"/>
          </w:tcPr>
          <w:p>
            <w:r>
              <w:t>18.75s</w:t>
            </w:r>
          </w:p>
        </w:tc>
      </w:tr>
      <w:tr>
        <w:tc>
          <w:tcPr>
            <w:tcW w:type="dxa" w:w="2880"/>
          </w:tcPr>
          <w:p>
            <w:r>
              <w:t>03_071</w:t>
            </w:r>
          </w:p>
        </w:tc>
        <w:tc>
          <w:tcPr>
            <w:tcW w:type="dxa" w:w="2880"/>
          </w:tcPr>
          <w:p>
            <w:r>
              <w:t>OK</w:t>
            </w:r>
          </w:p>
        </w:tc>
        <w:tc>
          <w:tcPr>
            <w:tcW w:type="dxa" w:w="2880"/>
          </w:tcPr>
          <w:p>
            <w:r>
              <w:t>18.75s</w:t>
            </w:r>
          </w:p>
        </w:tc>
      </w:tr>
      <w:tr>
        <w:tc>
          <w:tcPr>
            <w:tcW w:type="dxa" w:w="2880"/>
          </w:tcPr>
          <w:p>
            <w:r>
              <w:t>03_072</w:t>
            </w:r>
          </w:p>
        </w:tc>
        <w:tc>
          <w:tcPr>
            <w:tcW w:type="dxa" w:w="2880"/>
          </w:tcPr>
          <w:p>
            <w:r>
              <w:t>OK</w:t>
            </w:r>
          </w:p>
        </w:tc>
        <w:tc>
          <w:tcPr>
            <w:tcW w:type="dxa" w:w="2880"/>
          </w:tcPr>
          <w:p>
            <w:r>
              <w:t>18.75s</w:t>
            </w:r>
          </w:p>
        </w:tc>
      </w:tr>
      <w:tr>
        <w:tc>
          <w:tcPr>
            <w:tcW w:type="dxa" w:w="2880"/>
          </w:tcPr>
          <w:p>
            <w:r>
              <w:t>03_073</w:t>
            </w:r>
          </w:p>
        </w:tc>
        <w:tc>
          <w:tcPr>
            <w:tcW w:type="dxa" w:w="2880"/>
          </w:tcPr>
          <w:p>
            <w:r>
              <w:t>OK</w:t>
            </w:r>
          </w:p>
        </w:tc>
        <w:tc>
          <w:tcPr>
            <w:tcW w:type="dxa" w:w="2880"/>
          </w:tcPr>
          <w:p>
            <w:r>
              <w:t>18.75s</w:t>
            </w:r>
          </w:p>
        </w:tc>
      </w:tr>
      <w:tr>
        <w:tc>
          <w:tcPr>
            <w:tcW w:type="dxa" w:w="2880"/>
          </w:tcPr>
          <w:p>
            <w:r>
              <w:t>03_074</w:t>
            </w:r>
          </w:p>
        </w:tc>
        <w:tc>
          <w:tcPr>
            <w:tcW w:type="dxa" w:w="2880"/>
          </w:tcPr>
          <w:p>
            <w:r>
              <w:t>OK</w:t>
            </w:r>
          </w:p>
        </w:tc>
        <w:tc>
          <w:tcPr>
            <w:tcW w:type="dxa" w:w="2880"/>
          </w:tcPr>
          <w:p>
            <w:r>
              <w:t>18.75s</w:t>
            </w:r>
          </w:p>
        </w:tc>
      </w:tr>
      <w:tr>
        <w:tc>
          <w:tcPr>
            <w:tcW w:type="dxa" w:w="2880"/>
          </w:tcPr>
          <w:p>
            <w:r>
              <w:t>03_075</w:t>
            </w:r>
          </w:p>
        </w:tc>
        <w:tc>
          <w:tcPr>
            <w:tcW w:type="dxa" w:w="2880"/>
          </w:tcPr>
          <w:p>
            <w:r>
              <w:t>OK</w:t>
            </w:r>
          </w:p>
        </w:tc>
        <w:tc>
          <w:tcPr>
            <w:tcW w:type="dxa" w:w="2880"/>
          </w:tcPr>
          <w:p>
            <w:r>
              <w:t>18.40s</w:t>
            </w:r>
          </w:p>
        </w:tc>
      </w:tr>
      <w:tr>
        <w:tc>
          <w:tcPr>
            <w:tcW w:type="dxa" w:w="2880"/>
          </w:tcPr>
          <w:p>
            <w:r>
              <w:t>03_076</w:t>
            </w:r>
          </w:p>
        </w:tc>
        <w:tc>
          <w:tcPr>
            <w:tcW w:type="dxa" w:w="2880"/>
          </w:tcPr>
          <w:p>
            <w:r>
              <w:t>OK</w:t>
            </w:r>
          </w:p>
        </w:tc>
        <w:tc>
          <w:tcPr>
            <w:tcW w:type="dxa" w:w="2880"/>
          </w:tcPr>
          <w:p>
            <w:r>
              <w:t>18.40s</w:t>
            </w:r>
          </w:p>
        </w:tc>
      </w:tr>
      <w:tr>
        <w:tc>
          <w:tcPr>
            <w:tcW w:type="dxa" w:w="2880"/>
          </w:tcPr>
          <w:p>
            <w:r>
              <w:t>03_077</w:t>
            </w:r>
          </w:p>
        </w:tc>
        <w:tc>
          <w:tcPr>
            <w:tcW w:type="dxa" w:w="2880"/>
          </w:tcPr>
          <w:p>
            <w:r>
              <w:t>OK</w:t>
            </w:r>
          </w:p>
        </w:tc>
        <w:tc>
          <w:tcPr>
            <w:tcW w:type="dxa" w:w="2880"/>
          </w:tcPr>
          <w:p>
            <w:r>
              <w:t>18.75s</w:t>
            </w:r>
          </w:p>
        </w:tc>
      </w:tr>
      <w:tr>
        <w:tc>
          <w:tcPr>
            <w:tcW w:type="dxa" w:w="2880"/>
          </w:tcPr>
          <w:p>
            <w:r>
              <w:t>03_078</w:t>
            </w:r>
          </w:p>
        </w:tc>
        <w:tc>
          <w:tcPr>
            <w:tcW w:type="dxa" w:w="2880"/>
          </w:tcPr>
          <w:p>
            <w:r>
              <w:t>OK</w:t>
            </w:r>
          </w:p>
        </w:tc>
        <w:tc>
          <w:tcPr>
            <w:tcW w:type="dxa" w:w="2880"/>
          </w:tcPr>
          <w:p>
            <w:r>
              <w:t>18.75s</w:t>
            </w:r>
          </w:p>
        </w:tc>
      </w:tr>
      <w:tr>
        <w:tc>
          <w:tcPr>
            <w:tcW w:type="dxa" w:w="2880"/>
          </w:tcPr>
          <w:p>
            <w:r>
              <w:t>03_079</w:t>
            </w:r>
          </w:p>
        </w:tc>
        <w:tc>
          <w:tcPr>
            <w:tcW w:type="dxa" w:w="2880"/>
          </w:tcPr>
          <w:p>
            <w:r>
              <w:t>OK</w:t>
            </w:r>
          </w:p>
        </w:tc>
        <w:tc>
          <w:tcPr>
            <w:tcW w:type="dxa" w:w="2880"/>
          </w:tcPr>
          <w:p>
            <w:r>
              <w:t>18.75s</w:t>
            </w:r>
          </w:p>
        </w:tc>
      </w:tr>
      <w:tr>
        <w:tc>
          <w:tcPr>
            <w:tcW w:type="dxa" w:w="2880"/>
          </w:tcPr>
          <w:p>
            <w:r>
              <w:t>03_080</w:t>
            </w:r>
          </w:p>
        </w:tc>
        <w:tc>
          <w:tcPr>
            <w:tcW w:type="dxa" w:w="2880"/>
          </w:tcPr>
          <w:p>
            <w:r>
              <w:t>OK</w:t>
            </w:r>
          </w:p>
        </w:tc>
        <w:tc>
          <w:tcPr>
            <w:tcW w:type="dxa" w:w="2880"/>
          </w:tcPr>
          <w:p>
            <w:r>
              <w:t>18.75s</w:t>
            </w:r>
          </w:p>
        </w:tc>
      </w:tr>
      <w:tr>
        <w:tc>
          <w:tcPr>
            <w:tcW w:type="dxa" w:w="2880"/>
          </w:tcPr>
          <w:p>
            <w:r>
              <w:t>03_081</w:t>
            </w:r>
          </w:p>
        </w:tc>
        <w:tc>
          <w:tcPr>
            <w:tcW w:type="dxa" w:w="2880"/>
          </w:tcPr>
          <w:p>
            <w:r>
              <w:t>OK</w:t>
            </w:r>
          </w:p>
        </w:tc>
        <w:tc>
          <w:tcPr>
            <w:tcW w:type="dxa" w:w="2880"/>
          </w:tcPr>
          <w:p>
            <w:r>
              <w:t>18.75s</w:t>
            </w:r>
          </w:p>
        </w:tc>
      </w:tr>
      <w:tr>
        <w:tc>
          <w:tcPr>
            <w:tcW w:type="dxa" w:w="2880"/>
          </w:tcPr>
          <w:p>
            <w:r>
              <w:t>03_082</w:t>
            </w:r>
          </w:p>
        </w:tc>
        <w:tc>
          <w:tcPr>
            <w:tcW w:type="dxa" w:w="2880"/>
          </w:tcPr>
          <w:p>
            <w:r>
              <w:t>OK</w:t>
            </w:r>
          </w:p>
        </w:tc>
        <w:tc>
          <w:tcPr>
            <w:tcW w:type="dxa" w:w="2880"/>
          </w:tcPr>
          <w:p>
            <w:r>
              <w:t>18.75s</w:t>
            </w:r>
          </w:p>
        </w:tc>
      </w:tr>
      <w:tr>
        <w:tc>
          <w:tcPr>
            <w:tcW w:type="dxa" w:w="2880"/>
          </w:tcPr>
          <w:p>
            <w:r>
              <w:t>03_083</w:t>
            </w:r>
          </w:p>
        </w:tc>
        <w:tc>
          <w:tcPr>
            <w:tcW w:type="dxa" w:w="2880"/>
          </w:tcPr>
          <w:p>
            <w:r>
              <w:t>OK</w:t>
            </w:r>
          </w:p>
        </w:tc>
        <w:tc>
          <w:tcPr>
            <w:tcW w:type="dxa" w:w="2880"/>
          </w:tcPr>
          <w:p>
            <w:r>
              <w:t>18.75s</w:t>
            </w:r>
          </w:p>
        </w:tc>
      </w:tr>
      <w:tr>
        <w:tc>
          <w:tcPr>
            <w:tcW w:type="dxa" w:w="2880"/>
          </w:tcPr>
          <w:p>
            <w:r>
              <w:t>03_084</w:t>
            </w:r>
          </w:p>
        </w:tc>
        <w:tc>
          <w:tcPr>
            <w:tcW w:type="dxa" w:w="2880"/>
          </w:tcPr>
          <w:p>
            <w:r>
              <w:t>OK</w:t>
            </w:r>
          </w:p>
        </w:tc>
        <w:tc>
          <w:tcPr>
            <w:tcW w:type="dxa" w:w="2880"/>
          </w:tcPr>
          <w:p>
            <w:r>
              <w:t>18.75s</w:t>
            </w:r>
          </w:p>
        </w:tc>
      </w:tr>
      <w:tr>
        <w:tc>
          <w:tcPr>
            <w:tcW w:type="dxa" w:w="2880"/>
          </w:tcPr>
          <w:p>
            <w:r>
              <w:t>03_085</w:t>
            </w:r>
          </w:p>
        </w:tc>
        <w:tc>
          <w:tcPr>
            <w:tcW w:type="dxa" w:w="2880"/>
          </w:tcPr>
          <w:p>
            <w:r>
              <w:t>OK</w:t>
            </w:r>
          </w:p>
        </w:tc>
        <w:tc>
          <w:tcPr>
            <w:tcW w:type="dxa" w:w="2880"/>
          </w:tcPr>
          <w:p>
            <w:r>
              <w:t>18.76s</w:t>
            </w:r>
          </w:p>
        </w:tc>
      </w:tr>
      <w:tr>
        <w:tc>
          <w:tcPr>
            <w:tcW w:type="dxa" w:w="2880"/>
          </w:tcPr>
          <w:p>
            <w:r>
              <w:t>03_086</w:t>
            </w:r>
          </w:p>
        </w:tc>
        <w:tc>
          <w:tcPr>
            <w:tcW w:type="dxa" w:w="2880"/>
          </w:tcPr>
          <w:p>
            <w:r>
              <w:t>OK</w:t>
            </w:r>
          </w:p>
        </w:tc>
        <w:tc>
          <w:tcPr>
            <w:tcW w:type="dxa" w:w="2880"/>
          </w:tcPr>
          <w:p>
            <w:r>
              <w:t>18.98s</w:t>
            </w:r>
          </w:p>
        </w:tc>
      </w:tr>
      <w:tr>
        <w:tc>
          <w:tcPr>
            <w:tcW w:type="dxa" w:w="2880"/>
          </w:tcPr>
          <w:p>
            <w:r>
              <w:t>03_087</w:t>
            </w:r>
          </w:p>
        </w:tc>
        <w:tc>
          <w:tcPr>
            <w:tcW w:type="dxa" w:w="2880"/>
          </w:tcPr>
          <w:p>
            <w:r>
              <w:t>OK</w:t>
            </w:r>
          </w:p>
        </w:tc>
        <w:tc>
          <w:tcPr>
            <w:tcW w:type="dxa" w:w="2880"/>
          </w:tcPr>
          <w:p>
            <w:r>
              <w:t>18.98s</w:t>
            </w:r>
          </w:p>
        </w:tc>
      </w:tr>
      <w:tr>
        <w:tc>
          <w:tcPr>
            <w:tcW w:type="dxa" w:w="2880"/>
          </w:tcPr>
          <w:p>
            <w:r>
              <w:t>03_088</w:t>
            </w:r>
          </w:p>
        </w:tc>
        <w:tc>
          <w:tcPr>
            <w:tcW w:type="dxa" w:w="2880"/>
          </w:tcPr>
          <w:p>
            <w:r>
              <w:t>OK</w:t>
            </w:r>
          </w:p>
        </w:tc>
        <w:tc>
          <w:tcPr>
            <w:tcW w:type="dxa" w:w="2880"/>
          </w:tcPr>
          <w:p>
            <w:r>
              <w:t>18.98s</w:t>
            </w:r>
          </w:p>
        </w:tc>
      </w:tr>
      <w:tr>
        <w:tc>
          <w:tcPr>
            <w:tcW w:type="dxa" w:w="2880"/>
          </w:tcPr>
          <w:p>
            <w:r>
              <w:t>03_089</w:t>
            </w:r>
          </w:p>
        </w:tc>
        <w:tc>
          <w:tcPr>
            <w:tcW w:type="dxa" w:w="2880"/>
          </w:tcPr>
          <w:p>
            <w:r>
              <w:t>OK</w:t>
            </w:r>
          </w:p>
        </w:tc>
        <w:tc>
          <w:tcPr>
            <w:tcW w:type="dxa" w:w="2880"/>
          </w:tcPr>
          <w:p>
            <w:r>
              <w:t>18.98s</w:t>
            </w:r>
          </w:p>
        </w:tc>
      </w:tr>
      <w:tr>
        <w:tc>
          <w:tcPr>
            <w:tcW w:type="dxa" w:w="2880"/>
          </w:tcPr>
          <w:p>
            <w:r>
              <w:t>03_090</w:t>
            </w:r>
          </w:p>
        </w:tc>
        <w:tc>
          <w:tcPr>
            <w:tcW w:type="dxa" w:w="2880"/>
          </w:tcPr>
          <w:p>
            <w:r>
              <w:t>OK</w:t>
            </w:r>
          </w:p>
        </w:tc>
        <w:tc>
          <w:tcPr>
            <w:tcW w:type="dxa" w:w="2880"/>
          </w:tcPr>
          <w:p>
            <w:r>
              <w:t>18.99s</w:t>
            </w:r>
          </w:p>
        </w:tc>
      </w:tr>
      <w:tr>
        <w:tc>
          <w:tcPr>
            <w:tcW w:type="dxa" w:w="2880"/>
          </w:tcPr>
          <w:p>
            <w:r>
              <w:t>03_091</w:t>
            </w:r>
          </w:p>
        </w:tc>
        <w:tc>
          <w:tcPr>
            <w:tcW w:type="dxa" w:w="2880"/>
          </w:tcPr>
          <w:p>
            <w:r>
              <w:t>OK</w:t>
            </w:r>
          </w:p>
        </w:tc>
        <w:tc>
          <w:tcPr>
            <w:tcW w:type="dxa" w:w="2880"/>
          </w:tcPr>
          <w:p>
            <w:r>
              <w:t>18.98s</w:t>
            </w:r>
          </w:p>
        </w:tc>
      </w:tr>
      <w:tr>
        <w:tc>
          <w:tcPr>
            <w:tcW w:type="dxa" w:w="2880"/>
          </w:tcPr>
          <w:p>
            <w:r>
              <w:t>03_092</w:t>
            </w:r>
          </w:p>
        </w:tc>
        <w:tc>
          <w:tcPr>
            <w:tcW w:type="dxa" w:w="2880"/>
          </w:tcPr>
          <w:p>
            <w:r>
              <w:t>OK</w:t>
            </w:r>
          </w:p>
        </w:tc>
        <w:tc>
          <w:tcPr>
            <w:tcW w:type="dxa" w:w="2880"/>
          </w:tcPr>
          <w:p>
            <w:r>
              <w:t>18.98s</w:t>
            </w:r>
          </w:p>
        </w:tc>
      </w:tr>
      <w:tr>
        <w:tc>
          <w:tcPr>
            <w:tcW w:type="dxa" w:w="2880"/>
          </w:tcPr>
          <w:p>
            <w:r>
              <w:t>03_093</w:t>
            </w:r>
          </w:p>
        </w:tc>
        <w:tc>
          <w:tcPr>
            <w:tcW w:type="dxa" w:w="2880"/>
          </w:tcPr>
          <w:p>
            <w:r>
              <w:t>OK</w:t>
            </w:r>
          </w:p>
        </w:tc>
        <w:tc>
          <w:tcPr>
            <w:tcW w:type="dxa" w:w="2880"/>
          </w:tcPr>
          <w:p>
            <w:r>
              <w:t>18.98s</w:t>
            </w:r>
          </w:p>
        </w:tc>
      </w:tr>
      <w:tr>
        <w:tc>
          <w:tcPr>
            <w:tcW w:type="dxa" w:w="2880"/>
          </w:tcPr>
          <w:p>
            <w:r>
              <w:t>03_094</w:t>
            </w:r>
          </w:p>
        </w:tc>
        <w:tc>
          <w:tcPr>
            <w:tcW w:type="dxa" w:w="2880"/>
          </w:tcPr>
          <w:p>
            <w:r>
              <w:t>OK</w:t>
            </w:r>
          </w:p>
        </w:tc>
        <w:tc>
          <w:tcPr>
            <w:tcW w:type="dxa" w:w="2880"/>
          </w:tcPr>
          <w:p>
            <w:r>
              <w:t>18.98s</w:t>
            </w:r>
          </w:p>
        </w:tc>
      </w:tr>
      <w:tr>
        <w:tc>
          <w:tcPr>
            <w:tcW w:type="dxa" w:w="2880"/>
          </w:tcPr>
          <w:p>
            <w:r>
              <w:t>03_095</w:t>
            </w:r>
          </w:p>
        </w:tc>
        <w:tc>
          <w:tcPr>
            <w:tcW w:type="dxa" w:w="2880"/>
          </w:tcPr>
          <w:p>
            <w:r>
              <w:t>OK</w:t>
            </w:r>
          </w:p>
        </w:tc>
        <w:tc>
          <w:tcPr>
            <w:tcW w:type="dxa" w:w="2880"/>
          </w:tcPr>
          <w:p>
            <w:r>
              <w:t>18.99s</w:t>
            </w:r>
          </w:p>
        </w:tc>
      </w:tr>
      <w:tr>
        <w:tc>
          <w:tcPr>
            <w:tcW w:type="dxa" w:w="2880"/>
          </w:tcPr>
          <w:p>
            <w:r>
              <w:t>03_096</w:t>
            </w:r>
          </w:p>
        </w:tc>
        <w:tc>
          <w:tcPr>
            <w:tcW w:type="dxa" w:w="2880"/>
          </w:tcPr>
          <w:p>
            <w:r>
              <w:t>OK</w:t>
            </w:r>
          </w:p>
        </w:tc>
        <w:tc>
          <w:tcPr>
            <w:tcW w:type="dxa" w:w="2880"/>
          </w:tcPr>
          <w:p>
            <w:r>
              <w:t>18.99s</w:t>
            </w:r>
          </w:p>
        </w:tc>
      </w:tr>
      <w:tr>
        <w:tc>
          <w:tcPr>
            <w:tcW w:type="dxa" w:w="2880"/>
          </w:tcPr>
          <w:p>
            <w:r>
              <w:t>03_097</w:t>
            </w:r>
          </w:p>
        </w:tc>
        <w:tc>
          <w:tcPr>
            <w:tcW w:type="dxa" w:w="2880"/>
          </w:tcPr>
          <w:p>
            <w:r>
              <w:t>OK</w:t>
            </w:r>
          </w:p>
        </w:tc>
        <w:tc>
          <w:tcPr>
            <w:tcW w:type="dxa" w:w="2880"/>
          </w:tcPr>
          <w:p>
            <w:r>
              <w:t>18.98s</w:t>
            </w:r>
          </w:p>
        </w:tc>
      </w:tr>
      <w:tr>
        <w:tc>
          <w:tcPr>
            <w:tcW w:type="dxa" w:w="2880"/>
          </w:tcPr>
          <w:p>
            <w:r>
              <w:t>03_098</w:t>
            </w:r>
          </w:p>
        </w:tc>
        <w:tc>
          <w:tcPr>
            <w:tcW w:type="dxa" w:w="2880"/>
          </w:tcPr>
          <w:p>
            <w:r>
              <w:t>OK</w:t>
            </w:r>
          </w:p>
        </w:tc>
        <w:tc>
          <w:tcPr>
            <w:tcW w:type="dxa" w:w="2880"/>
          </w:tcPr>
          <w:p>
            <w:r>
              <w:t>18.99s</w:t>
            </w:r>
          </w:p>
        </w:tc>
      </w:tr>
      <w:tr>
        <w:tc>
          <w:tcPr>
            <w:tcW w:type="dxa" w:w="2880"/>
          </w:tcPr>
          <w:p>
            <w:r>
              <w:t>03_099</w:t>
            </w:r>
          </w:p>
        </w:tc>
        <w:tc>
          <w:tcPr>
            <w:tcW w:type="dxa" w:w="2880"/>
          </w:tcPr>
          <w:p>
            <w:r>
              <w:t>OK</w:t>
            </w:r>
          </w:p>
        </w:tc>
        <w:tc>
          <w:tcPr>
            <w:tcW w:type="dxa" w:w="2880"/>
          </w:tcPr>
          <w:p>
            <w:r>
              <w:t>18.99s</w:t>
            </w:r>
          </w:p>
        </w:tc>
      </w:tr>
      <w:tr>
        <w:tc>
          <w:tcPr>
            <w:tcW w:type="dxa" w:w="2880"/>
          </w:tcPr>
          <w:p>
            <w:r>
              <w:t>04_000</w:t>
            </w:r>
          </w:p>
        </w:tc>
        <w:tc>
          <w:tcPr>
            <w:tcW w:type="dxa" w:w="2880"/>
          </w:tcPr>
          <w:p>
            <w:r>
              <w:t>OK</w:t>
            </w:r>
          </w:p>
        </w:tc>
        <w:tc>
          <w:tcPr>
            <w:tcW w:type="dxa" w:w="2880"/>
          </w:tcPr>
          <w:p>
            <w:r>
              <w:t>18.99s</w:t>
            </w:r>
          </w:p>
        </w:tc>
      </w:tr>
      <w:tr>
        <w:tc>
          <w:tcPr>
            <w:tcW w:type="dxa" w:w="2880"/>
          </w:tcPr>
          <w:p>
            <w:r>
              <w:t>04_001</w:t>
            </w:r>
          </w:p>
        </w:tc>
        <w:tc>
          <w:tcPr>
            <w:tcW w:type="dxa" w:w="2880"/>
          </w:tcPr>
          <w:p>
            <w:r>
              <w:t>OK</w:t>
            </w:r>
          </w:p>
        </w:tc>
        <w:tc>
          <w:tcPr>
            <w:tcW w:type="dxa" w:w="2880"/>
          </w:tcPr>
          <w:p>
            <w:r>
              <w:t>18.99s</w:t>
            </w:r>
          </w:p>
        </w:tc>
      </w:tr>
      <w:tr>
        <w:tc>
          <w:tcPr>
            <w:tcW w:type="dxa" w:w="2880"/>
          </w:tcPr>
          <w:p>
            <w:r>
              <w:t>04_002</w:t>
            </w:r>
          </w:p>
        </w:tc>
        <w:tc>
          <w:tcPr>
            <w:tcW w:type="dxa" w:w="2880"/>
          </w:tcPr>
          <w:p>
            <w:r>
              <w:t>OK</w:t>
            </w:r>
          </w:p>
        </w:tc>
        <w:tc>
          <w:tcPr>
            <w:tcW w:type="dxa" w:w="2880"/>
          </w:tcPr>
          <w:p>
            <w:r>
              <w:t>18.99s</w:t>
            </w:r>
          </w:p>
        </w:tc>
      </w:tr>
      <w:tr>
        <w:tc>
          <w:tcPr>
            <w:tcW w:type="dxa" w:w="2880"/>
          </w:tcPr>
          <w:p>
            <w:r>
              <w:t>04_003</w:t>
            </w:r>
          </w:p>
        </w:tc>
        <w:tc>
          <w:tcPr>
            <w:tcW w:type="dxa" w:w="2880"/>
          </w:tcPr>
          <w:p>
            <w:r>
              <w:t>OK</w:t>
            </w:r>
          </w:p>
        </w:tc>
        <w:tc>
          <w:tcPr>
            <w:tcW w:type="dxa" w:w="2880"/>
          </w:tcPr>
          <w:p>
            <w:r>
              <w:t>18.75s</w:t>
            </w:r>
          </w:p>
        </w:tc>
      </w:tr>
      <w:tr>
        <w:tc>
          <w:tcPr>
            <w:tcW w:type="dxa" w:w="2880"/>
          </w:tcPr>
          <w:p>
            <w:r>
              <w:t>04_004</w:t>
            </w:r>
          </w:p>
        </w:tc>
        <w:tc>
          <w:tcPr>
            <w:tcW w:type="dxa" w:w="2880"/>
          </w:tcPr>
          <w:p>
            <w:r>
              <w:t>OK</w:t>
            </w:r>
          </w:p>
        </w:tc>
        <w:tc>
          <w:tcPr>
            <w:tcW w:type="dxa" w:w="2880"/>
          </w:tcPr>
          <w:p>
            <w:r>
              <w:t>18.99s</w:t>
            </w:r>
          </w:p>
        </w:tc>
      </w:tr>
      <w:tr>
        <w:tc>
          <w:tcPr>
            <w:tcW w:type="dxa" w:w="2880"/>
          </w:tcPr>
          <w:p>
            <w:r>
              <w:t>04_005</w:t>
            </w:r>
          </w:p>
        </w:tc>
        <w:tc>
          <w:tcPr>
            <w:tcW w:type="dxa" w:w="2880"/>
          </w:tcPr>
          <w:p>
            <w:r>
              <w:t>OK</w:t>
            </w:r>
          </w:p>
        </w:tc>
        <w:tc>
          <w:tcPr>
            <w:tcW w:type="dxa" w:w="2880"/>
          </w:tcPr>
          <w:p>
            <w:r>
              <w:t>18.99s</w:t>
            </w:r>
          </w:p>
        </w:tc>
      </w:tr>
      <w:tr>
        <w:tc>
          <w:tcPr>
            <w:tcW w:type="dxa" w:w="2880"/>
          </w:tcPr>
          <w:p>
            <w:r>
              <w:t>04_006</w:t>
            </w:r>
          </w:p>
        </w:tc>
        <w:tc>
          <w:tcPr>
            <w:tcW w:type="dxa" w:w="2880"/>
          </w:tcPr>
          <w:p>
            <w:r>
              <w:t>OK</w:t>
            </w:r>
          </w:p>
        </w:tc>
        <w:tc>
          <w:tcPr>
            <w:tcW w:type="dxa" w:w="2880"/>
          </w:tcPr>
          <w:p>
            <w:r>
              <w:t>18.99s</w:t>
            </w:r>
          </w:p>
        </w:tc>
      </w:tr>
      <w:tr>
        <w:tc>
          <w:tcPr>
            <w:tcW w:type="dxa" w:w="2880"/>
          </w:tcPr>
          <w:p>
            <w:r>
              <w:t>04_007</w:t>
            </w:r>
          </w:p>
        </w:tc>
        <w:tc>
          <w:tcPr>
            <w:tcW w:type="dxa" w:w="2880"/>
          </w:tcPr>
          <w:p>
            <w:r>
              <w:t>OK</w:t>
            </w:r>
          </w:p>
        </w:tc>
        <w:tc>
          <w:tcPr>
            <w:tcW w:type="dxa" w:w="2880"/>
          </w:tcPr>
          <w:p>
            <w:r>
              <w:t>19.18s</w:t>
            </w:r>
          </w:p>
        </w:tc>
      </w:tr>
      <w:tr>
        <w:tc>
          <w:tcPr>
            <w:tcW w:type="dxa" w:w="2880"/>
          </w:tcPr>
          <w:p>
            <w:r>
              <w:t>04_008</w:t>
            </w:r>
          </w:p>
        </w:tc>
        <w:tc>
          <w:tcPr>
            <w:tcW w:type="dxa" w:w="2880"/>
          </w:tcPr>
          <w:p>
            <w:r>
              <w:t>OK</w:t>
            </w:r>
          </w:p>
        </w:tc>
        <w:tc>
          <w:tcPr>
            <w:tcW w:type="dxa" w:w="2880"/>
          </w:tcPr>
          <w:p>
            <w:r>
              <w:t>19.17s</w:t>
            </w:r>
          </w:p>
        </w:tc>
      </w:tr>
      <w:tr>
        <w:tc>
          <w:tcPr>
            <w:tcW w:type="dxa" w:w="2880"/>
          </w:tcPr>
          <w:p>
            <w:r>
              <w:t>04_009</w:t>
            </w:r>
          </w:p>
        </w:tc>
        <w:tc>
          <w:tcPr>
            <w:tcW w:type="dxa" w:w="2880"/>
          </w:tcPr>
          <w:p>
            <w:r>
              <w:t>OK</w:t>
            </w:r>
          </w:p>
        </w:tc>
        <w:tc>
          <w:tcPr>
            <w:tcW w:type="dxa" w:w="2880"/>
          </w:tcPr>
          <w:p>
            <w:r>
              <w:t>19.17s</w:t>
            </w:r>
          </w:p>
        </w:tc>
      </w:tr>
      <w:tr>
        <w:tc>
          <w:tcPr>
            <w:tcW w:type="dxa" w:w="2880"/>
          </w:tcPr>
          <w:p>
            <w:r>
              <w:t>04_010</w:t>
            </w:r>
          </w:p>
        </w:tc>
        <w:tc>
          <w:tcPr>
            <w:tcW w:type="dxa" w:w="2880"/>
          </w:tcPr>
          <w:p>
            <w:r>
              <w:t>OK</w:t>
            </w:r>
          </w:p>
        </w:tc>
        <w:tc>
          <w:tcPr>
            <w:tcW w:type="dxa" w:w="2880"/>
          </w:tcPr>
          <w:p>
            <w:r>
              <w:t>19.17s</w:t>
            </w:r>
          </w:p>
        </w:tc>
      </w:tr>
      <w:tr>
        <w:tc>
          <w:tcPr>
            <w:tcW w:type="dxa" w:w="2880"/>
          </w:tcPr>
          <w:p>
            <w:r>
              <w:t>04_011</w:t>
            </w:r>
          </w:p>
        </w:tc>
        <w:tc>
          <w:tcPr>
            <w:tcW w:type="dxa" w:w="2880"/>
          </w:tcPr>
          <w:p>
            <w:r>
              <w:t>OK</w:t>
            </w:r>
          </w:p>
        </w:tc>
        <w:tc>
          <w:tcPr>
            <w:tcW w:type="dxa" w:w="2880"/>
          </w:tcPr>
          <w:p>
            <w:r>
              <w:t>19.17s</w:t>
            </w:r>
          </w:p>
        </w:tc>
      </w:tr>
      <w:tr>
        <w:tc>
          <w:tcPr>
            <w:tcW w:type="dxa" w:w="2880"/>
          </w:tcPr>
          <w:p>
            <w:r>
              <w:t>04_012</w:t>
            </w:r>
          </w:p>
        </w:tc>
        <w:tc>
          <w:tcPr>
            <w:tcW w:type="dxa" w:w="2880"/>
          </w:tcPr>
          <w:p>
            <w:r>
              <w:t>OK</w:t>
            </w:r>
          </w:p>
        </w:tc>
        <w:tc>
          <w:tcPr>
            <w:tcW w:type="dxa" w:w="2880"/>
          </w:tcPr>
          <w:p>
            <w:r>
              <w:t>19.17s</w:t>
            </w:r>
          </w:p>
        </w:tc>
      </w:tr>
      <w:tr>
        <w:tc>
          <w:tcPr>
            <w:tcW w:type="dxa" w:w="2880"/>
          </w:tcPr>
          <w:p>
            <w:r>
              <w:t>04_013</w:t>
            </w:r>
          </w:p>
        </w:tc>
        <w:tc>
          <w:tcPr>
            <w:tcW w:type="dxa" w:w="2880"/>
          </w:tcPr>
          <w:p>
            <w:r>
              <w:t>OK</w:t>
            </w:r>
          </w:p>
        </w:tc>
        <w:tc>
          <w:tcPr>
            <w:tcW w:type="dxa" w:w="2880"/>
          </w:tcPr>
          <w:p>
            <w:r>
              <w:t>19.17s</w:t>
            </w:r>
          </w:p>
        </w:tc>
      </w:tr>
      <w:tr>
        <w:tc>
          <w:tcPr>
            <w:tcW w:type="dxa" w:w="2880"/>
          </w:tcPr>
          <w:p>
            <w:r>
              <w:t>04_014</w:t>
            </w:r>
          </w:p>
        </w:tc>
        <w:tc>
          <w:tcPr>
            <w:tcW w:type="dxa" w:w="2880"/>
          </w:tcPr>
          <w:p>
            <w:r>
              <w:t>OK</w:t>
            </w:r>
          </w:p>
        </w:tc>
        <w:tc>
          <w:tcPr>
            <w:tcW w:type="dxa" w:w="2880"/>
          </w:tcPr>
          <w:p>
            <w:r>
              <w:t>19.18s</w:t>
            </w:r>
          </w:p>
        </w:tc>
      </w:tr>
      <w:tr>
        <w:tc>
          <w:tcPr>
            <w:tcW w:type="dxa" w:w="2880"/>
          </w:tcPr>
          <w:p>
            <w:r>
              <w:t>04_015</w:t>
            </w:r>
          </w:p>
        </w:tc>
        <w:tc>
          <w:tcPr>
            <w:tcW w:type="dxa" w:w="2880"/>
          </w:tcPr>
          <w:p>
            <w:r>
              <w:t>OK</w:t>
            </w:r>
          </w:p>
        </w:tc>
        <w:tc>
          <w:tcPr>
            <w:tcW w:type="dxa" w:w="2880"/>
          </w:tcPr>
          <w:p>
            <w:r>
              <w:t>19.18s</w:t>
            </w:r>
          </w:p>
        </w:tc>
      </w:tr>
      <w:tr>
        <w:tc>
          <w:tcPr>
            <w:tcW w:type="dxa" w:w="2880"/>
          </w:tcPr>
          <w:p>
            <w:r>
              <w:t>04_016</w:t>
            </w:r>
          </w:p>
        </w:tc>
        <w:tc>
          <w:tcPr>
            <w:tcW w:type="dxa" w:w="2880"/>
          </w:tcPr>
          <w:p>
            <w:r>
              <w:t>OK</w:t>
            </w:r>
          </w:p>
        </w:tc>
        <w:tc>
          <w:tcPr>
            <w:tcW w:type="dxa" w:w="2880"/>
          </w:tcPr>
          <w:p>
            <w:r>
              <w:t>19.18s</w:t>
            </w:r>
          </w:p>
        </w:tc>
      </w:tr>
      <w:tr>
        <w:tc>
          <w:tcPr>
            <w:tcW w:type="dxa" w:w="2880"/>
          </w:tcPr>
          <w:p>
            <w:r>
              <w:t>04_017</w:t>
            </w:r>
          </w:p>
        </w:tc>
        <w:tc>
          <w:tcPr>
            <w:tcW w:type="dxa" w:w="2880"/>
          </w:tcPr>
          <w:p>
            <w:r>
              <w:t>OK</w:t>
            </w:r>
          </w:p>
        </w:tc>
        <w:tc>
          <w:tcPr>
            <w:tcW w:type="dxa" w:w="2880"/>
          </w:tcPr>
          <w:p>
            <w:r>
              <w:t>19.17s</w:t>
            </w:r>
          </w:p>
        </w:tc>
      </w:tr>
      <w:tr>
        <w:tc>
          <w:tcPr>
            <w:tcW w:type="dxa" w:w="2880"/>
          </w:tcPr>
          <w:p>
            <w:r>
              <w:t>04_018</w:t>
            </w:r>
          </w:p>
        </w:tc>
        <w:tc>
          <w:tcPr>
            <w:tcW w:type="dxa" w:w="2880"/>
          </w:tcPr>
          <w:p>
            <w:r>
              <w:t>OK</w:t>
            </w:r>
          </w:p>
        </w:tc>
        <w:tc>
          <w:tcPr>
            <w:tcW w:type="dxa" w:w="2880"/>
          </w:tcPr>
          <w:p>
            <w:r>
              <w:t>19.18s</w:t>
            </w:r>
          </w:p>
        </w:tc>
      </w:tr>
      <w:tr>
        <w:tc>
          <w:tcPr>
            <w:tcW w:type="dxa" w:w="2880"/>
          </w:tcPr>
          <w:p>
            <w:r>
              <w:t>04_019</w:t>
            </w:r>
          </w:p>
        </w:tc>
        <w:tc>
          <w:tcPr>
            <w:tcW w:type="dxa" w:w="2880"/>
          </w:tcPr>
          <w:p>
            <w:r>
              <w:t>OK</w:t>
            </w:r>
          </w:p>
        </w:tc>
        <w:tc>
          <w:tcPr>
            <w:tcW w:type="dxa" w:w="2880"/>
          </w:tcPr>
          <w:p>
            <w:r>
              <w:t>19.18s</w:t>
            </w:r>
          </w:p>
        </w:tc>
      </w:tr>
      <w:tr>
        <w:tc>
          <w:tcPr>
            <w:tcW w:type="dxa" w:w="2880"/>
          </w:tcPr>
          <w:p>
            <w:r>
              <w:t>04_020</w:t>
            </w:r>
          </w:p>
        </w:tc>
        <w:tc>
          <w:tcPr>
            <w:tcW w:type="dxa" w:w="2880"/>
          </w:tcPr>
          <w:p>
            <w:r>
              <w:t>OK</w:t>
            </w:r>
          </w:p>
        </w:tc>
        <w:tc>
          <w:tcPr>
            <w:tcW w:type="dxa" w:w="2880"/>
          </w:tcPr>
          <w:p>
            <w:r>
              <w:t>19.18s</w:t>
            </w:r>
          </w:p>
        </w:tc>
      </w:tr>
      <w:tr>
        <w:tc>
          <w:tcPr>
            <w:tcW w:type="dxa" w:w="2880"/>
          </w:tcPr>
          <w:p>
            <w:r>
              <w:t>04_021</w:t>
            </w:r>
          </w:p>
        </w:tc>
        <w:tc>
          <w:tcPr>
            <w:tcW w:type="dxa" w:w="2880"/>
          </w:tcPr>
          <w:p>
            <w:r>
              <w:t>OK</w:t>
            </w:r>
          </w:p>
        </w:tc>
        <w:tc>
          <w:tcPr>
            <w:tcW w:type="dxa" w:w="2880"/>
          </w:tcPr>
          <w:p>
            <w:r>
              <w:t>19.18s</w:t>
            </w:r>
          </w:p>
        </w:tc>
      </w:tr>
      <w:tr>
        <w:tc>
          <w:tcPr>
            <w:tcW w:type="dxa" w:w="2880"/>
          </w:tcPr>
          <w:p>
            <w:r>
              <w:t>04_022</w:t>
            </w:r>
          </w:p>
        </w:tc>
        <w:tc>
          <w:tcPr>
            <w:tcW w:type="dxa" w:w="2880"/>
          </w:tcPr>
          <w:p>
            <w:r>
              <w:t>OK</w:t>
            </w:r>
          </w:p>
        </w:tc>
        <w:tc>
          <w:tcPr>
            <w:tcW w:type="dxa" w:w="2880"/>
          </w:tcPr>
          <w:p>
            <w:r>
              <w:t>19.18s</w:t>
            </w:r>
          </w:p>
        </w:tc>
      </w:tr>
      <w:tr>
        <w:tc>
          <w:tcPr>
            <w:tcW w:type="dxa" w:w="2880"/>
          </w:tcPr>
          <w:p>
            <w:r>
              <w:t>04_023</w:t>
            </w:r>
          </w:p>
        </w:tc>
        <w:tc>
          <w:tcPr>
            <w:tcW w:type="dxa" w:w="2880"/>
          </w:tcPr>
          <w:p>
            <w:r>
              <w:t>OK</w:t>
            </w:r>
          </w:p>
        </w:tc>
        <w:tc>
          <w:tcPr>
            <w:tcW w:type="dxa" w:w="2880"/>
          </w:tcPr>
          <w:p>
            <w:r>
              <w:t>19.18s</w:t>
            </w:r>
          </w:p>
        </w:tc>
      </w:tr>
      <w:tr>
        <w:tc>
          <w:tcPr>
            <w:tcW w:type="dxa" w:w="2880"/>
          </w:tcPr>
          <w:p>
            <w:r>
              <w:t>04_024</w:t>
            </w:r>
          </w:p>
        </w:tc>
        <w:tc>
          <w:tcPr>
            <w:tcW w:type="dxa" w:w="2880"/>
          </w:tcPr>
          <w:p>
            <w:r>
              <w:t>OK</w:t>
            </w:r>
          </w:p>
        </w:tc>
        <w:tc>
          <w:tcPr>
            <w:tcW w:type="dxa" w:w="2880"/>
          </w:tcPr>
          <w:p>
            <w:r>
              <w:t>19.18s</w:t>
            </w:r>
          </w:p>
        </w:tc>
      </w:tr>
      <w:tr>
        <w:tc>
          <w:tcPr>
            <w:tcW w:type="dxa" w:w="2880"/>
          </w:tcPr>
          <w:p>
            <w:r>
              <w:t>04_025</w:t>
            </w:r>
          </w:p>
        </w:tc>
        <w:tc>
          <w:tcPr>
            <w:tcW w:type="dxa" w:w="2880"/>
          </w:tcPr>
          <w:p>
            <w:r>
              <w:t>OK</w:t>
            </w:r>
          </w:p>
        </w:tc>
        <w:tc>
          <w:tcPr>
            <w:tcW w:type="dxa" w:w="2880"/>
          </w:tcPr>
          <w:p>
            <w:r>
              <w:t>19.18s</w:t>
            </w:r>
          </w:p>
        </w:tc>
      </w:tr>
      <w:tr>
        <w:tc>
          <w:tcPr>
            <w:tcW w:type="dxa" w:w="2880"/>
          </w:tcPr>
          <w:p>
            <w:r>
              <w:t>04_026</w:t>
            </w:r>
          </w:p>
        </w:tc>
        <w:tc>
          <w:tcPr>
            <w:tcW w:type="dxa" w:w="2880"/>
          </w:tcPr>
          <w:p>
            <w:r>
              <w:t>OK</w:t>
            </w:r>
          </w:p>
        </w:tc>
        <w:tc>
          <w:tcPr>
            <w:tcW w:type="dxa" w:w="2880"/>
          </w:tcPr>
          <w:p>
            <w:r>
              <w:t>19.33s</w:t>
            </w:r>
          </w:p>
        </w:tc>
      </w:tr>
      <w:tr>
        <w:tc>
          <w:tcPr>
            <w:tcW w:type="dxa" w:w="2880"/>
          </w:tcPr>
          <w:p>
            <w:r>
              <w:t>04_027</w:t>
            </w:r>
          </w:p>
        </w:tc>
        <w:tc>
          <w:tcPr>
            <w:tcW w:type="dxa" w:w="2880"/>
          </w:tcPr>
          <w:p>
            <w:r>
              <w:t>OK</w:t>
            </w:r>
          </w:p>
        </w:tc>
        <w:tc>
          <w:tcPr>
            <w:tcW w:type="dxa" w:w="2880"/>
          </w:tcPr>
          <w:p>
            <w:r>
              <w:t>19.38s</w:t>
            </w:r>
          </w:p>
        </w:tc>
      </w:tr>
      <w:tr>
        <w:tc>
          <w:tcPr>
            <w:tcW w:type="dxa" w:w="2880"/>
          </w:tcPr>
          <w:p>
            <w:r>
              <w:t>04_028</w:t>
            </w:r>
          </w:p>
        </w:tc>
        <w:tc>
          <w:tcPr>
            <w:tcW w:type="dxa" w:w="2880"/>
          </w:tcPr>
          <w:p>
            <w:r>
              <w:t>OK</w:t>
            </w:r>
          </w:p>
        </w:tc>
        <w:tc>
          <w:tcPr>
            <w:tcW w:type="dxa" w:w="2880"/>
          </w:tcPr>
          <w:p>
            <w:r>
              <w:t>19.38s</w:t>
            </w:r>
          </w:p>
        </w:tc>
      </w:tr>
      <w:tr>
        <w:tc>
          <w:tcPr>
            <w:tcW w:type="dxa" w:w="2880"/>
          </w:tcPr>
          <w:p>
            <w:r>
              <w:t>04_029</w:t>
            </w:r>
          </w:p>
        </w:tc>
        <w:tc>
          <w:tcPr>
            <w:tcW w:type="dxa" w:w="2880"/>
          </w:tcPr>
          <w:p>
            <w:r>
              <w:t>OK</w:t>
            </w:r>
          </w:p>
        </w:tc>
        <w:tc>
          <w:tcPr>
            <w:tcW w:type="dxa" w:w="2880"/>
          </w:tcPr>
          <w:p>
            <w:r>
              <w:t>19.38s</w:t>
            </w:r>
          </w:p>
        </w:tc>
      </w:tr>
      <w:tr>
        <w:tc>
          <w:tcPr>
            <w:tcW w:type="dxa" w:w="2880"/>
          </w:tcPr>
          <w:p>
            <w:r>
              <w:t>04_030</w:t>
            </w:r>
          </w:p>
        </w:tc>
        <w:tc>
          <w:tcPr>
            <w:tcW w:type="dxa" w:w="2880"/>
          </w:tcPr>
          <w:p>
            <w:r>
              <w:t>OK</w:t>
            </w:r>
          </w:p>
        </w:tc>
        <w:tc>
          <w:tcPr>
            <w:tcW w:type="dxa" w:w="2880"/>
          </w:tcPr>
          <w:p>
            <w:r>
              <w:t>19.38s</w:t>
            </w:r>
          </w:p>
        </w:tc>
      </w:tr>
      <w:tr>
        <w:tc>
          <w:tcPr>
            <w:tcW w:type="dxa" w:w="2880"/>
          </w:tcPr>
          <w:p>
            <w:r>
              <w:t>04_031</w:t>
            </w:r>
          </w:p>
        </w:tc>
        <w:tc>
          <w:tcPr>
            <w:tcW w:type="dxa" w:w="2880"/>
          </w:tcPr>
          <w:p>
            <w:r>
              <w:t>OK</w:t>
            </w:r>
          </w:p>
        </w:tc>
        <w:tc>
          <w:tcPr>
            <w:tcW w:type="dxa" w:w="2880"/>
          </w:tcPr>
          <w:p>
            <w:r>
              <w:t>19.38s</w:t>
            </w:r>
          </w:p>
        </w:tc>
      </w:tr>
      <w:tr>
        <w:tc>
          <w:tcPr>
            <w:tcW w:type="dxa" w:w="2880"/>
          </w:tcPr>
          <w:p>
            <w:r>
              <w:t>04_032</w:t>
            </w:r>
          </w:p>
        </w:tc>
        <w:tc>
          <w:tcPr>
            <w:tcW w:type="dxa" w:w="2880"/>
          </w:tcPr>
          <w:p>
            <w:r>
              <w:t>OK</w:t>
            </w:r>
          </w:p>
        </w:tc>
        <w:tc>
          <w:tcPr>
            <w:tcW w:type="dxa" w:w="2880"/>
          </w:tcPr>
          <w:p>
            <w:r>
              <w:t>19.38s</w:t>
            </w:r>
          </w:p>
        </w:tc>
      </w:tr>
      <w:tr>
        <w:tc>
          <w:tcPr>
            <w:tcW w:type="dxa" w:w="2880"/>
          </w:tcPr>
          <w:p>
            <w:r>
              <w:t>04_033</w:t>
            </w:r>
          </w:p>
        </w:tc>
        <w:tc>
          <w:tcPr>
            <w:tcW w:type="dxa" w:w="2880"/>
          </w:tcPr>
          <w:p>
            <w:r>
              <w:t>OK</w:t>
            </w:r>
          </w:p>
        </w:tc>
        <w:tc>
          <w:tcPr>
            <w:tcW w:type="dxa" w:w="2880"/>
          </w:tcPr>
          <w:p>
            <w:r>
              <w:t>19.38s</w:t>
            </w:r>
          </w:p>
        </w:tc>
      </w:tr>
      <w:tr>
        <w:tc>
          <w:tcPr>
            <w:tcW w:type="dxa" w:w="2880"/>
          </w:tcPr>
          <w:p>
            <w:r>
              <w:t>04_034</w:t>
            </w:r>
          </w:p>
        </w:tc>
        <w:tc>
          <w:tcPr>
            <w:tcW w:type="dxa" w:w="2880"/>
          </w:tcPr>
          <w:p>
            <w:r>
              <w:t>OK</w:t>
            </w:r>
          </w:p>
        </w:tc>
        <w:tc>
          <w:tcPr>
            <w:tcW w:type="dxa" w:w="2880"/>
          </w:tcPr>
          <w:p>
            <w:r>
              <w:t>19.38s</w:t>
            </w:r>
          </w:p>
        </w:tc>
      </w:tr>
      <w:tr>
        <w:tc>
          <w:tcPr>
            <w:tcW w:type="dxa" w:w="2880"/>
          </w:tcPr>
          <w:p>
            <w:r>
              <w:t>04_035</w:t>
            </w:r>
          </w:p>
        </w:tc>
        <w:tc>
          <w:tcPr>
            <w:tcW w:type="dxa" w:w="2880"/>
          </w:tcPr>
          <w:p>
            <w:r>
              <w:t>OK</w:t>
            </w:r>
          </w:p>
        </w:tc>
        <w:tc>
          <w:tcPr>
            <w:tcW w:type="dxa" w:w="2880"/>
          </w:tcPr>
          <w:p>
            <w:r>
              <w:t>19.38s</w:t>
            </w:r>
          </w:p>
        </w:tc>
      </w:tr>
      <w:tr>
        <w:tc>
          <w:tcPr>
            <w:tcW w:type="dxa" w:w="2880"/>
          </w:tcPr>
          <w:p>
            <w:r>
              <w:t>04_036</w:t>
            </w:r>
          </w:p>
        </w:tc>
        <w:tc>
          <w:tcPr>
            <w:tcW w:type="dxa" w:w="2880"/>
          </w:tcPr>
          <w:p>
            <w:r>
              <w:t>OK</w:t>
            </w:r>
          </w:p>
        </w:tc>
        <w:tc>
          <w:tcPr>
            <w:tcW w:type="dxa" w:w="2880"/>
          </w:tcPr>
          <w:p>
            <w:r>
              <w:t>19.38s</w:t>
            </w:r>
          </w:p>
        </w:tc>
      </w:tr>
      <w:tr>
        <w:tc>
          <w:tcPr>
            <w:tcW w:type="dxa" w:w="2880"/>
          </w:tcPr>
          <w:p>
            <w:r>
              <w:t>04_037</w:t>
            </w:r>
          </w:p>
        </w:tc>
        <w:tc>
          <w:tcPr>
            <w:tcW w:type="dxa" w:w="2880"/>
          </w:tcPr>
          <w:p>
            <w:r>
              <w:t>OK</w:t>
            </w:r>
          </w:p>
        </w:tc>
        <w:tc>
          <w:tcPr>
            <w:tcW w:type="dxa" w:w="2880"/>
          </w:tcPr>
          <w:p>
            <w:r>
              <w:t>19.38s</w:t>
            </w:r>
          </w:p>
        </w:tc>
      </w:tr>
      <w:tr>
        <w:tc>
          <w:tcPr>
            <w:tcW w:type="dxa" w:w="2880"/>
          </w:tcPr>
          <w:p>
            <w:r>
              <w:t>04_038</w:t>
            </w:r>
          </w:p>
        </w:tc>
        <w:tc>
          <w:tcPr>
            <w:tcW w:type="dxa" w:w="2880"/>
          </w:tcPr>
          <w:p>
            <w:r>
              <w:t>OK</w:t>
            </w:r>
          </w:p>
        </w:tc>
        <w:tc>
          <w:tcPr>
            <w:tcW w:type="dxa" w:w="2880"/>
          </w:tcPr>
          <w:p>
            <w:r>
              <w:t>19.38s</w:t>
            </w:r>
          </w:p>
        </w:tc>
      </w:tr>
      <w:tr>
        <w:tc>
          <w:tcPr>
            <w:tcW w:type="dxa" w:w="2880"/>
          </w:tcPr>
          <w:p>
            <w:r>
              <w:t>04_039</w:t>
            </w:r>
          </w:p>
        </w:tc>
        <w:tc>
          <w:tcPr>
            <w:tcW w:type="dxa" w:w="2880"/>
          </w:tcPr>
          <w:p>
            <w:r>
              <w:t>OK</w:t>
            </w:r>
          </w:p>
        </w:tc>
        <w:tc>
          <w:tcPr>
            <w:tcW w:type="dxa" w:w="2880"/>
          </w:tcPr>
          <w:p>
            <w:r>
              <w:t>19.38s</w:t>
            </w:r>
          </w:p>
        </w:tc>
      </w:tr>
      <w:tr>
        <w:tc>
          <w:tcPr>
            <w:tcW w:type="dxa" w:w="2880"/>
          </w:tcPr>
          <w:p>
            <w:r>
              <w:t>04_040</w:t>
            </w:r>
          </w:p>
        </w:tc>
        <w:tc>
          <w:tcPr>
            <w:tcW w:type="dxa" w:w="2880"/>
          </w:tcPr>
          <w:p>
            <w:r>
              <w:t>OK</w:t>
            </w:r>
          </w:p>
        </w:tc>
        <w:tc>
          <w:tcPr>
            <w:tcW w:type="dxa" w:w="2880"/>
          </w:tcPr>
          <w:p>
            <w:r>
              <w:t>19.38s</w:t>
            </w:r>
          </w:p>
        </w:tc>
      </w:tr>
      <w:tr>
        <w:tc>
          <w:tcPr>
            <w:tcW w:type="dxa" w:w="2880"/>
          </w:tcPr>
          <w:p>
            <w:r>
              <w:t>04_041</w:t>
            </w:r>
          </w:p>
        </w:tc>
        <w:tc>
          <w:tcPr>
            <w:tcW w:type="dxa" w:w="2880"/>
          </w:tcPr>
          <w:p>
            <w:r>
              <w:t>OK</w:t>
            </w:r>
          </w:p>
        </w:tc>
        <w:tc>
          <w:tcPr>
            <w:tcW w:type="dxa" w:w="2880"/>
          </w:tcPr>
          <w:p>
            <w:r>
              <w:t>19.38s</w:t>
            </w:r>
          </w:p>
        </w:tc>
      </w:tr>
      <w:tr>
        <w:tc>
          <w:tcPr>
            <w:tcW w:type="dxa" w:w="2880"/>
          </w:tcPr>
          <w:p>
            <w:r>
              <w:t>04_042</w:t>
            </w:r>
          </w:p>
        </w:tc>
        <w:tc>
          <w:tcPr>
            <w:tcW w:type="dxa" w:w="2880"/>
          </w:tcPr>
          <w:p>
            <w:r>
              <w:t>OK</w:t>
            </w:r>
          </w:p>
        </w:tc>
        <w:tc>
          <w:tcPr>
            <w:tcW w:type="dxa" w:w="2880"/>
          </w:tcPr>
          <w:p>
            <w:r>
              <w:t>19.39s</w:t>
            </w:r>
          </w:p>
        </w:tc>
      </w:tr>
      <w:tr>
        <w:tc>
          <w:tcPr>
            <w:tcW w:type="dxa" w:w="2880"/>
          </w:tcPr>
          <w:p>
            <w:r>
              <w:t>04_043</w:t>
            </w:r>
          </w:p>
        </w:tc>
        <w:tc>
          <w:tcPr>
            <w:tcW w:type="dxa" w:w="2880"/>
          </w:tcPr>
          <w:p>
            <w:r>
              <w:t>OK</w:t>
            </w:r>
          </w:p>
        </w:tc>
        <w:tc>
          <w:tcPr>
            <w:tcW w:type="dxa" w:w="2880"/>
          </w:tcPr>
          <w:p>
            <w:r>
              <w:t>19.39s</w:t>
            </w:r>
          </w:p>
        </w:tc>
      </w:tr>
      <w:tr>
        <w:tc>
          <w:tcPr>
            <w:tcW w:type="dxa" w:w="2880"/>
          </w:tcPr>
          <w:p>
            <w:r>
              <w:t>04_044</w:t>
            </w:r>
          </w:p>
        </w:tc>
        <w:tc>
          <w:tcPr>
            <w:tcW w:type="dxa" w:w="2880"/>
          </w:tcPr>
          <w:p>
            <w:r>
              <w:t>OK</w:t>
            </w:r>
          </w:p>
        </w:tc>
        <w:tc>
          <w:tcPr>
            <w:tcW w:type="dxa" w:w="2880"/>
          </w:tcPr>
          <w:p>
            <w:r>
              <w:t>19.17s</w:t>
            </w:r>
          </w:p>
        </w:tc>
      </w:tr>
      <w:tr>
        <w:tc>
          <w:tcPr>
            <w:tcW w:type="dxa" w:w="2880"/>
          </w:tcPr>
          <w:p>
            <w:r>
              <w:t>04_045</w:t>
            </w:r>
          </w:p>
        </w:tc>
        <w:tc>
          <w:tcPr>
            <w:tcW w:type="dxa" w:w="2880"/>
          </w:tcPr>
          <w:p>
            <w:r>
              <w:t>OK</w:t>
            </w:r>
          </w:p>
        </w:tc>
        <w:tc>
          <w:tcPr>
            <w:tcW w:type="dxa" w:w="2880"/>
          </w:tcPr>
          <w:p>
            <w:r>
              <w:t>19.39s</w:t>
            </w:r>
          </w:p>
        </w:tc>
      </w:tr>
      <w:tr>
        <w:tc>
          <w:tcPr>
            <w:tcW w:type="dxa" w:w="2880"/>
          </w:tcPr>
          <w:p>
            <w:r>
              <w:t>04_046</w:t>
            </w:r>
          </w:p>
        </w:tc>
        <w:tc>
          <w:tcPr>
            <w:tcW w:type="dxa" w:w="2880"/>
          </w:tcPr>
          <w:p>
            <w:r>
              <w:t>OK</w:t>
            </w:r>
          </w:p>
        </w:tc>
        <w:tc>
          <w:tcPr>
            <w:tcW w:type="dxa" w:w="2880"/>
          </w:tcPr>
          <w:p>
            <w:r>
              <w:t>19.61s</w:t>
            </w:r>
          </w:p>
        </w:tc>
      </w:tr>
      <w:tr>
        <w:tc>
          <w:tcPr>
            <w:tcW w:type="dxa" w:w="2880"/>
          </w:tcPr>
          <w:p>
            <w:r>
              <w:t>04_047</w:t>
            </w:r>
          </w:p>
        </w:tc>
        <w:tc>
          <w:tcPr>
            <w:tcW w:type="dxa" w:w="2880"/>
          </w:tcPr>
          <w:p>
            <w:r>
              <w:t>OK</w:t>
            </w:r>
          </w:p>
        </w:tc>
        <w:tc>
          <w:tcPr>
            <w:tcW w:type="dxa" w:w="2880"/>
          </w:tcPr>
          <w:p>
            <w:r>
              <w:t>19.49s</w:t>
            </w:r>
          </w:p>
        </w:tc>
      </w:tr>
      <w:tr>
        <w:tc>
          <w:tcPr>
            <w:tcW w:type="dxa" w:w="2880"/>
          </w:tcPr>
          <w:p>
            <w:r>
              <w:t>04_048</w:t>
            </w:r>
          </w:p>
        </w:tc>
        <w:tc>
          <w:tcPr>
            <w:tcW w:type="dxa" w:w="2880"/>
          </w:tcPr>
          <w:p>
            <w:r>
              <w:t>OK</w:t>
            </w:r>
          </w:p>
        </w:tc>
        <w:tc>
          <w:tcPr>
            <w:tcW w:type="dxa" w:w="2880"/>
          </w:tcPr>
          <w:p>
            <w:r>
              <w:t>19.61s</w:t>
            </w:r>
          </w:p>
        </w:tc>
      </w:tr>
      <w:tr>
        <w:tc>
          <w:tcPr>
            <w:tcW w:type="dxa" w:w="2880"/>
          </w:tcPr>
          <w:p>
            <w:r>
              <w:t>04_049</w:t>
            </w:r>
          </w:p>
        </w:tc>
        <w:tc>
          <w:tcPr>
            <w:tcW w:type="dxa" w:w="2880"/>
          </w:tcPr>
          <w:p>
            <w:r>
              <w:t>OK</w:t>
            </w:r>
          </w:p>
        </w:tc>
        <w:tc>
          <w:tcPr>
            <w:tcW w:type="dxa" w:w="2880"/>
          </w:tcPr>
          <w:p>
            <w:r>
              <w:t>19.39s</w:t>
            </w:r>
          </w:p>
        </w:tc>
      </w:tr>
      <w:tr>
        <w:tc>
          <w:tcPr>
            <w:tcW w:type="dxa" w:w="2880"/>
          </w:tcPr>
          <w:p>
            <w:r>
              <w:t>04_050</w:t>
            </w:r>
          </w:p>
        </w:tc>
        <w:tc>
          <w:tcPr>
            <w:tcW w:type="dxa" w:w="2880"/>
          </w:tcPr>
          <w:p>
            <w:r>
              <w:t>OK</w:t>
            </w:r>
          </w:p>
        </w:tc>
        <w:tc>
          <w:tcPr>
            <w:tcW w:type="dxa" w:w="2880"/>
          </w:tcPr>
          <w:p>
            <w:r>
              <w:t>19.61s</w:t>
            </w:r>
          </w:p>
        </w:tc>
      </w:tr>
      <w:tr>
        <w:tc>
          <w:tcPr>
            <w:tcW w:type="dxa" w:w="2880"/>
          </w:tcPr>
          <w:p>
            <w:r>
              <w:t>04_051</w:t>
            </w:r>
          </w:p>
        </w:tc>
        <w:tc>
          <w:tcPr>
            <w:tcW w:type="dxa" w:w="2880"/>
          </w:tcPr>
          <w:p>
            <w:r>
              <w:t>OK</w:t>
            </w:r>
          </w:p>
        </w:tc>
        <w:tc>
          <w:tcPr>
            <w:tcW w:type="dxa" w:w="2880"/>
          </w:tcPr>
          <w:p>
            <w:r>
              <w:t>19.61s</w:t>
            </w:r>
          </w:p>
        </w:tc>
      </w:tr>
      <w:tr>
        <w:tc>
          <w:tcPr>
            <w:tcW w:type="dxa" w:w="2880"/>
          </w:tcPr>
          <w:p>
            <w:r>
              <w:t>04_052</w:t>
            </w:r>
          </w:p>
        </w:tc>
        <w:tc>
          <w:tcPr>
            <w:tcW w:type="dxa" w:w="2880"/>
          </w:tcPr>
          <w:p>
            <w:r>
              <w:t>OK</w:t>
            </w:r>
          </w:p>
        </w:tc>
        <w:tc>
          <w:tcPr>
            <w:tcW w:type="dxa" w:w="2880"/>
          </w:tcPr>
          <w:p>
            <w:r>
              <w:t>19.62s</w:t>
            </w:r>
          </w:p>
        </w:tc>
      </w:tr>
      <w:tr>
        <w:tc>
          <w:tcPr>
            <w:tcW w:type="dxa" w:w="2880"/>
          </w:tcPr>
          <w:p>
            <w:r>
              <w:t>04_053</w:t>
            </w:r>
          </w:p>
        </w:tc>
        <w:tc>
          <w:tcPr>
            <w:tcW w:type="dxa" w:w="2880"/>
          </w:tcPr>
          <w:p>
            <w:r>
              <w:t>OK</w:t>
            </w:r>
          </w:p>
        </w:tc>
        <w:tc>
          <w:tcPr>
            <w:tcW w:type="dxa" w:w="2880"/>
          </w:tcPr>
          <w:p>
            <w:r>
              <w:t>19.62s</w:t>
            </w:r>
          </w:p>
        </w:tc>
      </w:tr>
      <w:tr>
        <w:tc>
          <w:tcPr>
            <w:tcW w:type="dxa" w:w="2880"/>
          </w:tcPr>
          <w:p>
            <w:r>
              <w:t>04_054</w:t>
            </w:r>
          </w:p>
        </w:tc>
        <w:tc>
          <w:tcPr>
            <w:tcW w:type="dxa" w:w="2880"/>
          </w:tcPr>
          <w:p>
            <w:r>
              <w:t>OK</w:t>
            </w:r>
          </w:p>
        </w:tc>
        <w:tc>
          <w:tcPr>
            <w:tcW w:type="dxa" w:w="2880"/>
          </w:tcPr>
          <w:p>
            <w:r>
              <w:t>19.62s</w:t>
            </w:r>
          </w:p>
        </w:tc>
      </w:tr>
      <w:tr>
        <w:tc>
          <w:tcPr>
            <w:tcW w:type="dxa" w:w="2880"/>
          </w:tcPr>
          <w:p>
            <w:r>
              <w:t>04_055</w:t>
            </w:r>
          </w:p>
        </w:tc>
        <w:tc>
          <w:tcPr>
            <w:tcW w:type="dxa" w:w="2880"/>
          </w:tcPr>
          <w:p>
            <w:r>
              <w:t>OK</w:t>
            </w:r>
          </w:p>
        </w:tc>
        <w:tc>
          <w:tcPr>
            <w:tcW w:type="dxa" w:w="2880"/>
          </w:tcPr>
          <w:p>
            <w:r>
              <w:t>19.61s</w:t>
            </w:r>
          </w:p>
        </w:tc>
      </w:tr>
      <w:tr>
        <w:tc>
          <w:tcPr>
            <w:tcW w:type="dxa" w:w="2880"/>
          </w:tcPr>
          <w:p>
            <w:r>
              <w:t>04_056</w:t>
            </w:r>
          </w:p>
        </w:tc>
        <w:tc>
          <w:tcPr>
            <w:tcW w:type="dxa" w:w="2880"/>
          </w:tcPr>
          <w:p>
            <w:r>
              <w:t>OK</w:t>
            </w:r>
          </w:p>
        </w:tc>
        <w:tc>
          <w:tcPr>
            <w:tcW w:type="dxa" w:w="2880"/>
          </w:tcPr>
          <w:p>
            <w:r>
              <w:t>19.61s</w:t>
            </w:r>
          </w:p>
        </w:tc>
      </w:tr>
      <w:tr>
        <w:tc>
          <w:tcPr>
            <w:tcW w:type="dxa" w:w="2880"/>
          </w:tcPr>
          <w:p>
            <w:r>
              <w:t>04_057</w:t>
            </w:r>
          </w:p>
        </w:tc>
        <w:tc>
          <w:tcPr>
            <w:tcW w:type="dxa" w:w="2880"/>
          </w:tcPr>
          <w:p>
            <w:r>
              <w:t>OK</w:t>
            </w:r>
          </w:p>
        </w:tc>
        <w:tc>
          <w:tcPr>
            <w:tcW w:type="dxa" w:w="2880"/>
          </w:tcPr>
          <w:p>
            <w:r>
              <w:t>19.62s</w:t>
            </w:r>
          </w:p>
        </w:tc>
      </w:tr>
      <w:tr>
        <w:tc>
          <w:tcPr>
            <w:tcW w:type="dxa" w:w="2880"/>
          </w:tcPr>
          <w:p>
            <w:r>
              <w:t>04_058</w:t>
            </w:r>
          </w:p>
        </w:tc>
        <w:tc>
          <w:tcPr>
            <w:tcW w:type="dxa" w:w="2880"/>
          </w:tcPr>
          <w:p>
            <w:r>
              <w:t>OK</w:t>
            </w:r>
          </w:p>
        </w:tc>
        <w:tc>
          <w:tcPr>
            <w:tcW w:type="dxa" w:w="2880"/>
          </w:tcPr>
          <w:p>
            <w:r>
              <w:t>19.62s</w:t>
            </w:r>
          </w:p>
        </w:tc>
      </w:tr>
      <w:tr>
        <w:tc>
          <w:tcPr>
            <w:tcW w:type="dxa" w:w="2880"/>
          </w:tcPr>
          <w:p>
            <w:r>
              <w:t>04_059</w:t>
            </w:r>
          </w:p>
        </w:tc>
        <w:tc>
          <w:tcPr>
            <w:tcW w:type="dxa" w:w="2880"/>
          </w:tcPr>
          <w:p>
            <w:r>
              <w:t>OK</w:t>
            </w:r>
          </w:p>
        </w:tc>
        <w:tc>
          <w:tcPr>
            <w:tcW w:type="dxa" w:w="2880"/>
          </w:tcPr>
          <w:p>
            <w:r>
              <w:t>19.62s</w:t>
            </w:r>
          </w:p>
        </w:tc>
      </w:tr>
      <w:tr>
        <w:tc>
          <w:tcPr>
            <w:tcW w:type="dxa" w:w="2880"/>
          </w:tcPr>
          <w:p>
            <w:r>
              <w:t>04_060</w:t>
            </w:r>
          </w:p>
        </w:tc>
        <w:tc>
          <w:tcPr>
            <w:tcW w:type="dxa" w:w="2880"/>
          </w:tcPr>
          <w:p>
            <w:r>
              <w:t>OK</w:t>
            </w:r>
          </w:p>
        </w:tc>
        <w:tc>
          <w:tcPr>
            <w:tcW w:type="dxa" w:w="2880"/>
          </w:tcPr>
          <w:p>
            <w:r>
              <w:t>19.62s</w:t>
            </w:r>
          </w:p>
        </w:tc>
      </w:tr>
      <w:tr>
        <w:tc>
          <w:tcPr>
            <w:tcW w:type="dxa" w:w="2880"/>
          </w:tcPr>
          <w:p>
            <w:r>
              <w:t>04_061</w:t>
            </w:r>
          </w:p>
        </w:tc>
        <w:tc>
          <w:tcPr>
            <w:tcW w:type="dxa" w:w="2880"/>
          </w:tcPr>
          <w:p>
            <w:r>
              <w:t>OK</w:t>
            </w:r>
          </w:p>
        </w:tc>
        <w:tc>
          <w:tcPr>
            <w:tcW w:type="dxa" w:w="2880"/>
          </w:tcPr>
          <w:p>
            <w:r>
              <w:t>19.62s</w:t>
            </w:r>
          </w:p>
        </w:tc>
      </w:tr>
      <w:tr>
        <w:tc>
          <w:tcPr>
            <w:tcW w:type="dxa" w:w="2880"/>
          </w:tcPr>
          <w:p>
            <w:r>
              <w:t>04_062</w:t>
            </w:r>
          </w:p>
        </w:tc>
        <w:tc>
          <w:tcPr>
            <w:tcW w:type="dxa" w:w="2880"/>
          </w:tcPr>
          <w:p>
            <w:r>
              <w:t>OK</w:t>
            </w:r>
          </w:p>
        </w:tc>
        <w:tc>
          <w:tcPr>
            <w:tcW w:type="dxa" w:w="2880"/>
          </w:tcPr>
          <w:p>
            <w:r>
              <w:t>19.62s</w:t>
            </w:r>
          </w:p>
        </w:tc>
      </w:tr>
      <w:tr>
        <w:tc>
          <w:tcPr>
            <w:tcW w:type="dxa" w:w="2880"/>
          </w:tcPr>
          <w:p>
            <w:r>
              <w:t>04_063</w:t>
            </w:r>
          </w:p>
        </w:tc>
        <w:tc>
          <w:tcPr>
            <w:tcW w:type="dxa" w:w="2880"/>
          </w:tcPr>
          <w:p>
            <w:r>
              <w:t>OK</w:t>
            </w:r>
          </w:p>
        </w:tc>
        <w:tc>
          <w:tcPr>
            <w:tcW w:type="dxa" w:w="2880"/>
          </w:tcPr>
          <w:p>
            <w:r>
              <w:t>19.62s</w:t>
            </w:r>
          </w:p>
        </w:tc>
      </w:tr>
      <w:tr>
        <w:tc>
          <w:tcPr>
            <w:tcW w:type="dxa" w:w="2880"/>
          </w:tcPr>
          <w:p>
            <w:r>
              <w:t>04_064</w:t>
            </w:r>
          </w:p>
        </w:tc>
        <w:tc>
          <w:tcPr>
            <w:tcW w:type="dxa" w:w="2880"/>
          </w:tcPr>
          <w:p>
            <w:r>
              <w:t>OK</w:t>
            </w:r>
          </w:p>
        </w:tc>
        <w:tc>
          <w:tcPr>
            <w:tcW w:type="dxa" w:w="2880"/>
          </w:tcPr>
          <w:p>
            <w:r>
              <w:t>19.61s</w:t>
            </w:r>
          </w:p>
        </w:tc>
      </w:tr>
      <w:tr>
        <w:tc>
          <w:tcPr>
            <w:tcW w:type="dxa" w:w="2880"/>
          </w:tcPr>
          <w:p>
            <w:r>
              <w:t>04_065</w:t>
            </w:r>
          </w:p>
        </w:tc>
        <w:tc>
          <w:tcPr>
            <w:tcW w:type="dxa" w:w="2880"/>
          </w:tcPr>
          <w:p>
            <w:r>
              <w:t>OK</w:t>
            </w:r>
          </w:p>
        </w:tc>
        <w:tc>
          <w:tcPr>
            <w:tcW w:type="dxa" w:w="2880"/>
          </w:tcPr>
          <w:p>
            <w:r>
              <w:t>19.62s</w:t>
            </w:r>
          </w:p>
        </w:tc>
      </w:tr>
      <w:tr>
        <w:tc>
          <w:tcPr>
            <w:tcW w:type="dxa" w:w="2880"/>
          </w:tcPr>
          <w:p>
            <w:r>
              <w:t>04_066</w:t>
            </w:r>
          </w:p>
        </w:tc>
        <w:tc>
          <w:tcPr>
            <w:tcW w:type="dxa" w:w="2880"/>
          </w:tcPr>
          <w:p>
            <w:r>
              <w:t>OK</w:t>
            </w:r>
          </w:p>
        </w:tc>
        <w:tc>
          <w:tcPr>
            <w:tcW w:type="dxa" w:w="2880"/>
          </w:tcPr>
          <w:p>
            <w:r>
              <w:t>19.68s</w:t>
            </w:r>
          </w:p>
        </w:tc>
      </w:tr>
      <w:tr>
        <w:tc>
          <w:tcPr>
            <w:tcW w:type="dxa" w:w="2880"/>
          </w:tcPr>
          <w:p>
            <w:r>
              <w:t>04_067</w:t>
            </w:r>
          </w:p>
        </w:tc>
        <w:tc>
          <w:tcPr>
            <w:tcW w:type="dxa" w:w="2880"/>
          </w:tcPr>
          <w:p>
            <w:r>
              <w:t>OK</w:t>
            </w:r>
          </w:p>
        </w:tc>
        <w:tc>
          <w:tcPr>
            <w:tcW w:type="dxa" w:w="2880"/>
          </w:tcPr>
          <w:p>
            <w:r>
              <w:t>19.78s</w:t>
            </w:r>
          </w:p>
        </w:tc>
      </w:tr>
      <w:tr>
        <w:tc>
          <w:tcPr>
            <w:tcW w:type="dxa" w:w="2880"/>
          </w:tcPr>
          <w:p>
            <w:r>
              <w:t>04_068</w:t>
            </w:r>
          </w:p>
        </w:tc>
        <w:tc>
          <w:tcPr>
            <w:tcW w:type="dxa" w:w="2880"/>
          </w:tcPr>
          <w:p>
            <w:r>
              <w:t>OK</w:t>
            </w:r>
          </w:p>
        </w:tc>
        <w:tc>
          <w:tcPr>
            <w:tcW w:type="dxa" w:w="2880"/>
          </w:tcPr>
          <w:p>
            <w:r>
              <w:t>19.62s</w:t>
            </w:r>
          </w:p>
        </w:tc>
      </w:tr>
      <w:tr>
        <w:tc>
          <w:tcPr>
            <w:tcW w:type="dxa" w:w="2880"/>
          </w:tcPr>
          <w:p>
            <w:r>
              <w:t>04_069</w:t>
            </w:r>
          </w:p>
        </w:tc>
        <w:tc>
          <w:tcPr>
            <w:tcW w:type="dxa" w:w="2880"/>
          </w:tcPr>
          <w:p>
            <w:r>
              <w:t>OK</w:t>
            </w:r>
          </w:p>
        </w:tc>
        <w:tc>
          <w:tcPr>
            <w:tcW w:type="dxa" w:w="2880"/>
          </w:tcPr>
          <w:p>
            <w:r>
              <w:t>19.79s</w:t>
            </w:r>
          </w:p>
        </w:tc>
      </w:tr>
      <w:tr>
        <w:tc>
          <w:tcPr>
            <w:tcW w:type="dxa" w:w="2880"/>
          </w:tcPr>
          <w:p>
            <w:r>
              <w:t>04_070</w:t>
            </w:r>
          </w:p>
        </w:tc>
        <w:tc>
          <w:tcPr>
            <w:tcW w:type="dxa" w:w="2880"/>
          </w:tcPr>
          <w:p>
            <w:r>
              <w:t>OK</w:t>
            </w:r>
          </w:p>
        </w:tc>
        <w:tc>
          <w:tcPr>
            <w:tcW w:type="dxa" w:w="2880"/>
          </w:tcPr>
          <w:p>
            <w:r>
              <w:t>19.79s</w:t>
            </w:r>
          </w:p>
        </w:tc>
      </w:tr>
      <w:tr>
        <w:tc>
          <w:tcPr>
            <w:tcW w:type="dxa" w:w="2880"/>
          </w:tcPr>
          <w:p>
            <w:r>
              <w:t>04_071</w:t>
            </w:r>
          </w:p>
        </w:tc>
        <w:tc>
          <w:tcPr>
            <w:tcW w:type="dxa" w:w="2880"/>
          </w:tcPr>
          <w:p>
            <w:r>
              <w:t>OK</w:t>
            </w:r>
          </w:p>
        </w:tc>
        <w:tc>
          <w:tcPr>
            <w:tcW w:type="dxa" w:w="2880"/>
          </w:tcPr>
          <w:p>
            <w:r>
              <w:t>19.79s</w:t>
            </w:r>
          </w:p>
        </w:tc>
      </w:tr>
      <w:tr>
        <w:tc>
          <w:tcPr>
            <w:tcW w:type="dxa" w:w="2880"/>
          </w:tcPr>
          <w:p>
            <w:r>
              <w:t>04_072</w:t>
            </w:r>
          </w:p>
        </w:tc>
        <w:tc>
          <w:tcPr>
            <w:tcW w:type="dxa" w:w="2880"/>
          </w:tcPr>
          <w:p>
            <w:r>
              <w:t>OK</w:t>
            </w:r>
          </w:p>
        </w:tc>
        <w:tc>
          <w:tcPr>
            <w:tcW w:type="dxa" w:w="2880"/>
          </w:tcPr>
          <w:p>
            <w:r>
              <w:t>19.79s</w:t>
            </w:r>
          </w:p>
        </w:tc>
      </w:tr>
      <w:tr>
        <w:tc>
          <w:tcPr>
            <w:tcW w:type="dxa" w:w="2880"/>
          </w:tcPr>
          <w:p>
            <w:r>
              <w:t>04_073</w:t>
            </w:r>
          </w:p>
        </w:tc>
        <w:tc>
          <w:tcPr>
            <w:tcW w:type="dxa" w:w="2880"/>
          </w:tcPr>
          <w:p>
            <w:r>
              <w:t>OK</w:t>
            </w:r>
          </w:p>
        </w:tc>
        <w:tc>
          <w:tcPr>
            <w:tcW w:type="dxa" w:w="2880"/>
          </w:tcPr>
          <w:p>
            <w:r>
              <w:t>19.79s</w:t>
            </w:r>
          </w:p>
        </w:tc>
      </w:tr>
      <w:tr>
        <w:tc>
          <w:tcPr>
            <w:tcW w:type="dxa" w:w="2880"/>
          </w:tcPr>
          <w:p>
            <w:r>
              <w:t>04_074</w:t>
            </w:r>
          </w:p>
        </w:tc>
        <w:tc>
          <w:tcPr>
            <w:tcW w:type="dxa" w:w="2880"/>
          </w:tcPr>
          <w:p>
            <w:r>
              <w:t>OK</w:t>
            </w:r>
          </w:p>
        </w:tc>
        <w:tc>
          <w:tcPr>
            <w:tcW w:type="dxa" w:w="2880"/>
          </w:tcPr>
          <w:p>
            <w:r>
              <w:t>19.79s</w:t>
            </w:r>
          </w:p>
        </w:tc>
      </w:tr>
      <w:tr>
        <w:tc>
          <w:tcPr>
            <w:tcW w:type="dxa" w:w="2880"/>
          </w:tcPr>
          <w:p>
            <w:r>
              <w:t>04_075</w:t>
            </w:r>
          </w:p>
        </w:tc>
        <w:tc>
          <w:tcPr>
            <w:tcW w:type="dxa" w:w="2880"/>
          </w:tcPr>
          <w:p>
            <w:r>
              <w:t>OK</w:t>
            </w:r>
          </w:p>
        </w:tc>
        <w:tc>
          <w:tcPr>
            <w:tcW w:type="dxa" w:w="2880"/>
          </w:tcPr>
          <w:p>
            <w:r>
              <w:t>19.79s</w:t>
            </w:r>
          </w:p>
        </w:tc>
      </w:tr>
      <w:tr>
        <w:tc>
          <w:tcPr>
            <w:tcW w:type="dxa" w:w="2880"/>
          </w:tcPr>
          <w:p>
            <w:r>
              <w:t>04_076</w:t>
            </w:r>
          </w:p>
        </w:tc>
        <w:tc>
          <w:tcPr>
            <w:tcW w:type="dxa" w:w="2880"/>
          </w:tcPr>
          <w:p>
            <w:r>
              <w:t>OK</w:t>
            </w:r>
          </w:p>
        </w:tc>
        <w:tc>
          <w:tcPr>
            <w:tcW w:type="dxa" w:w="2880"/>
          </w:tcPr>
          <w:p>
            <w:r>
              <w:t>19.78s</w:t>
            </w:r>
          </w:p>
        </w:tc>
      </w:tr>
      <w:tr>
        <w:tc>
          <w:tcPr>
            <w:tcW w:type="dxa" w:w="2880"/>
          </w:tcPr>
          <w:p>
            <w:r>
              <w:t>04_077</w:t>
            </w:r>
          </w:p>
        </w:tc>
        <w:tc>
          <w:tcPr>
            <w:tcW w:type="dxa" w:w="2880"/>
          </w:tcPr>
          <w:p>
            <w:r>
              <w:t>OK</w:t>
            </w:r>
          </w:p>
        </w:tc>
        <w:tc>
          <w:tcPr>
            <w:tcW w:type="dxa" w:w="2880"/>
          </w:tcPr>
          <w:p>
            <w:r>
              <w:t>19.79s</w:t>
            </w:r>
          </w:p>
        </w:tc>
      </w:tr>
      <w:tr>
        <w:tc>
          <w:tcPr>
            <w:tcW w:type="dxa" w:w="2880"/>
          </w:tcPr>
          <w:p>
            <w:r>
              <w:t>04_078</w:t>
            </w:r>
          </w:p>
        </w:tc>
        <w:tc>
          <w:tcPr>
            <w:tcW w:type="dxa" w:w="2880"/>
          </w:tcPr>
          <w:p>
            <w:r>
              <w:t>OK</w:t>
            </w:r>
          </w:p>
        </w:tc>
        <w:tc>
          <w:tcPr>
            <w:tcW w:type="dxa" w:w="2880"/>
          </w:tcPr>
          <w:p>
            <w:r>
              <w:t>19.79s</w:t>
            </w:r>
          </w:p>
        </w:tc>
      </w:tr>
      <w:tr>
        <w:tc>
          <w:tcPr>
            <w:tcW w:type="dxa" w:w="2880"/>
          </w:tcPr>
          <w:p>
            <w:r>
              <w:t>04_079</w:t>
            </w:r>
          </w:p>
        </w:tc>
        <w:tc>
          <w:tcPr>
            <w:tcW w:type="dxa" w:w="2880"/>
          </w:tcPr>
          <w:p>
            <w:r>
              <w:t>OK</w:t>
            </w:r>
          </w:p>
        </w:tc>
        <w:tc>
          <w:tcPr>
            <w:tcW w:type="dxa" w:w="2880"/>
          </w:tcPr>
          <w:p>
            <w:r>
              <w:t>19.79s</w:t>
            </w:r>
          </w:p>
        </w:tc>
      </w:tr>
      <w:tr>
        <w:tc>
          <w:tcPr>
            <w:tcW w:type="dxa" w:w="2880"/>
          </w:tcPr>
          <w:p>
            <w:r>
              <w:t>04_080</w:t>
            </w:r>
          </w:p>
        </w:tc>
        <w:tc>
          <w:tcPr>
            <w:tcW w:type="dxa" w:w="2880"/>
          </w:tcPr>
          <w:p>
            <w:r>
              <w:t>OK</w:t>
            </w:r>
          </w:p>
        </w:tc>
        <w:tc>
          <w:tcPr>
            <w:tcW w:type="dxa" w:w="2880"/>
          </w:tcPr>
          <w:p>
            <w:r>
              <w:t>19.79s</w:t>
            </w:r>
          </w:p>
        </w:tc>
      </w:tr>
      <w:tr>
        <w:tc>
          <w:tcPr>
            <w:tcW w:type="dxa" w:w="2880"/>
          </w:tcPr>
          <w:p>
            <w:r>
              <w:t>04_081</w:t>
            </w:r>
          </w:p>
        </w:tc>
        <w:tc>
          <w:tcPr>
            <w:tcW w:type="dxa" w:w="2880"/>
          </w:tcPr>
          <w:p>
            <w:r>
              <w:t>OK</w:t>
            </w:r>
          </w:p>
        </w:tc>
        <w:tc>
          <w:tcPr>
            <w:tcW w:type="dxa" w:w="2880"/>
          </w:tcPr>
          <w:p>
            <w:r>
              <w:t>19.79s</w:t>
            </w:r>
          </w:p>
        </w:tc>
      </w:tr>
      <w:tr>
        <w:tc>
          <w:tcPr>
            <w:tcW w:type="dxa" w:w="2880"/>
          </w:tcPr>
          <w:p>
            <w:r>
              <w:t>04_082</w:t>
            </w:r>
          </w:p>
        </w:tc>
        <w:tc>
          <w:tcPr>
            <w:tcW w:type="dxa" w:w="2880"/>
          </w:tcPr>
          <w:p>
            <w:r>
              <w:t>OK</w:t>
            </w:r>
          </w:p>
        </w:tc>
        <w:tc>
          <w:tcPr>
            <w:tcW w:type="dxa" w:w="2880"/>
          </w:tcPr>
          <w:p>
            <w:r>
              <w:t>19.79s</w:t>
            </w:r>
          </w:p>
        </w:tc>
      </w:tr>
      <w:tr>
        <w:tc>
          <w:tcPr>
            <w:tcW w:type="dxa" w:w="2880"/>
          </w:tcPr>
          <w:p>
            <w:r>
              <w:t>04_083</w:t>
            </w:r>
          </w:p>
        </w:tc>
        <w:tc>
          <w:tcPr>
            <w:tcW w:type="dxa" w:w="2880"/>
          </w:tcPr>
          <w:p>
            <w:r>
              <w:t>OK</w:t>
            </w:r>
          </w:p>
        </w:tc>
        <w:tc>
          <w:tcPr>
            <w:tcW w:type="dxa" w:w="2880"/>
          </w:tcPr>
          <w:p>
            <w:r>
              <w:t>19.79s</w:t>
            </w:r>
          </w:p>
        </w:tc>
      </w:tr>
      <w:tr>
        <w:tc>
          <w:tcPr>
            <w:tcW w:type="dxa" w:w="2880"/>
          </w:tcPr>
          <w:p>
            <w:r>
              <w:t>04_084</w:t>
            </w:r>
          </w:p>
        </w:tc>
        <w:tc>
          <w:tcPr>
            <w:tcW w:type="dxa" w:w="2880"/>
          </w:tcPr>
          <w:p>
            <w:r>
              <w:t>OK</w:t>
            </w:r>
          </w:p>
        </w:tc>
        <w:tc>
          <w:tcPr>
            <w:tcW w:type="dxa" w:w="2880"/>
          </w:tcPr>
          <w:p>
            <w:r>
              <w:t>19.79s</w:t>
            </w:r>
          </w:p>
        </w:tc>
      </w:tr>
      <w:tr>
        <w:tc>
          <w:tcPr>
            <w:tcW w:type="dxa" w:w="2880"/>
          </w:tcPr>
          <w:p>
            <w:r>
              <w:t>04_085</w:t>
            </w:r>
          </w:p>
        </w:tc>
        <w:tc>
          <w:tcPr>
            <w:tcW w:type="dxa" w:w="2880"/>
          </w:tcPr>
          <w:p>
            <w:r>
              <w:t>OK</w:t>
            </w:r>
          </w:p>
        </w:tc>
        <w:tc>
          <w:tcPr>
            <w:tcW w:type="dxa" w:w="2880"/>
          </w:tcPr>
          <w:p>
            <w:r>
              <w:t>19.79s</w:t>
            </w:r>
          </w:p>
        </w:tc>
      </w:tr>
      <w:tr>
        <w:tc>
          <w:tcPr>
            <w:tcW w:type="dxa" w:w="2880"/>
          </w:tcPr>
          <w:p>
            <w:r>
              <w:t>04_086</w:t>
            </w:r>
          </w:p>
        </w:tc>
        <w:tc>
          <w:tcPr>
            <w:tcW w:type="dxa" w:w="2880"/>
          </w:tcPr>
          <w:p>
            <w:r>
              <w:t>OK</w:t>
            </w:r>
          </w:p>
        </w:tc>
        <w:tc>
          <w:tcPr>
            <w:tcW w:type="dxa" w:w="2880"/>
          </w:tcPr>
          <w:p>
            <w:r>
              <w:t>19.89s</w:t>
            </w:r>
          </w:p>
        </w:tc>
      </w:tr>
      <w:tr>
        <w:tc>
          <w:tcPr>
            <w:tcW w:type="dxa" w:w="2880"/>
          </w:tcPr>
          <w:p>
            <w:r>
              <w:t>04_087</w:t>
            </w:r>
          </w:p>
        </w:tc>
        <w:tc>
          <w:tcPr>
            <w:tcW w:type="dxa" w:w="2880"/>
          </w:tcPr>
          <w:p>
            <w:r>
              <w:t>OK</w:t>
            </w:r>
          </w:p>
        </w:tc>
        <w:tc>
          <w:tcPr>
            <w:tcW w:type="dxa" w:w="2880"/>
          </w:tcPr>
          <w:p>
            <w:r>
              <w:t>19.79s</w:t>
            </w:r>
          </w:p>
        </w:tc>
      </w:tr>
      <w:tr>
        <w:tc>
          <w:tcPr>
            <w:tcW w:type="dxa" w:w="2880"/>
          </w:tcPr>
          <w:p>
            <w:r>
              <w:t>04_088</w:t>
            </w:r>
          </w:p>
        </w:tc>
        <w:tc>
          <w:tcPr>
            <w:tcW w:type="dxa" w:w="2880"/>
          </w:tcPr>
          <w:p>
            <w:r>
              <w:t>OK</w:t>
            </w:r>
          </w:p>
        </w:tc>
        <w:tc>
          <w:tcPr>
            <w:tcW w:type="dxa" w:w="2880"/>
          </w:tcPr>
          <w:p>
            <w:r>
              <w:t>19.98s</w:t>
            </w:r>
          </w:p>
        </w:tc>
      </w:tr>
      <w:tr>
        <w:tc>
          <w:tcPr>
            <w:tcW w:type="dxa" w:w="2880"/>
          </w:tcPr>
          <w:p>
            <w:r>
              <w:t>04_089</w:t>
            </w:r>
          </w:p>
        </w:tc>
        <w:tc>
          <w:tcPr>
            <w:tcW w:type="dxa" w:w="2880"/>
          </w:tcPr>
          <w:p>
            <w:r>
              <w:t>OK</w:t>
            </w:r>
          </w:p>
        </w:tc>
        <w:tc>
          <w:tcPr>
            <w:tcW w:type="dxa" w:w="2880"/>
          </w:tcPr>
          <w:p>
            <w:r>
              <w:t>19.98s</w:t>
            </w:r>
          </w:p>
        </w:tc>
      </w:tr>
      <w:tr>
        <w:tc>
          <w:tcPr>
            <w:tcW w:type="dxa" w:w="2880"/>
          </w:tcPr>
          <w:p>
            <w:r>
              <w:t>04_090</w:t>
            </w:r>
          </w:p>
        </w:tc>
        <w:tc>
          <w:tcPr>
            <w:tcW w:type="dxa" w:w="2880"/>
          </w:tcPr>
          <w:p>
            <w:r>
              <w:t>OK</w:t>
            </w:r>
          </w:p>
        </w:tc>
        <w:tc>
          <w:tcPr>
            <w:tcW w:type="dxa" w:w="2880"/>
          </w:tcPr>
          <w:p>
            <w:r>
              <w:t>19.99s</w:t>
            </w:r>
          </w:p>
        </w:tc>
      </w:tr>
      <w:tr>
        <w:tc>
          <w:tcPr>
            <w:tcW w:type="dxa" w:w="2880"/>
          </w:tcPr>
          <w:p>
            <w:r>
              <w:t>04_091</w:t>
            </w:r>
          </w:p>
        </w:tc>
        <w:tc>
          <w:tcPr>
            <w:tcW w:type="dxa" w:w="2880"/>
          </w:tcPr>
          <w:p>
            <w:r>
              <w:t>OK</w:t>
            </w:r>
          </w:p>
        </w:tc>
        <w:tc>
          <w:tcPr>
            <w:tcW w:type="dxa" w:w="2880"/>
          </w:tcPr>
          <w:p>
            <w:r>
              <w:t>19.98s</w:t>
            </w:r>
          </w:p>
        </w:tc>
      </w:tr>
      <w:tr>
        <w:tc>
          <w:tcPr>
            <w:tcW w:type="dxa" w:w="2880"/>
          </w:tcPr>
          <w:p>
            <w:r>
              <w:t>04_092</w:t>
            </w:r>
          </w:p>
        </w:tc>
        <w:tc>
          <w:tcPr>
            <w:tcW w:type="dxa" w:w="2880"/>
          </w:tcPr>
          <w:p>
            <w:r>
              <w:t>OK</w:t>
            </w:r>
          </w:p>
        </w:tc>
        <w:tc>
          <w:tcPr>
            <w:tcW w:type="dxa" w:w="2880"/>
          </w:tcPr>
          <w:p>
            <w:r>
              <w:t>19.99s</w:t>
            </w:r>
          </w:p>
        </w:tc>
      </w:tr>
      <w:tr>
        <w:tc>
          <w:tcPr>
            <w:tcW w:type="dxa" w:w="2880"/>
          </w:tcPr>
          <w:p>
            <w:r>
              <w:t>04_093</w:t>
            </w:r>
          </w:p>
        </w:tc>
        <w:tc>
          <w:tcPr>
            <w:tcW w:type="dxa" w:w="2880"/>
          </w:tcPr>
          <w:p>
            <w:r>
              <w:t>OK</w:t>
            </w:r>
          </w:p>
        </w:tc>
        <w:tc>
          <w:tcPr>
            <w:tcW w:type="dxa" w:w="2880"/>
          </w:tcPr>
          <w:p>
            <w:r>
              <w:t>19.99s</w:t>
            </w:r>
          </w:p>
        </w:tc>
      </w:tr>
      <w:tr>
        <w:tc>
          <w:tcPr>
            <w:tcW w:type="dxa" w:w="2880"/>
          </w:tcPr>
          <w:p>
            <w:r>
              <w:t>04_094</w:t>
            </w:r>
          </w:p>
        </w:tc>
        <w:tc>
          <w:tcPr>
            <w:tcW w:type="dxa" w:w="2880"/>
          </w:tcPr>
          <w:p>
            <w:r>
              <w:t>OK</w:t>
            </w:r>
          </w:p>
        </w:tc>
        <w:tc>
          <w:tcPr>
            <w:tcW w:type="dxa" w:w="2880"/>
          </w:tcPr>
          <w:p>
            <w:r>
              <w:t>19.99s</w:t>
            </w:r>
          </w:p>
        </w:tc>
      </w:tr>
      <w:tr>
        <w:tc>
          <w:tcPr>
            <w:tcW w:type="dxa" w:w="2880"/>
          </w:tcPr>
          <w:p>
            <w:r>
              <w:t>04_095</w:t>
            </w:r>
          </w:p>
        </w:tc>
        <w:tc>
          <w:tcPr>
            <w:tcW w:type="dxa" w:w="2880"/>
          </w:tcPr>
          <w:p>
            <w:r>
              <w:t>OK</w:t>
            </w:r>
          </w:p>
        </w:tc>
        <w:tc>
          <w:tcPr>
            <w:tcW w:type="dxa" w:w="2880"/>
          </w:tcPr>
          <w:p>
            <w:r>
              <w:t>19.99s</w:t>
            </w:r>
          </w:p>
        </w:tc>
      </w:tr>
      <w:tr>
        <w:tc>
          <w:tcPr>
            <w:tcW w:type="dxa" w:w="2880"/>
          </w:tcPr>
          <w:p>
            <w:r>
              <w:t>04_096</w:t>
            </w:r>
          </w:p>
        </w:tc>
        <w:tc>
          <w:tcPr>
            <w:tcW w:type="dxa" w:w="2880"/>
          </w:tcPr>
          <w:p>
            <w:r>
              <w:t>OK</w:t>
            </w:r>
          </w:p>
        </w:tc>
        <w:tc>
          <w:tcPr>
            <w:tcW w:type="dxa" w:w="2880"/>
          </w:tcPr>
          <w:p>
            <w:r>
              <w:t>19.99s</w:t>
            </w:r>
          </w:p>
        </w:tc>
      </w:tr>
      <w:tr>
        <w:tc>
          <w:tcPr>
            <w:tcW w:type="dxa" w:w="2880"/>
          </w:tcPr>
          <w:p>
            <w:r>
              <w:t>04_097</w:t>
            </w:r>
          </w:p>
        </w:tc>
        <w:tc>
          <w:tcPr>
            <w:tcW w:type="dxa" w:w="2880"/>
          </w:tcPr>
          <w:p>
            <w:r>
              <w:t>OK</w:t>
            </w:r>
          </w:p>
        </w:tc>
        <w:tc>
          <w:tcPr>
            <w:tcW w:type="dxa" w:w="2880"/>
          </w:tcPr>
          <w:p>
            <w:r>
              <w:t>19.99s</w:t>
            </w:r>
          </w:p>
        </w:tc>
      </w:tr>
      <w:tr>
        <w:tc>
          <w:tcPr>
            <w:tcW w:type="dxa" w:w="2880"/>
          </w:tcPr>
          <w:p>
            <w:r>
              <w:t>04_098</w:t>
            </w:r>
          </w:p>
        </w:tc>
        <w:tc>
          <w:tcPr>
            <w:tcW w:type="dxa" w:w="2880"/>
          </w:tcPr>
          <w:p>
            <w:r>
              <w:t>OK</w:t>
            </w:r>
          </w:p>
        </w:tc>
        <w:tc>
          <w:tcPr>
            <w:tcW w:type="dxa" w:w="2880"/>
          </w:tcPr>
          <w:p>
            <w:r>
              <w:t>19.99s</w:t>
            </w:r>
          </w:p>
        </w:tc>
      </w:tr>
      <w:tr>
        <w:tc>
          <w:tcPr>
            <w:tcW w:type="dxa" w:w="2880"/>
          </w:tcPr>
          <w:p>
            <w:r>
              <w:t>04_099</w:t>
            </w:r>
          </w:p>
        </w:tc>
        <w:tc>
          <w:tcPr>
            <w:tcW w:type="dxa" w:w="2880"/>
          </w:tcPr>
          <w:p>
            <w:r>
              <w:t>OK</w:t>
            </w:r>
          </w:p>
        </w:tc>
        <w:tc>
          <w:tcPr>
            <w:tcW w:type="dxa" w:w="2880"/>
          </w:tcPr>
          <w:p>
            <w:r>
              <w:t>19.99s</w:t>
            </w:r>
          </w:p>
        </w:tc>
      </w:tr>
    </w:tbl>
    <w:p/>
    <w:p/>
    <w:p>
      <w:pPr>
        <w:jc w:val="center"/>
      </w:pPr>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