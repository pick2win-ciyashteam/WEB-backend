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PICK2WIN — Team Generation Testing Report (Individual / Sequential Runs)</w:t>
      </w:r>
    </w:p>
    <w:p>
      <w:pPr>
        <w:jc w:val="center"/>
      </w:pPr>
      <w:r>
        <w:rPr>
          <w:i/>
          <w:sz w:val="20"/>
        </w:rPr>
        <w:t>Date: 11 July 2026   |   Tool: Node.js concurrent test runner (k6-tests/team-generation-test.js)   |   Environment: Development/Test DB   |   Reflects current (final) code state only</w:t>
      </w:r>
    </w:p>
    <w:p/>
    <w:p>
      <w:pPr>
        <w:pStyle w:val="Heading1"/>
      </w:pPr>
      <w:r>
        <w:t>1. Overview</w:t>
      </w:r>
    </w:p>
    <w:p>
      <w:r>
        <w:rPr>
          <w:b w:val="0"/>
          <w:i w:val="0"/>
        </w:rPr>
        <w:t>This report covers individual (one game at a time) functional and performance testing of the fantasy-team generation flow (POST /api/user/teams/generate-teams) for both supported salary-cap game modes — DraftKings and FanDuel — against match_id=5 (World Cup, Spain vs Belgium, status UPCOMING, lineup confirmed). Each game was tested independently, 100 users at a time, 10 concurrent workers. All results below reflect the current, fully-fixed code — earlier debugging iterations (deadlock troubleshooting, latency troubleshooting) are omitted; only the fixes applied and the final verified numbers are included. A companion report covers a true-parallel run where both games were fired concurrently against the same 100 users.</w:t>
      </w:r>
    </w:p>
    <w:p>
      <w:pPr>
        <w:pStyle w:val="Heading1"/>
      </w:pPr>
      <w:r>
        <w:t>2. Test Environment Setup</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r>
              <w:rPr>
                <w:b/>
                <w:color w:val="FFFFFF"/>
              </w:rPr>
              <w:t>Item</w:t>
            </w:r>
          </w:p>
        </w:tc>
        <w:tc>
          <w:tcPr>
            <w:tcW w:type="dxa" w:w="4320"/>
            <w:shd w:val="clear" w:color="auto" w:fill="1F4E79"/>
          </w:tcPr>
          <w:p>
            <w:r>
              <w:rPr>
                <w:b/>
                <w:color w:val="FFFFFF"/>
              </w:rPr>
              <w:t>Detail</w:t>
            </w:r>
          </w:p>
        </w:tc>
      </w:tr>
      <w:tr>
        <w:tc>
          <w:tcPr>
            <w:tcW w:type="dxa" w:w="4320"/>
          </w:tcPr>
          <w:p>
            <w:r>
              <w:t>Test tool</w:t>
            </w:r>
          </w:p>
        </w:tc>
        <w:tc>
          <w:tcPr>
            <w:tcW w:type="dxa" w:w="4320"/>
          </w:tcPr>
          <w:p>
            <w:r>
              <w:t>k6-tests/team-generation-test.js — custom Node.js runner, 10 concurrent workers, 100 iterations (k6 CLI unavailable on this machine)</w:t>
            </w:r>
          </w:p>
        </w:tc>
      </w:tr>
      <w:tr>
        <w:tc>
          <w:tcPr>
            <w:tcW w:type="dxa" w:w="4320"/>
          </w:tcPr>
          <w:p>
            <w:r>
              <w:t>Target match</w:t>
            </w:r>
          </w:p>
        </w:tc>
        <w:tc>
          <w:tcPr>
            <w:tcW w:type="dxa" w:w="4320"/>
          </w:tcPr>
          <w:p>
            <w:r>
              <w:t>match_id = 5 — Spain vs Belgium, World Cup, status UPCOMING, lineupavailable=1</w:t>
            </w:r>
          </w:p>
        </w:tc>
      </w:tr>
      <w:tr>
        <w:tc>
          <w:tcPr>
            <w:tcW w:type="dxa" w:w="4320"/>
          </w:tcPr>
          <w:p>
            <w:r>
              <w:t>Test users</w:t>
            </w:r>
          </w:p>
        </w:tc>
        <w:tc>
          <w:tcPr>
            <w:tcW w:type="dxa" w:w="4320"/>
          </w:tcPr>
          <w:p>
            <w:r>
              <w:t>100 existing accounts, k6user_&lt;id&gt;@p2wtest.com / Test@123 (reused from prior registration-flow testing)</w:t>
            </w:r>
          </w:p>
        </w:tc>
      </w:tr>
      <w:tr>
        <w:tc>
          <w:tcPr>
            <w:tcW w:type="dxa" w:w="4320"/>
          </w:tcPr>
          <w:p>
            <w:r>
              <w:t>Player pool</w:t>
            </w:r>
          </w:p>
        </w:tc>
        <w:tc>
          <w:tcPr>
            <w:tcW w:type="dxa" w:w="4320"/>
          </w:tcPr>
          <w:p>
            <w:r>
              <w:t>20 players total (10/side: 1 GK, 3 DEF, 3 MID, 3 FWD), pulled from match_players (real starting XI + substitutes)</w:t>
            </w:r>
          </w:p>
        </w:tc>
      </w:tr>
      <w:tr>
        <w:tc>
          <w:tcPr>
            <w:tcW w:type="dxa" w:w="4320"/>
          </w:tcPr>
          <w:p>
            <w:r>
              <w:t>UCT engine</w:t>
            </w:r>
          </w:p>
        </w:tc>
        <w:tc>
          <w:tcPr>
            <w:tcW w:type="dxa" w:w="4320"/>
          </w:tcPr>
          <w:p>
            <w:r>
              <w:t>Real external endpoint (https://pick2win.io) — no mocking, both game modes hit the live team-combination engine</w:t>
            </w:r>
          </w:p>
        </w:tc>
      </w:tr>
    </w:tbl>
    <w:p/>
    <w:p>
      <w:pPr>
        <w:pStyle w:val="Heading1"/>
      </w:pPr>
      <w:r>
        <w:t>3. Game Mode Configuration Discovered</w:t>
      </w:r>
    </w:p>
    <w:p>
      <w:r>
        <w:rPr>
          <w:b w:val="0"/>
          <w:i w:val="0"/>
        </w:rPr>
        <w:t>Neither game's salary scale nor roster shape is documented in the codebase — both were reverse-engineered by calling the live UCT engine directly before wiring them into the test.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Pr>
                <w:b/>
                <w:color w:val="FFFFFF"/>
              </w:rPr>
              <w:t>Parameter</w:t>
            </w:r>
          </w:p>
        </w:tc>
        <w:tc>
          <w:tcPr>
            <w:tcW w:type="dxa" w:w="2880"/>
            <w:shd w:val="clear" w:color="auto" w:fill="1F4E79"/>
          </w:tcPr>
          <w:p>
            <w:r>
              <w:rPr>
                <w:b/>
                <w:color w:val="FFFFFF"/>
              </w:rPr>
              <w:t>DraftKings</w:t>
            </w:r>
          </w:p>
        </w:tc>
        <w:tc>
          <w:tcPr>
            <w:tcW w:type="dxa" w:w="2880"/>
            <w:shd w:val="clear" w:color="auto" w:fill="1F4E79"/>
          </w:tcPr>
          <w:p>
            <w:r>
              <w:rPr>
                <w:b/>
                <w:color w:val="FFFFFF"/>
              </w:rPr>
              <w:t>FanDuel</w:t>
            </w:r>
          </w:p>
        </w:tc>
      </w:tr>
      <w:tr>
        <w:tc>
          <w:tcPr>
            <w:tcW w:type="dxa" w:w="2880"/>
          </w:tcPr>
          <w:p>
            <w:r>
              <w:t>Salary cap (enforced by UCT; the app’s own "cap" field is ignored)</w:t>
            </w:r>
          </w:p>
        </w:tc>
        <w:tc>
          <w:tcPr>
            <w:tcW w:type="dxa" w:w="2880"/>
          </w:tcPr>
          <w:p>
            <w:r>
              <w:t>$50,000</w:t>
            </w:r>
          </w:p>
        </w:tc>
        <w:tc>
          <w:tcPr>
            <w:tcW w:type="dxa" w:w="2880"/>
          </w:tcPr>
          <w:p>
            <w:r>
              <w:t>100 (unitless, not thousands)</w:t>
            </w:r>
          </w:p>
        </w:tc>
      </w:tr>
      <w:tr>
        <w:tc>
          <w:tcPr>
            <w:tcW w:type="dxa" w:w="2880"/>
          </w:tcPr>
          <w:p>
            <w:r>
              <w:t>Per-player salary range used</w:t>
            </w:r>
          </w:p>
        </w:tc>
        <w:tc>
          <w:tcPr>
            <w:tcW w:type="dxa" w:w="2880"/>
          </w:tcPr>
          <w:p>
            <w:r>
              <w:t>1,000 – 15,000</w:t>
            </w:r>
          </w:p>
        </w:tc>
        <w:tc>
          <w:tcPr>
            <w:tcW w:type="dxa" w:w="2880"/>
          </w:tcPr>
          <w:p>
            <w:r>
              <w:t>1 – 29</w:t>
            </w:r>
          </w:p>
        </w:tc>
      </w:tr>
      <w:tr>
        <w:tc>
          <w:tcPr>
            <w:tcW w:type="dxa" w:w="2880"/>
          </w:tcPr>
          <w:p>
            <w:r>
              <w:t>Lineup size UCT builds</w:t>
            </w:r>
          </w:p>
        </w:tc>
        <w:tc>
          <w:tcPr>
            <w:tcW w:type="dxa" w:w="2880"/>
          </w:tcPr>
          <w:p>
            <w:r>
              <w:t>8 players</w:t>
            </w:r>
          </w:p>
        </w:tc>
        <w:tc>
          <w:tcPr>
            <w:tcW w:type="dxa" w:w="2880"/>
          </w:tcPr>
          <w:p>
            <w:r>
              <w:t>7 players (1 GK, 2 DEF, 4 flexible MID/FWD)</w:t>
            </w:r>
          </w:p>
        </w:tc>
      </w:tr>
      <w:tr>
        <w:tc>
          <w:tcPr>
            <w:tcW w:type="dxa" w:w="2880"/>
          </w:tcPr>
          <w:p>
            <w:r>
              <w:t>Captain-candidate pool ("CVC" tag)</w:t>
            </w:r>
          </w:p>
        </w:tc>
        <w:tc>
          <w:tcPr>
            <w:tcW w:type="dxa" w:w="2880"/>
          </w:tcPr>
          <w:p>
            <w:r>
              <w:t>4 players (Rodri, Lamine Yamal, Kevin De Bruyne, Charles De Ketelaere)</w:t>
            </w:r>
          </w:p>
        </w:tc>
        <w:tc>
          <w:tcPr>
            <w:tcW w:type="dxa" w:w="2880"/>
          </w:tcPr>
          <w:p>
            <w:r>
              <w:t>Same 4 players</w:t>
            </w:r>
          </w:p>
        </w:tc>
      </w:tr>
      <w:tr>
        <w:tc>
          <w:tcPr>
            <w:tcW w:type="dxa" w:w="2880"/>
          </w:tcPr>
          <w:p>
            <w:r>
              <w:t>Lineups requested / generated per user</w:t>
            </w:r>
          </w:p>
        </w:tc>
        <w:tc>
          <w:tcPr>
            <w:tcW w:type="dxa" w:w="2880"/>
          </w:tcPr>
          <w:p>
            <w:r>
              <w:t>20 / 20</w:t>
            </w:r>
          </w:p>
        </w:tc>
        <w:tc>
          <w:tcPr>
            <w:tcW w:type="dxa" w:w="2880"/>
          </w:tcPr>
          <w:p>
            <w:r>
              <w:t>20 / 20</w:t>
            </w:r>
          </w:p>
        </w:tc>
      </w:tr>
    </w:tbl>
    <w:p/>
    <w:p>
      <w:pPr>
        <w:pStyle w:val="Heading1"/>
      </w:pPr>
      <w:r>
        <w:t>4. Bugs Found &amp; Fixed</w:t>
      </w:r>
    </w:p>
    <w:p>
      <w:pPr>
        <w:pStyle w:val="Heading2"/>
      </w:pPr>
      <w:r>
        <w:t>4.1 MySQL deadlocks under concurrent team generation</w:t>
      </w:r>
    </w:p>
    <w:p>
      <w:r>
        <w:rPr>
          <w:b/>
          <w:i w:val="0"/>
        </w:rPr>
        <w:t>Severity: High — blocked users from generating teams during real contest windows, when concurrency is highest.</w:t>
      </w:r>
    </w:p>
    <w:p>
      <w:r>
        <w:rPr>
          <w:b w:val="0"/>
          <w:i w:val="0"/>
        </w:rPr>
        <w:t>Root cause: user_teams and match_generation_log had no index beyond the primary key, so the per-user DELETE and duplicate-check SELECT inside the generateTeams transaction were full table scans (confirmed via EXPLAIN, type: ALL). Even after indexing, MySQL's default REPEATABLE-READ isolation takes gap/next-key locks on the shared index range during DELETE+INSERT; since every concurrent user shared the same match_id (the index's leading column) with only ~100 distinct user_id values, adjacent transactions took overlapping gap-locks and deadlocked.</w:t>
      </w:r>
    </w:p>
    <w:p>
      <w:r>
        <w:rPr>
          <w:b w:val="0"/>
          <w:i w:val="0"/>
        </w:rPr>
        <w:t>Fix: (1) added composite index idx_match_user_game (match_id, user_id, game) on both tables; (2) set the transaction's isolation level to READ COMMITTED (teams.controller.js, immediately before beginTransaction()), which uses record locks instead of gap locks — safe here since nothing in this write-only, per-user transaction depends on repeatable-read range semantics.</w:t>
      </w:r>
    </w:p>
    <w:p>
      <w:pPr>
        <w:pStyle w:val="Heading2"/>
      </w:pPr>
      <w:r>
        <w:t>4.2 Free-trial + subscription gating removed from team generation (by request)</w:t>
      </w:r>
    </w:p>
    <w:p>
      <w:r>
        <w:rPr>
          <w:b w:val="0"/>
          <w:i w:val="0"/>
        </w:rPr>
        <w:t>Type: Deliberate scope change, not a defect.</w:t>
      </w:r>
    </w:p>
    <w:p>
      <w:r>
        <w:rPr>
          <w:b w:val="0"/>
          <w:i w:val="0"/>
        </w:rPr>
        <w:t>generateTeams previously required either an unused one-time free trial (users.free_trial_used = 0) or an active row in user_subscriptions (with remaining matches_allowed) before allowing generation, in addition to the coin-balance check. This was removed per request: team generation now depends solely on the user having ≥ 1 available coin. The user_subscriptions table itself is untouched and remains fully in use elsewhere in the app (coin-pack purchases, admin revenue reports) — only the team-generation gate was removed.</w:t>
      </w:r>
    </w:p>
    <w:p>
      <w:pPr>
        <w:pStyle w:val="Heading2"/>
      </w:pPr>
      <w:r>
        <w:t>4.3 Response latency: 40-55s per request, traced and fixed to ~5s</w:t>
      </w:r>
    </w:p>
    <w:p>
      <w:r>
        <w:rPr>
          <w:b/>
          <w:i w:val="0"/>
        </w:rPr>
        <w:t>Severity: Medium-High — not a correctness bug, but a real user-experience and scalability issue (a 100-user contest window could not realistically be served at 40-55s/request).</w:t>
      </w:r>
    </w:p>
    <w:p>
      <w:r>
        <w:rPr>
          <w:b w:val="0"/>
          <w:i w:val="0"/>
        </w:rPr>
        <w:t>Investigation method: temporary timing instrumentation was added around each phase of generateTeams — the UCT API call, db.getConnection(), the DB transaction, the push-notification calls, the confirmation email, and the activity log — and a single live request was measured end-to-end.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t>Phase</w:t>
            </w:r>
          </w:p>
        </w:tc>
        <w:tc>
          <w:tcPr>
            <w:tcW w:type="dxa" w:w="2160"/>
            <w:shd w:val="clear" w:color="auto" w:fill="1F4E79"/>
          </w:tcPr>
          <w:p>
            <w:r>
              <w:rPr>
                <w:b/>
                <w:color w:val="FFFFFF"/>
              </w:rPr>
              <w:t>Before Fix</w:t>
            </w:r>
          </w:p>
        </w:tc>
        <w:tc>
          <w:tcPr>
            <w:tcW w:type="dxa" w:w="2160"/>
            <w:shd w:val="clear" w:color="auto" w:fill="1F4E79"/>
          </w:tcPr>
          <w:p>
            <w:r>
              <w:rPr>
                <w:b/>
                <w:color w:val="FFFFFF"/>
              </w:rPr>
              <w:t>After Fix</w:t>
            </w:r>
          </w:p>
        </w:tc>
        <w:tc>
          <w:tcPr>
            <w:tcW w:type="dxa" w:w="2160"/>
            <w:shd w:val="clear" w:color="auto" w:fill="1F4E79"/>
          </w:tcPr>
          <w:p>
            <w:r>
              <w:rPr>
                <w:b/>
                <w:color w:val="FFFFFF"/>
              </w:rPr>
              <w:t>Change</w:t>
            </w:r>
          </w:p>
        </w:tc>
      </w:tr>
      <w:tr>
        <w:tc>
          <w:tcPr>
            <w:tcW w:type="dxa" w:w="2160"/>
          </w:tcPr>
          <w:p>
            <w:r>
              <w:t>External UCT API call (https://pick2win.io)</w:t>
            </w:r>
          </w:p>
        </w:tc>
        <w:tc>
          <w:tcPr>
            <w:tcW w:type="dxa" w:w="2160"/>
          </w:tcPr>
          <w:p>
            <w:r>
              <w:t>828ms</w:t>
            </w:r>
          </w:p>
        </w:tc>
        <w:tc>
          <w:tcPr>
            <w:tcW w:type="dxa" w:w="2160"/>
          </w:tcPr>
          <w:p>
            <w:r>
              <w:t>844ms</w:t>
            </w:r>
          </w:p>
        </w:tc>
        <w:tc>
          <w:tcPr>
            <w:tcW w:type="dxa" w:w="2160"/>
          </w:tcPr>
          <w:p>
            <w:r>
              <w:t>unchanged — never the bottleneck</w:t>
            </w:r>
          </w:p>
        </w:tc>
      </w:tr>
      <w:tr>
        <w:tc>
          <w:tcPr>
            <w:tcW w:type="dxa" w:w="2160"/>
          </w:tcPr>
          <w:p>
            <w:r>
              <w:t>DB transaction (coin deduct + row inserts)</w:t>
            </w:r>
          </w:p>
        </w:tc>
        <w:tc>
          <w:tcPr>
            <w:tcW w:type="dxa" w:w="2160"/>
          </w:tcPr>
          <w:p>
            <w:r>
              <w:t>32,637ms</w:t>
            </w:r>
          </w:p>
        </w:tc>
        <w:tc>
          <w:tcPr>
            <w:tcW w:type="dxa" w:w="2160"/>
          </w:tcPr>
          <w:p>
            <w:r>
              <w:t>2,115ms</w:t>
            </w:r>
          </w:p>
        </w:tc>
        <w:tc>
          <w:tcPr>
            <w:tcW w:type="dxa" w:w="2160"/>
          </w:tcPr>
          <w:p>
            <w:r>
              <w:t>-94% (bulk insert)</w:t>
            </w:r>
          </w:p>
        </w:tc>
      </w:tr>
      <w:tr>
        <w:tc>
          <w:tcPr>
            <w:tcW w:type="dxa" w:w="2160"/>
          </w:tcPr>
          <w:p>
            <w:r>
              <w:t>Push notifications (2-3x, awaited)</w:t>
            </w:r>
          </w:p>
        </w:tc>
        <w:tc>
          <w:tcPr>
            <w:tcW w:type="dxa" w:w="2160"/>
          </w:tcPr>
          <w:p>
            <w:r>
              <w:t>1,143ms</w:t>
            </w:r>
          </w:p>
        </w:tc>
        <w:tc>
          <w:tcPr>
            <w:tcW w:type="dxa" w:w="2160"/>
          </w:tcPr>
          <w:p>
            <w:r>
              <w:t>0ms (backgrounded)</w:t>
            </w:r>
          </w:p>
        </w:tc>
        <w:tc>
          <w:tcPr>
            <w:tcW w:type="dxa" w:w="2160"/>
          </w:tcPr>
          <w:p>
            <w:r>
              <w:t>moved off critical path</w:t>
            </w:r>
          </w:p>
        </w:tc>
      </w:tr>
      <w:tr>
        <w:tc>
          <w:tcPr>
            <w:tcW w:type="dxa" w:w="2160"/>
          </w:tcPr>
          <w:p>
            <w:r>
              <w:t>Confirmation email (SMTP, awaited)</w:t>
            </w:r>
          </w:p>
        </w:tc>
        <w:tc>
          <w:tcPr>
            <w:tcW w:type="dxa" w:w="2160"/>
          </w:tcPr>
          <w:p>
            <w:r>
              <w:t>3,849ms</w:t>
            </w:r>
          </w:p>
        </w:tc>
        <w:tc>
          <w:tcPr>
            <w:tcW w:type="dxa" w:w="2160"/>
          </w:tcPr>
          <w:p>
            <w:r>
              <w:t>0ms (backgrounded)</w:t>
            </w:r>
          </w:p>
        </w:tc>
        <w:tc>
          <w:tcPr>
            <w:tcW w:type="dxa" w:w="2160"/>
          </w:tcPr>
          <w:p>
            <w:r>
              <w:t>moved off critical path</w:t>
            </w:r>
          </w:p>
        </w:tc>
      </w:tr>
      <w:tr>
        <w:tc>
          <w:tcPr>
            <w:tcW w:type="dxa" w:w="2160"/>
          </w:tcPr>
          <w:p>
            <w:r>
              <w:t>Activity log insert (awaited)</w:t>
            </w:r>
          </w:p>
        </w:tc>
        <w:tc>
          <w:tcPr>
            <w:tcW w:type="dxa" w:w="2160"/>
          </w:tcPr>
          <w:p>
            <w:r>
              <w:t>202ms</w:t>
            </w:r>
          </w:p>
        </w:tc>
        <w:tc>
          <w:tcPr>
            <w:tcW w:type="dxa" w:w="2160"/>
          </w:tcPr>
          <w:p>
            <w:r>
              <w:t>0ms (backgrounded)</w:t>
            </w:r>
          </w:p>
        </w:tc>
        <w:tc>
          <w:tcPr>
            <w:tcW w:type="dxa" w:w="2160"/>
          </w:tcPr>
          <w:p>
            <w:r>
              <w:t>moved off critical path</w:t>
            </w:r>
          </w:p>
        </w:tc>
      </w:tr>
      <w:tr>
        <w:tc>
          <w:tcPr>
            <w:tcW w:type="dxa" w:w="2160"/>
          </w:tcPr>
          <w:p>
            <w:r>
              <w:t>Total server-side handler time</w:t>
            </w:r>
          </w:p>
        </w:tc>
        <w:tc>
          <w:tcPr>
            <w:tcW w:type="dxa" w:w="2160"/>
          </w:tcPr>
          <w:p>
            <w:r>
              <w:t>40,350ms</w:t>
            </w:r>
          </w:p>
        </w:tc>
        <w:tc>
          <w:tcPr>
            <w:tcW w:type="dxa" w:w="2160"/>
          </w:tcPr>
          <w:p>
            <w:r>
              <w:t>~2,960ms</w:t>
            </w:r>
          </w:p>
        </w:tc>
        <w:tc>
          <w:tcPr>
            <w:tcW w:type="dxa" w:w="2160"/>
          </w:tcPr>
          <w:p>
            <w:r>
              <w:t>-93%</w:t>
            </w:r>
          </w:p>
        </w:tc>
      </w:tr>
      <w:tr>
        <w:tc>
          <w:tcPr>
            <w:tcW w:type="dxa" w:w="2160"/>
          </w:tcPr>
          <w:p>
            <w:r>
              <w:t>Total client-observed time (login+wallet+generate)</w:t>
            </w:r>
          </w:p>
        </w:tc>
        <w:tc>
          <w:tcPr>
            <w:tcW w:type="dxa" w:w="2160"/>
          </w:tcPr>
          <w:p>
            <w:r>
              <w:t>43,801ms</w:t>
            </w:r>
          </w:p>
        </w:tc>
        <w:tc>
          <w:tcPr>
            <w:tcW w:type="dxa" w:w="2160"/>
          </w:tcPr>
          <w:p>
            <w:r>
              <w:t>9,166ms</w:t>
            </w:r>
          </w:p>
        </w:tc>
        <w:tc>
          <w:tcPr>
            <w:tcW w:type="dxa" w:w="2160"/>
          </w:tcPr>
          <w:p>
            <w:r>
              <w:t>-79%</w:t>
            </w:r>
          </w:p>
        </w:tc>
      </w:tr>
    </w:tbl>
    <w:p/>
    <w:p>
      <w:r>
        <w:rPr>
          <w:b w:val="0"/>
          <w:i w:val="0"/>
        </w:rPr>
        <w:t>Root cause 1 — sequential per-row inserts: user_teams was populated with one INSERT statement per player per generated lineup (~112-160 individually awaited INSERTs per request). A raw SELECT 1 benchmark against this database measured ~264ms average round-trip latency per query (127.0.0.1:3307 is a tunneled/proxied connection to a remote MySQL server, not a local instance) — so 160 sequential round-trips alone cost ~32-33 seconds. Fix: collapsed all per-lineup row inserts (both the UCT-team rows and the mandate="NO" rows) into a single multi-row INSERT ... VALUES ? statement, reducing ~160 round-trips to 1.</w:t>
      </w:r>
    </w:p>
    <w:p>
      <w:r>
        <w:rPr>
          <w:b w:val="0"/>
          <w:i w:val="0"/>
        </w:rPr>
        <w:t>Root cause 2 — best-effort side effects blocking the response: push notifications, the confirmation email (awaited SMTP send), and activity logging were all awaited before the HTTP response was sent, even though none of them affect what the client needs to know. Fix: the response is now sent immediately after the DB transaction commits; push notifications, email, and activity logging run afterward in an un-awaited background block inside the same request handler, with their own try/catch so a failure there can never affect the client response. The email_sent / email_error fields were removed from the response payload since their result is no longer known synchronously.</w:t>
      </w:r>
    </w:p>
    <w:p>
      <w:pPr>
        <w:pStyle w:val="Heading2"/>
      </w:pPr>
      <w:r>
        <w:t>4.4 Dead ON DUPLICATE KEY UPDATE clause on match_generation_log (observed, not fixed)</w:t>
      </w:r>
    </w:p>
    <w:p>
      <w:r>
        <w:rPr>
          <w:b w:val="0"/>
          <w:i w:val="0"/>
        </w:rPr>
        <w:t>Severity: Low (functional no-op).</w:t>
      </w:r>
    </w:p>
    <w:p>
      <w:r>
        <w:rPr>
          <w:b w:val="0"/>
          <w:i w:val="0"/>
        </w:rPr>
        <w:t>The INSERT ... ON DUPLICATE KEY UPDATE on match_generation_log can never trigger its UPDATE branch because the table has no unique constraint besides its auto-increment id. Masked today by an earlier duplicate-check SELECT against the same table. Flagged for awareness; not changed.</w:t>
      </w:r>
    </w:p>
    <w:p>
      <w:pPr>
        <w:pStyle w:val="Heading1"/>
      </w:pPr>
      <w:r>
        <w:t>5. Final Test Results (Current Code)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t>Game</w:t>
            </w:r>
          </w:p>
        </w:tc>
        <w:tc>
          <w:tcPr>
            <w:tcW w:type="dxa" w:w="2160"/>
            <w:shd w:val="clear" w:color="auto" w:fill="1F4E79"/>
          </w:tcPr>
          <w:p>
            <w:r>
              <w:rPr>
                <w:b/>
                <w:color w:val="FFFFFF"/>
              </w:rPr>
              <w:t>Success Rate</w:t>
            </w:r>
          </w:p>
        </w:tc>
        <w:tc>
          <w:tcPr>
            <w:tcW w:type="dxa" w:w="2160"/>
            <w:shd w:val="clear" w:color="auto" w:fill="1F4E79"/>
          </w:tcPr>
          <w:p>
            <w:r>
              <w:rPr>
                <w:b/>
                <w:color w:val="FFFFFF"/>
              </w:rPr>
              <w:t>Total Wall Time (100 users)</w:t>
            </w:r>
          </w:p>
        </w:tc>
        <w:tc>
          <w:tcPr>
            <w:tcW w:type="dxa" w:w="2160"/>
            <w:shd w:val="clear" w:color="auto" w:fill="1F4E79"/>
          </w:tcPr>
          <w:p>
            <w:r>
              <w:rPr>
                <w:b/>
                <w:color w:val="FFFFFF"/>
              </w:rPr>
              <w:t>Avg per-user Time</w:t>
            </w:r>
          </w:p>
        </w:tc>
      </w:tr>
      <w:tr>
        <w:tc>
          <w:tcPr>
            <w:tcW w:type="dxa" w:w="2160"/>
          </w:tcPr>
          <w:p>
            <w:r>
              <w:t>DraftKings</w:t>
            </w:r>
          </w:p>
        </w:tc>
        <w:tc>
          <w:tcPr>
            <w:tcW w:type="dxa" w:w="2160"/>
          </w:tcPr>
          <w:p>
            <w:r>
              <w:t>100/100 (100%)</w:t>
            </w:r>
          </w:p>
        </w:tc>
        <w:tc>
          <w:tcPr>
            <w:tcW w:type="dxa" w:w="2160"/>
          </w:tcPr>
          <w:p>
            <w:r>
              <w:t>56.6s</w:t>
            </w:r>
          </w:p>
        </w:tc>
        <w:tc>
          <w:tcPr>
            <w:tcW w:type="dxa" w:w="2160"/>
          </w:tcPr>
          <w:p>
            <w:r>
              <w:t>5.5s</w:t>
            </w:r>
          </w:p>
        </w:tc>
      </w:tr>
      <w:tr>
        <w:tc>
          <w:tcPr>
            <w:tcW w:type="dxa" w:w="2160"/>
          </w:tcPr>
          <w:p>
            <w:r>
              <w:t>FanDuel</w:t>
            </w:r>
          </w:p>
        </w:tc>
        <w:tc>
          <w:tcPr>
            <w:tcW w:type="dxa" w:w="2160"/>
          </w:tcPr>
          <w:p>
            <w:r>
              <w:t>100/100 (100%)</w:t>
            </w:r>
          </w:p>
        </w:tc>
        <w:tc>
          <w:tcPr>
            <w:tcW w:type="dxa" w:w="2160"/>
          </w:tcPr>
          <w:p>
            <w:r>
              <w:t>53.9s</w:t>
            </w:r>
          </w:p>
        </w:tc>
        <w:tc>
          <w:tcPr>
            <w:tcW w:type="dxa" w:w="2160"/>
          </w:tcPr>
          <w:p>
            <w:r>
              <w:t>5.3s</w:t>
            </w:r>
          </w:p>
        </w:tc>
      </w:tr>
    </w:tbl>
    <w:p/>
    <w:p>
      <w:r>
        <w:rPr>
          <w:b w:val="0"/>
          <w:i w:val="0"/>
        </w:rPr>
        <w:t>Coin deduction verified exact for all 100 users in both games — 100 distinct users charged per game, 0 double-charges, 0 missed charges. FanDuel wrote 14,000 user_teams rows (100 users × 20 lineups × 7 players), matching the expected roster size exactly. No deadlocks or lock-wait-timeouts occurred in either run.</w:t>
      </w:r>
    </w:p>
    <w:p>
      <w:pPr>
        <w:pStyle w:val="Heading1"/>
      </w:pPr>
      <w:r>
        <w:t>6. Open Items</w:t>
      </w:r>
    </w:p>
    <w:p>
      <w:pPr>
        <w:pStyle w:val="ListBullet"/>
      </w:pPr>
      <w:r>
        <w:t>k6 CLI is not installed on this machine; the plain-Node runner is functionally equivalent for concurrency/coin-deduction verification but doesn’t produce k6’s standard percentile/threshold reporting.</w:t>
      </w:r>
    </w:p>
    <w:p>
      <w:pPr>
        <w:pStyle w:val="ListBullet"/>
      </w:pPr>
      <w:r>
        <w:t>The dead ON DUPLICATE KEY UPDATE clause on match_generation_log should be backed by a real unique constraint or simplified to a plain INSERT.</w:t>
      </w:r>
    </w:p>
    <w:p>
      <w:pPr>
        <w:pStyle w:val="ListBullet"/>
      </w:pPr>
      <w:r>
        <w:t>The now-unused free_trial_used / free_trial_status fields returned by the user profile endpoint are stale (nothing sets free_trial_used anymore) and could be removed for clarity (pending decision).</w:t>
      </w:r>
    </w:p>
    <w:p>
      <w:pPr>
        <w:pStyle w:val="Heading1"/>
      </w:pPr>
      <w:r>
        <w:t>7. Test Artifacts</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r>
              <w:rPr>
                <w:b/>
                <w:color w:val="FFFFFF"/>
              </w:rPr>
              <w:t>Artifact</w:t>
            </w:r>
          </w:p>
        </w:tc>
        <w:tc>
          <w:tcPr>
            <w:tcW w:type="dxa" w:w="4320"/>
            <w:shd w:val="clear" w:color="auto" w:fill="1F4E79"/>
          </w:tcPr>
          <w:p>
            <w:r>
              <w:rPr>
                <w:b/>
                <w:color w:val="FFFFFF"/>
              </w:rPr>
              <w:t>Location</w:t>
            </w:r>
          </w:p>
        </w:tc>
      </w:tr>
      <w:tr>
        <w:tc>
          <w:tcPr>
            <w:tcW w:type="dxa" w:w="4320"/>
          </w:tcPr>
          <w:p>
            <w:r>
              <w:t>Test script</w:t>
            </w:r>
          </w:p>
        </w:tc>
        <w:tc>
          <w:tcPr>
            <w:tcW w:type="dxa" w:w="4320"/>
          </w:tcPr>
          <w:p>
            <w:r>
              <w:t>k6-tests/team-generation-test.js (usage: GAME=draftkings|fanduel node team-generation-test.js)</w:t>
            </w:r>
          </w:p>
        </w:tc>
      </w:tr>
      <w:tr>
        <w:tc>
          <w:tcPr>
            <w:tcW w:type="dxa" w:w="4320"/>
          </w:tcPr>
          <w:p>
            <w:r>
              <w:t>Raw JSON results</w:t>
            </w:r>
          </w:p>
        </w:tc>
        <w:tc>
          <w:tcPr>
            <w:tcW w:type="dxa" w:w="4320"/>
          </w:tcPr>
          <w:p>
            <w:r>
              <w:t>k6-tests/results/team_generation_draftkings_*.json, team_generation_fanduel_*.json</w:t>
            </w:r>
          </w:p>
        </w:tc>
      </w:tr>
      <w:tr>
        <w:tc>
          <w:tcPr>
            <w:tcW w:type="dxa" w:w="4320"/>
          </w:tcPr>
          <w:p>
            <w:r>
              <w:t>DB schema change</w:t>
            </w:r>
          </w:p>
        </w:tc>
        <w:tc>
          <w:tcPr>
            <w:tcW w:type="dxa" w:w="4320"/>
          </w:tcPr>
          <w:p>
            <w:r>
              <w:t>idx_match_user_game composite index added to user_teams and match_generation_log</w:t>
            </w:r>
          </w:p>
        </w:tc>
      </w:tr>
      <w:tr>
        <w:tc>
          <w:tcPr>
            <w:tcW w:type="dxa" w:w="4320"/>
          </w:tcPr>
          <w:p>
            <w:r>
              <w:t>Code changes</w:t>
            </w:r>
          </w:p>
        </w:tc>
        <w:tc>
          <w:tcPr>
            <w:tcW w:type="dxa" w:w="4320"/>
          </w:tcPr>
          <w:p>
            <w:r>
              <w:t>src/module/user/teams/teams.controller.js — READ COMMITTED isolation added; free-trial/subscription gating removed; bulk INSERT for user_teams; push/email/activity-log moved to a non-blocking background block</w:t>
            </w:r>
          </w:p>
        </w:tc>
      </w:tr>
      <w:tr>
        <w:tc>
          <w:tcPr>
            <w:tcW w:type="dxa" w:w="4320"/>
          </w:tcPr>
          <w:p>
            <w:r>
              <w:t>Test users reused</w:t>
            </w:r>
          </w:p>
        </w:tc>
        <w:tc>
          <w:tcPr>
            <w:tcW w:type="dxa" w:w="4320"/>
          </w:tcPr>
          <w:p>
            <w:r>
              <w:t>100 users, emails k6user_&lt;id&gt;@p2wtest.com, password Test@123</w:t>
            </w:r>
          </w:p>
        </w:tc>
      </w:tr>
    </w:tbl>
    <w:p/>
    <w:p>
      <w:r>
        <w:rPr>
          <w:b w:val="0"/>
          <w:i/>
          <w:sz w:val="18"/>
        </w:rPr>
        <w:t>Note: k6-tests/results/ is excluded from git via .gitignore.</w:t>
      </w:r>
    </w:p>
    <w:p>
      <w:r>
        <w:br w:type="page"/>
      </w:r>
    </w:p>
    <w:p>
      <w:pPr>
        <w:pStyle w:val="Heading1"/>
      </w:pPr>
      <w:r>
        <w:t>8. Appendix — Per-User Timing (Current Code)</w:t>
      </w:r>
    </w:p>
    <w:p>
      <w:r>
        <w:rPr>
          <w:b w:val="0"/>
          <w:i/>
          <w:sz w:val="19"/>
        </w:rPr>
        <w:t>Per-user response time for the final runs (100/100 for both games). "Time" is the total wall-clock duration for that single user's request sequence (login + wallet check + generate-teams call). User labels are the &lt;batch&gt;_&lt;index&gt; suffix from each test account's email (k6user_&lt;runid&gt;_&lt;batch&gt;_&lt;index&gt;@p2wtest.com).</w:t>
      </w:r>
    </w:p>
    <w:p>
      <w:pPr>
        <w:pStyle w:val="Heading2"/>
      </w:pPr>
      <w:r>
        <w:t>8.1 DraftKings — 100 users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4E79"/>
          </w:tcPr>
          <w:p>
            <w:r>
              <w:rPr>
                <w:b/>
                <w:color w:val="FFFFFF"/>
              </w:rPr>
              <w:t>User</w:t>
            </w:r>
          </w:p>
        </w:tc>
        <w:tc>
          <w:tcPr>
            <w:tcW w:type="dxa" w:w="1728"/>
            <w:shd w:val="clear" w:color="auto" w:fill="1F4E79"/>
          </w:tcPr>
          <w:p>
            <w:r>
              <w:rPr>
                <w:b/>
                <w:color w:val="FFFFFF"/>
              </w:rPr>
              <w:t>Result</w:t>
            </w:r>
          </w:p>
        </w:tc>
        <w:tc>
          <w:tcPr>
            <w:tcW w:type="dxa" w:w="1728"/>
            <w:shd w:val="clear" w:color="auto" w:fill="1F4E79"/>
          </w:tcPr>
          <w:p>
            <w:r>
              <w:rPr>
                <w:b/>
                <w:color w:val="FFFFFF"/>
              </w:rPr>
              <w:t>Time</w:t>
            </w:r>
          </w:p>
        </w:tc>
        <w:tc>
          <w:tcPr>
            <w:tcW w:type="dxa" w:w="1728"/>
            <w:shd w:val="clear" w:color="auto" w:fill="1F4E79"/>
          </w:tcPr>
          <w:p>
            <w:r>
              <w:rPr>
                <w:b/>
                <w:color w:val="FFFFFF"/>
              </w:rPr>
              <w:t>Coins Before</w:t>
            </w:r>
          </w:p>
        </w:tc>
        <w:tc>
          <w:tcPr>
            <w:tcW w:type="dxa" w:w="1728"/>
            <w:shd w:val="clear" w:color="auto" w:fill="1F4E79"/>
          </w:tcPr>
          <w:p>
            <w:r>
              <w:rPr>
                <w:b/>
                <w:color w:val="FFFFFF"/>
              </w:rPr>
              <w:t>Coins After</w:t>
            </w:r>
          </w:p>
        </w:tc>
      </w:tr>
      <w:tr>
        <w:tc>
          <w:tcPr>
            <w:tcW w:type="dxa" w:w="1728"/>
          </w:tcPr>
          <w:p>
            <w:r>
              <w:t>10_0</w:t>
            </w:r>
          </w:p>
        </w:tc>
        <w:tc>
          <w:tcPr>
            <w:tcW w:type="dxa" w:w="1728"/>
          </w:tcPr>
          <w:p>
            <w:r>
              <w:t>OK</w:t>
            </w:r>
          </w:p>
        </w:tc>
        <w:tc>
          <w:tcPr>
            <w:tcW w:type="dxa" w:w="1728"/>
          </w:tcPr>
          <w:p>
            <w:r>
              <w:t>7.9s</w:t>
            </w:r>
          </w:p>
        </w:tc>
        <w:tc>
          <w:tcPr>
            <w:tcW w:type="dxa" w:w="1728"/>
          </w:tcPr>
          <w:p>
            <w:r>
              <w:t>55</w:t>
            </w:r>
          </w:p>
        </w:tc>
        <w:tc>
          <w:tcPr>
            <w:tcW w:type="dxa" w:w="1728"/>
          </w:tcPr>
          <w:p>
            <w:r>
              <w:t>54</w:t>
            </w:r>
          </w:p>
        </w:tc>
      </w:tr>
      <w:tr>
        <w:tc>
          <w:tcPr>
            <w:tcW w:type="dxa" w:w="1728"/>
          </w:tcPr>
          <w:p>
            <w:r>
              <w:t>10_1</w:t>
            </w:r>
          </w:p>
        </w:tc>
        <w:tc>
          <w:tcPr>
            <w:tcW w:type="dxa" w:w="1728"/>
          </w:tcPr>
          <w:p>
            <w:r>
              <w:t>OK</w:t>
            </w:r>
          </w:p>
        </w:tc>
        <w:tc>
          <w:tcPr>
            <w:tcW w:type="dxa" w:w="1728"/>
          </w:tcPr>
          <w:p>
            <w:r>
              <w:t>5.2s</w:t>
            </w:r>
          </w:p>
        </w:tc>
        <w:tc>
          <w:tcPr>
            <w:tcW w:type="dxa" w:w="1728"/>
          </w:tcPr>
          <w:p>
            <w:r>
              <w:t>55</w:t>
            </w:r>
          </w:p>
        </w:tc>
        <w:tc>
          <w:tcPr>
            <w:tcW w:type="dxa" w:w="1728"/>
          </w:tcPr>
          <w:p>
            <w:r>
              <w:t>54</w:t>
            </w:r>
          </w:p>
        </w:tc>
      </w:tr>
      <w:tr>
        <w:tc>
          <w:tcPr>
            <w:tcW w:type="dxa" w:w="1728"/>
          </w:tcPr>
          <w:p>
            <w:r>
              <w:t>10_2</w:t>
            </w:r>
          </w:p>
        </w:tc>
        <w:tc>
          <w:tcPr>
            <w:tcW w:type="dxa" w:w="1728"/>
          </w:tcPr>
          <w:p>
            <w:r>
              <w:t>OK</w:t>
            </w:r>
          </w:p>
        </w:tc>
        <w:tc>
          <w:tcPr>
            <w:tcW w:type="dxa" w:w="1728"/>
          </w:tcPr>
          <w:p>
            <w:r>
              <w:t>7.7s</w:t>
            </w:r>
          </w:p>
        </w:tc>
        <w:tc>
          <w:tcPr>
            <w:tcW w:type="dxa" w:w="1728"/>
          </w:tcPr>
          <w:p>
            <w:r>
              <w:t>55</w:t>
            </w:r>
          </w:p>
        </w:tc>
        <w:tc>
          <w:tcPr>
            <w:tcW w:type="dxa" w:w="1728"/>
          </w:tcPr>
          <w:p>
            <w:r>
              <w:t>54</w:t>
            </w:r>
          </w:p>
        </w:tc>
      </w:tr>
      <w:tr>
        <w:tc>
          <w:tcPr>
            <w:tcW w:type="dxa" w:w="1728"/>
          </w:tcPr>
          <w:p>
            <w:r>
              <w:t>10_3</w:t>
            </w:r>
          </w:p>
        </w:tc>
        <w:tc>
          <w:tcPr>
            <w:tcW w:type="dxa" w:w="1728"/>
          </w:tcPr>
          <w:p>
            <w:r>
              <w:t>OK</w:t>
            </w:r>
          </w:p>
        </w:tc>
        <w:tc>
          <w:tcPr>
            <w:tcW w:type="dxa" w:w="1728"/>
          </w:tcPr>
          <w:p>
            <w:r>
              <w:t>8.1s</w:t>
            </w:r>
          </w:p>
        </w:tc>
        <w:tc>
          <w:tcPr>
            <w:tcW w:type="dxa" w:w="1728"/>
          </w:tcPr>
          <w:p>
            <w:r>
              <w:t>230</w:t>
            </w:r>
          </w:p>
        </w:tc>
        <w:tc>
          <w:tcPr>
            <w:tcW w:type="dxa" w:w="1728"/>
          </w:tcPr>
          <w:p>
            <w:r>
              <w:t>229</w:t>
            </w:r>
          </w:p>
        </w:tc>
      </w:tr>
      <w:tr>
        <w:tc>
          <w:tcPr>
            <w:tcW w:type="dxa" w:w="1728"/>
          </w:tcPr>
          <w:p>
            <w:r>
              <w:t>10_4</w:t>
            </w:r>
          </w:p>
        </w:tc>
        <w:tc>
          <w:tcPr>
            <w:tcW w:type="dxa" w:w="1728"/>
          </w:tcPr>
          <w:p>
            <w:r>
              <w:t>OK</w:t>
            </w:r>
          </w:p>
        </w:tc>
        <w:tc>
          <w:tcPr>
            <w:tcW w:type="dxa" w:w="1728"/>
          </w:tcPr>
          <w:p>
            <w:r>
              <w:t>7.9s</w:t>
            </w:r>
          </w:p>
        </w:tc>
        <w:tc>
          <w:tcPr>
            <w:tcW w:type="dxa" w:w="1728"/>
          </w:tcPr>
          <w:p>
            <w:r>
              <w:t>55</w:t>
            </w:r>
          </w:p>
        </w:tc>
        <w:tc>
          <w:tcPr>
            <w:tcW w:type="dxa" w:w="1728"/>
          </w:tcPr>
          <w:p>
            <w:r>
              <w:t>54</w:t>
            </w:r>
          </w:p>
        </w:tc>
      </w:tr>
      <w:tr>
        <w:tc>
          <w:tcPr>
            <w:tcW w:type="dxa" w:w="1728"/>
          </w:tcPr>
          <w:p>
            <w:r>
              <w:t>11_0</w:t>
            </w:r>
          </w:p>
        </w:tc>
        <w:tc>
          <w:tcPr>
            <w:tcW w:type="dxa" w:w="1728"/>
          </w:tcPr>
          <w:p>
            <w:r>
              <w:t>OK</w:t>
            </w:r>
          </w:p>
        </w:tc>
        <w:tc>
          <w:tcPr>
            <w:tcW w:type="dxa" w:w="1728"/>
          </w:tcPr>
          <w:p>
            <w:r>
              <w:t>8.1s</w:t>
            </w:r>
          </w:p>
        </w:tc>
        <w:tc>
          <w:tcPr>
            <w:tcW w:type="dxa" w:w="1728"/>
          </w:tcPr>
          <w:p>
            <w:r>
              <w:t>230</w:t>
            </w:r>
          </w:p>
        </w:tc>
        <w:tc>
          <w:tcPr>
            <w:tcW w:type="dxa" w:w="1728"/>
          </w:tcPr>
          <w:p>
            <w:r>
              <w:t>229</w:t>
            </w:r>
          </w:p>
        </w:tc>
      </w:tr>
      <w:tr>
        <w:tc>
          <w:tcPr>
            <w:tcW w:type="dxa" w:w="1728"/>
          </w:tcPr>
          <w:p>
            <w:r>
              <w:t>11_1</w:t>
            </w:r>
          </w:p>
        </w:tc>
        <w:tc>
          <w:tcPr>
            <w:tcW w:type="dxa" w:w="1728"/>
          </w:tcPr>
          <w:p>
            <w:r>
              <w:t>OK</w:t>
            </w:r>
          </w:p>
        </w:tc>
        <w:tc>
          <w:tcPr>
            <w:tcW w:type="dxa" w:w="1728"/>
          </w:tcPr>
          <w:p>
            <w:r>
              <w:t>8.8s</w:t>
            </w:r>
          </w:p>
        </w:tc>
        <w:tc>
          <w:tcPr>
            <w:tcW w:type="dxa" w:w="1728"/>
          </w:tcPr>
          <w:p>
            <w:r>
              <w:t>55</w:t>
            </w:r>
          </w:p>
        </w:tc>
        <w:tc>
          <w:tcPr>
            <w:tcW w:type="dxa" w:w="1728"/>
          </w:tcPr>
          <w:p>
            <w:r>
              <w:t>54</w:t>
            </w:r>
          </w:p>
        </w:tc>
      </w:tr>
      <w:tr>
        <w:tc>
          <w:tcPr>
            <w:tcW w:type="dxa" w:w="1728"/>
          </w:tcPr>
          <w:p>
            <w:r>
              <w:t>11_2</w:t>
            </w:r>
          </w:p>
        </w:tc>
        <w:tc>
          <w:tcPr>
            <w:tcW w:type="dxa" w:w="1728"/>
          </w:tcPr>
          <w:p>
            <w:r>
              <w:t>OK</w:t>
            </w:r>
          </w:p>
        </w:tc>
        <w:tc>
          <w:tcPr>
            <w:tcW w:type="dxa" w:w="1728"/>
          </w:tcPr>
          <w:p>
            <w:r>
              <w:t>7.9s</w:t>
            </w:r>
          </w:p>
        </w:tc>
        <w:tc>
          <w:tcPr>
            <w:tcW w:type="dxa" w:w="1728"/>
          </w:tcPr>
          <w:p>
            <w:r>
              <w:t>230</w:t>
            </w:r>
          </w:p>
        </w:tc>
        <w:tc>
          <w:tcPr>
            <w:tcW w:type="dxa" w:w="1728"/>
          </w:tcPr>
          <w:p>
            <w:r>
              <w:t>229</w:t>
            </w:r>
          </w:p>
        </w:tc>
      </w:tr>
      <w:tr>
        <w:tc>
          <w:tcPr>
            <w:tcW w:type="dxa" w:w="1728"/>
          </w:tcPr>
          <w:p>
            <w:r>
              <w:t>11_3</w:t>
            </w:r>
          </w:p>
        </w:tc>
        <w:tc>
          <w:tcPr>
            <w:tcW w:type="dxa" w:w="1728"/>
          </w:tcPr>
          <w:p>
            <w:r>
              <w:t>OK</w:t>
            </w:r>
          </w:p>
        </w:tc>
        <w:tc>
          <w:tcPr>
            <w:tcW w:type="dxa" w:w="1728"/>
          </w:tcPr>
          <w:p>
            <w:r>
              <w:t>7.9s</w:t>
            </w:r>
          </w:p>
        </w:tc>
        <w:tc>
          <w:tcPr>
            <w:tcW w:type="dxa" w:w="1728"/>
          </w:tcPr>
          <w:p>
            <w:r>
              <w:t>55</w:t>
            </w:r>
          </w:p>
        </w:tc>
        <w:tc>
          <w:tcPr>
            <w:tcW w:type="dxa" w:w="1728"/>
          </w:tcPr>
          <w:p>
            <w:r>
              <w:t>54</w:t>
            </w:r>
          </w:p>
        </w:tc>
      </w:tr>
      <w:tr>
        <w:tc>
          <w:tcPr>
            <w:tcW w:type="dxa" w:w="1728"/>
          </w:tcPr>
          <w:p>
            <w:r>
              <w:t>11_4</w:t>
            </w:r>
          </w:p>
        </w:tc>
        <w:tc>
          <w:tcPr>
            <w:tcW w:type="dxa" w:w="1728"/>
          </w:tcPr>
          <w:p>
            <w:r>
              <w:t>OK</w:t>
            </w:r>
          </w:p>
        </w:tc>
        <w:tc>
          <w:tcPr>
            <w:tcW w:type="dxa" w:w="1728"/>
          </w:tcPr>
          <w:p>
            <w:r>
              <w:t>8.1s</w:t>
            </w:r>
          </w:p>
        </w:tc>
        <w:tc>
          <w:tcPr>
            <w:tcW w:type="dxa" w:w="1728"/>
          </w:tcPr>
          <w:p>
            <w:r>
              <w:t>230</w:t>
            </w:r>
          </w:p>
        </w:tc>
        <w:tc>
          <w:tcPr>
            <w:tcW w:type="dxa" w:w="1728"/>
          </w:tcPr>
          <w:p>
            <w:r>
              <w:t>229</w:t>
            </w:r>
          </w:p>
        </w:tc>
      </w:tr>
      <w:tr>
        <w:tc>
          <w:tcPr>
            <w:tcW w:type="dxa" w:w="1728"/>
          </w:tcPr>
          <w:p>
            <w:r>
              <w:t>12_0</w:t>
            </w:r>
          </w:p>
        </w:tc>
        <w:tc>
          <w:tcPr>
            <w:tcW w:type="dxa" w:w="1728"/>
          </w:tcPr>
          <w:p>
            <w:r>
              <w:t>OK</w:t>
            </w:r>
          </w:p>
        </w:tc>
        <w:tc>
          <w:tcPr>
            <w:tcW w:type="dxa" w:w="1728"/>
          </w:tcPr>
          <w:p>
            <w:r>
              <w:t>6.0s</w:t>
            </w:r>
          </w:p>
        </w:tc>
        <w:tc>
          <w:tcPr>
            <w:tcW w:type="dxa" w:w="1728"/>
          </w:tcPr>
          <w:p>
            <w:r>
              <w:t>55</w:t>
            </w:r>
          </w:p>
        </w:tc>
        <w:tc>
          <w:tcPr>
            <w:tcW w:type="dxa" w:w="1728"/>
          </w:tcPr>
          <w:p>
            <w:r>
              <w:t>54</w:t>
            </w:r>
          </w:p>
        </w:tc>
      </w:tr>
      <w:tr>
        <w:tc>
          <w:tcPr>
            <w:tcW w:type="dxa" w:w="1728"/>
          </w:tcPr>
          <w:p>
            <w:r>
              <w:t>12_1</w:t>
            </w:r>
          </w:p>
        </w:tc>
        <w:tc>
          <w:tcPr>
            <w:tcW w:type="dxa" w:w="1728"/>
          </w:tcPr>
          <w:p>
            <w:r>
              <w:t>OK</w:t>
            </w:r>
          </w:p>
        </w:tc>
        <w:tc>
          <w:tcPr>
            <w:tcW w:type="dxa" w:w="1728"/>
          </w:tcPr>
          <w:p>
            <w:r>
              <w:t>6.1s</w:t>
            </w:r>
          </w:p>
        </w:tc>
        <w:tc>
          <w:tcPr>
            <w:tcW w:type="dxa" w:w="1728"/>
          </w:tcPr>
          <w:p>
            <w:r>
              <w:t>230</w:t>
            </w:r>
          </w:p>
        </w:tc>
        <w:tc>
          <w:tcPr>
            <w:tcW w:type="dxa" w:w="1728"/>
          </w:tcPr>
          <w:p>
            <w:r>
              <w:t>229</w:t>
            </w:r>
          </w:p>
        </w:tc>
      </w:tr>
      <w:tr>
        <w:tc>
          <w:tcPr>
            <w:tcW w:type="dxa" w:w="1728"/>
          </w:tcPr>
          <w:p>
            <w:r>
              <w:t>12_2</w:t>
            </w:r>
          </w:p>
        </w:tc>
        <w:tc>
          <w:tcPr>
            <w:tcW w:type="dxa" w:w="1728"/>
          </w:tcPr>
          <w:p>
            <w:r>
              <w:t>OK</w:t>
            </w:r>
          </w:p>
        </w:tc>
        <w:tc>
          <w:tcPr>
            <w:tcW w:type="dxa" w:w="1728"/>
          </w:tcPr>
          <w:p>
            <w:r>
              <w:t>7.2s</w:t>
            </w:r>
          </w:p>
        </w:tc>
        <w:tc>
          <w:tcPr>
            <w:tcW w:type="dxa" w:w="1728"/>
          </w:tcPr>
          <w:p>
            <w:r>
              <w:t>55</w:t>
            </w:r>
          </w:p>
        </w:tc>
        <w:tc>
          <w:tcPr>
            <w:tcW w:type="dxa" w:w="1728"/>
          </w:tcPr>
          <w:p>
            <w:r>
              <w:t>54</w:t>
            </w:r>
          </w:p>
        </w:tc>
      </w:tr>
      <w:tr>
        <w:tc>
          <w:tcPr>
            <w:tcW w:type="dxa" w:w="1728"/>
          </w:tcPr>
          <w:p>
            <w:r>
              <w:t>12_3</w:t>
            </w:r>
          </w:p>
        </w:tc>
        <w:tc>
          <w:tcPr>
            <w:tcW w:type="dxa" w:w="1728"/>
          </w:tcPr>
          <w:p>
            <w:r>
              <w:t>OK</w:t>
            </w:r>
          </w:p>
        </w:tc>
        <w:tc>
          <w:tcPr>
            <w:tcW w:type="dxa" w:w="1728"/>
          </w:tcPr>
          <w:p>
            <w:r>
              <w:t>7.4s</w:t>
            </w:r>
          </w:p>
        </w:tc>
        <w:tc>
          <w:tcPr>
            <w:tcW w:type="dxa" w:w="1728"/>
          </w:tcPr>
          <w:p>
            <w:r>
              <w:t>230</w:t>
            </w:r>
          </w:p>
        </w:tc>
        <w:tc>
          <w:tcPr>
            <w:tcW w:type="dxa" w:w="1728"/>
          </w:tcPr>
          <w:p>
            <w:r>
              <w:t>229</w:t>
            </w:r>
          </w:p>
        </w:tc>
      </w:tr>
      <w:tr>
        <w:tc>
          <w:tcPr>
            <w:tcW w:type="dxa" w:w="1728"/>
          </w:tcPr>
          <w:p>
            <w:r>
              <w:t>12_4</w:t>
            </w:r>
          </w:p>
        </w:tc>
        <w:tc>
          <w:tcPr>
            <w:tcW w:type="dxa" w:w="1728"/>
          </w:tcPr>
          <w:p>
            <w:r>
              <w:t>OK</w:t>
            </w:r>
          </w:p>
        </w:tc>
        <w:tc>
          <w:tcPr>
            <w:tcW w:type="dxa" w:w="1728"/>
          </w:tcPr>
          <w:p>
            <w:r>
              <w:t>7.5s</w:t>
            </w:r>
          </w:p>
        </w:tc>
        <w:tc>
          <w:tcPr>
            <w:tcW w:type="dxa" w:w="1728"/>
          </w:tcPr>
          <w:p>
            <w:r>
              <w:t>55</w:t>
            </w:r>
          </w:p>
        </w:tc>
        <w:tc>
          <w:tcPr>
            <w:tcW w:type="dxa" w:w="1728"/>
          </w:tcPr>
          <w:p>
            <w:r>
              <w:t>54</w:t>
            </w:r>
          </w:p>
        </w:tc>
      </w:tr>
      <w:tr>
        <w:tc>
          <w:tcPr>
            <w:tcW w:type="dxa" w:w="1728"/>
          </w:tcPr>
          <w:p>
            <w:r>
              <w:t>13_0</w:t>
            </w:r>
          </w:p>
        </w:tc>
        <w:tc>
          <w:tcPr>
            <w:tcW w:type="dxa" w:w="1728"/>
          </w:tcPr>
          <w:p>
            <w:r>
              <w:t>OK</w:t>
            </w:r>
          </w:p>
        </w:tc>
        <w:tc>
          <w:tcPr>
            <w:tcW w:type="dxa" w:w="1728"/>
          </w:tcPr>
          <w:p>
            <w:r>
              <w:t>7.6s</w:t>
            </w:r>
          </w:p>
        </w:tc>
        <w:tc>
          <w:tcPr>
            <w:tcW w:type="dxa" w:w="1728"/>
          </w:tcPr>
          <w:p>
            <w:r>
              <w:t>230</w:t>
            </w:r>
          </w:p>
        </w:tc>
        <w:tc>
          <w:tcPr>
            <w:tcW w:type="dxa" w:w="1728"/>
          </w:tcPr>
          <w:p>
            <w:r>
              <w:t>229</w:t>
            </w:r>
          </w:p>
        </w:tc>
      </w:tr>
      <w:tr>
        <w:tc>
          <w:tcPr>
            <w:tcW w:type="dxa" w:w="1728"/>
          </w:tcPr>
          <w:p>
            <w:r>
              <w:t>13_1</w:t>
            </w:r>
          </w:p>
        </w:tc>
        <w:tc>
          <w:tcPr>
            <w:tcW w:type="dxa" w:w="1728"/>
          </w:tcPr>
          <w:p>
            <w:r>
              <w:t>OK</w:t>
            </w:r>
          </w:p>
        </w:tc>
        <w:tc>
          <w:tcPr>
            <w:tcW w:type="dxa" w:w="1728"/>
          </w:tcPr>
          <w:p>
            <w:r>
              <w:t>7.3s</w:t>
            </w:r>
          </w:p>
        </w:tc>
        <w:tc>
          <w:tcPr>
            <w:tcW w:type="dxa" w:w="1728"/>
          </w:tcPr>
          <w:p>
            <w:r>
              <w:t>55</w:t>
            </w:r>
          </w:p>
        </w:tc>
        <w:tc>
          <w:tcPr>
            <w:tcW w:type="dxa" w:w="1728"/>
          </w:tcPr>
          <w:p>
            <w:r>
              <w:t>54</w:t>
            </w:r>
          </w:p>
        </w:tc>
      </w:tr>
      <w:tr>
        <w:tc>
          <w:tcPr>
            <w:tcW w:type="dxa" w:w="1728"/>
          </w:tcPr>
          <w:p>
            <w:r>
              <w:t>13_2</w:t>
            </w:r>
          </w:p>
        </w:tc>
        <w:tc>
          <w:tcPr>
            <w:tcW w:type="dxa" w:w="1728"/>
          </w:tcPr>
          <w:p>
            <w:r>
              <w:t>OK</w:t>
            </w:r>
          </w:p>
        </w:tc>
        <w:tc>
          <w:tcPr>
            <w:tcW w:type="dxa" w:w="1728"/>
          </w:tcPr>
          <w:p>
            <w:r>
              <w:t>5.0s</w:t>
            </w:r>
          </w:p>
        </w:tc>
        <w:tc>
          <w:tcPr>
            <w:tcW w:type="dxa" w:w="1728"/>
          </w:tcPr>
          <w:p>
            <w:r>
              <w:t>55</w:t>
            </w:r>
          </w:p>
        </w:tc>
        <w:tc>
          <w:tcPr>
            <w:tcW w:type="dxa" w:w="1728"/>
          </w:tcPr>
          <w:p>
            <w:r>
              <w:t>54</w:t>
            </w:r>
          </w:p>
        </w:tc>
      </w:tr>
      <w:tr>
        <w:tc>
          <w:tcPr>
            <w:tcW w:type="dxa" w:w="1728"/>
          </w:tcPr>
          <w:p>
            <w:r>
              <w:t>13_3</w:t>
            </w:r>
          </w:p>
        </w:tc>
        <w:tc>
          <w:tcPr>
            <w:tcW w:type="dxa" w:w="1728"/>
          </w:tcPr>
          <w:p>
            <w:r>
              <w:t>OK</w:t>
            </w:r>
          </w:p>
        </w:tc>
        <w:tc>
          <w:tcPr>
            <w:tcW w:type="dxa" w:w="1728"/>
          </w:tcPr>
          <w:p>
            <w:r>
              <w:t>7.7s</w:t>
            </w:r>
          </w:p>
        </w:tc>
        <w:tc>
          <w:tcPr>
            <w:tcW w:type="dxa" w:w="1728"/>
          </w:tcPr>
          <w:p>
            <w:r>
              <w:t>55</w:t>
            </w:r>
          </w:p>
        </w:tc>
        <w:tc>
          <w:tcPr>
            <w:tcW w:type="dxa" w:w="1728"/>
          </w:tcPr>
          <w:p>
            <w:r>
              <w:t>54</w:t>
            </w:r>
          </w:p>
        </w:tc>
      </w:tr>
      <w:tr>
        <w:tc>
          <w:tcPr>
            <w:tcW w:type="dxa" w:w="1728"/>
          </w:tcPr>
          <w:p>
            <w:r>
              <w:t>13_4</w:t>
            </w:r>
          </w:p>
        </w:tc>
        <w:tc>
          <w:tcPr>
            <w:tcW w:type="dxa" w:w="1728"/>
          </w:tcPr>
          <w:p>
            <w:r>
              <w:t>OK</w:t>
            </w:r>
          </w:p>
        </w:tc>
        <w:tc>
          <w:tcPr>
            <w:tcW w:type="dxa" w:w="1728"/>
          </w:tcPr>
          <w:p>
            <w:r>
              <w:t>6.0s</w:t>
            </w:r>
          </w:p>
        </w:tc>
        <w:tc>
          <w:tcPr>
            <w:tcW w:type="dxa" w:w="1728"/>
          </w:tcPr>
          <w:p>
            <w:r>
              <w:t>230</w:t>
            </w:r>
          </w:p>
        </w:tc>
        <w:tc>
          <w:tcPr>
            <w:tcW w:type="dxa" w:w="1728"/>
          </w:tcPr>
          <w:p>
            <w:r>
              <w:t>229</w:t>
            </w:r>
          </w:p>
        </w:tc>
      </w:tr>
      <w:tr>
        <w:tc>
          <w:tcPr>
            <w:tcW w:type="dxa" w:w="1728"/>
          </w:tcPr>
          <w:p>
            <w:r>
              <w:t>14_0</w:t>
            </w:r>
          </w:p>
        </w:tc>
        <w:tc>
          <w:tcPr>
            <w:tcW w:type="dxa" w:w="1728"/>
          </w:tcPr>
          <w:p>
            <w:r>
              <w:t>OK</w:t>
            </w:r>
          </w:p>
        </w:tc>
        <w:tc>
          <w:tcPr>
            <w:tcW w:type="dxa" w:w="1728"/>
          </w:tcPr>
          <w:p>
            <w:r>
              <w:t>5.7s</w:t>
            </w:r>
          </w:p>
        </w:tc>
        <w:tc>
          <w:tcPr>
            <w:tcW w:type="dxa" w:w="1728"/>
          </w:tcPr>
          <w:p>
            <w:r>
              <w:t>55</w:t>
            </w:r>
          </w:p>
        </w:tc>
        <w:tc>
          <w:tcPr>
            <w:tcW w:type="dxa" w:w="1728"/>
          </w:tcPr>
          <w:p>
            <w:r>
              <w:t>54</w:t>
            </w:r>
          </w:p>
        </w:tc>
      </w:tr>
      <w:tr>
        <w:tc>
          <w:tcPr>
            <w:tcW w:type="dxa" w:w="1728"/>
          </w:tcPr>
          <w:p>
            <w:r>
              <w:t>14_1</w:t>
            </w:r>
          </w:p>
        </w:tc>
        <w:tc>
          <w:tcPr>
            <w:tcW w:type="dxa" w:w="1728"/>
          </w:tcPr>
          <w:p>
            <w:r>
              <w:t>OK</w:t>
            </w:r>
          </w:p>
        </w:tc>
        <w:tc>
          <w:tcPr>
            <w:tcW w:type="dxa" w:w="1728"/>
          </w:tcPr>
          <w:p>
            <w:r>
              <w:t>5.0s</w:t>
            </w:r>
          </w:p>
        </w:tc>
        <w:tc>
          <w:tcPr>
            <w:tcW w:type="dxa" w:w="1728"/>
          </w:tcPr>
          <w:p>
            <w:r>
              <w:t>230</w:t>
            </w:r>
          </w:p>
        </w:tc>
        <w:tc>
          <w:tcPr>
            <w:tcW w:type="dxa" w:w="1728"/>
          </w:tcPr>
          <w:p>
            <w:r>
              <w:t>229</w:t>
            </w:r>
          </w:p>
        </w:tc>
      </w:tr>
      <w:tr>
        <w:tc>
          <w:tcPr>
            <w:tcW w:type="dxa" w:w="1728"/>
          </w:tcPr>
          <w:p>
            <w:r>
              <w:t>14_2</w:t>
            </w:r>
          </w:p>
        </w:tc>
        <w:tc>
          <w:tcPr>
            <w:tcW w:type="dxa" w:w="1728"/>
          </w:tcPr>
          <w:p>
            <w:r>
              <w:t>OK</w:t>
            </w:r>
          </w:p>
        </w:tc>
        <w:tc>
          <w:tcPr>
            <w:tcW w:type="dxa" w:w="1728"/>
          </w:tcPr>
          <w:p>
            <w:r>
              <w:t>5.1s</w:t>
            </w:r>
          </w:p>
        </w:tc>
        <w:tc>
          <w:tcPr>
            <w:tcW w:type="dxa" w:w="1728"/>
          </w:tcPr>
          <w:p>
            <w:r>
              <w:t>55</w:t>
            </w:r>
          </w:p>
        </w:tc>
        <w:tc>
          <w:tcPr>
            <w:tcW w:type="dxa" w:w="1728"/>
          </w:tcPr>
          <w:p>
            <w:r>
              <w:t>54</w:t>
            </w:r>
          </w:p>
        </w:tc>
      </w:tr>
      <w:tr>
        <w:tc>
          <w:tcPr>
            <w:tcW w:type="dxa" w:w="1728"/>
          </w:tcPr>
          <w:p>
            <w:r>
              <w:t>14_3</w:t>
            </w:r>
          </w:p>
        </w:tc>
        <w:tc>
          <w:tcPr>
            <w:tcW w:type="dxa" w:w="1728"/>
          </w:tcPr>
          <w:p>
            <w:r>
              <w:t>OK</w:t>
            </w:r>
          </w:p>
        </w:tc>
        <w:tc>
          <w:tcPr>
            <w:tcW w:type="dxa" w:w="1728"/>
          </w:tcPr>
          <w:p>
            <w:r>
              <w:t>5.1s</w:t>
            </w:r>
          </w:p>
        </w:tc>
        <w:tc>
          <w:tcPr>
            <w:tcW w:type="dxa" w:w="1728"/>
          </w:tcPr>
          <w:p>
            <w:r>
              <w:t>230</w:t>
            </w:r>
          </w:p>
        </w:tc>
        <w:tc>
          <w:tcPr>
            <w:tcW w:type="dxa" w:w="1728"/>
          </w:tcPr>
          <w:p>
            <w:r>
              <w:t>229</w:t>
            </w:r>
          </w:p>
        </w:tc>
      </w:tr>
      <w:tr>
        <w:tc>
          <w:tcPr>
            <w:tcW w:type="dxa" w:w="1728"/>
          </w:tcPr>
          <w:p>
            <w:r>
              <w:t>14_4</w:t>
            </w:r>
          </w:p>
        </w:tc>
        <w:tc>
          <w:tcPr>
            <w:tcW w:type="dxa" w:w="1728"/>
          </w:tcPr>
          <w:p>
            <w:r>
              <w:t>OK</w:t>
            </w:r>
          </w:p>
        </w:tc>
        <w:tc>
          <w:tcPr>
            <w:tcW w:type="dxa" w:w="1728"/>
          </w:tcPr>
          <w:p>
            <w:r>
              <w:t>5.1s</w:t>
            </w:r>
          </w:p>
        </w:tc>
        <w:tc>
          <w:tcPr>
            <w:tcW w:type="dxa" w:w="1728"/>
          </w:tcPr>
          <w:p>
            <w:r>
              <w:t>55</w:t>
            </w:r>
          </w:p>
        </w:tc>
        <w:tc>
          <w:tcPr>
            <w:tcW w:type="dxa" w:w="1728"/>
          </w:tcPr>
          <w:p>
            <w:r>
              <w:t>54</w:t>
            </w:r>
          </w:p>
        </w:tc>
      </w:tr>
      <w:tr>
        <w:tc>
          <w:tcPr>
            <w:tcW w:type="dxa" w:w="1728"/>
          </w:tcPr>
          <w:p>
            <w:r>
              <w:t>15_0</w:t>
            </w:r>
          </w:p>
        </w:tc>
        <w:tc>
          <w:tcPr>
            <w:tcW w:type="dxa" w:w="1728"/>
          </w:tcPr>
          <w:p>
            <w:r>
              <w:t>OK</w:t>
            </w:r>
          </w:p>
        </w:tc>
        <w:tc>
          <w:tcPr>
            <w:tcW w:type="dxa" w:w="1728"/>
          </w:tcPr>
          <w:p>
            <w:r>
              <w:t>5.8s</w:t>
            </w:r>
          </w:p>
        </w:tc>
        <w:tc>
          <w:tcPr>
            <w:tcW w:type="dxa" w:w="1728"/>
          </w:tcPr>
          <w:p>
            <w:r>
              <w:t>230</w:t>
            </w:r>
          </w:p>
        </w:tc>
        <w:tc>
          <w:tcPr>
            <w:tcW w:type="dxa" w:w="1728"/>
          </w:tcPr>
          <w:p>
            <w:r>
              <w:t>229</w:t>
            </w:r>
          </w:p>
        </w:tc>
      </w:tr>
      <w:tr>
        <w:tc>
          <w:tcPr>
            <w:tcW w:type="dxa" w:w="1728"/>
          </w:tcPr>
          <w:p>
            <w:r>
              <w:t>15_1</w:t>
            </w:r>
          </w:p>
        </w:tc>
        <w:tc>
          <w:tcPr>
            <w:tcW w:type="dxa" w:w="1728"/>
          </w:tcPr>
          <w:p>
            <w:r>
              <w:t>OK</w:t>
            </w:r>
          </w:p>
        </w:tc>
        <w:tc>
          <w:tcPr>
            <w:tcW w:type="dxa" w:w="1728"/>
          </w:tcPr>
          <w:p>
            <w:r>
              <w:t>5.3s</w:t>
            </w:r>
          </w:p>
        </w:tc>
        <w:tc>
          <w:tcPr>
            <w:tcW w:type="dxa" w:w="1728"/>
          </w:tcPr>
          <w:p>
            <w:r>
              <w:t>55</w:t>
            </w:r>
          </w:p>
        </w:tc>
        <w:tc>
          <w:tcPr>
            <w:tcW w:type="dxa" w:w="1728"/>
          </w:tcPr>
          <w:p>
            <w:r>
              <w:t>54</w:t>
            </w:r>
          </w:p>
        </w:tc>
      </w:tr>
      <w:tr>
        <w:tc>
          <w:tcPr>
            <w:tcW w:type="dxa" w:w="1728"/>
          </w:tcPr>
          <w:p>
            <w:r>
              <w:t>15_2</w:t>
            </w:r>
          </w:p>
        </w:tc>
        <w:tc>
          <w:tcPr>
            <w:tcW w:type="dxa" w:w="1728"/>
          </w:tcPr>
          <w:p>
            <w:r>
              <w:t>OK</w:t>
            </w:r>
          </w:p>
        </w:tc>
        <w:tc>
          <w:tcPr>
            <w:tcW w:type="dxa" w:w="1728"/>
          </w:tcPr>
          <w:p>
            <w:r>
              <w:t>5.3s</w:t>
            </w:r>
          </w:p>
        </w:tc>
        <w:tc>
          <w:tcPr>
            <w:tcW w:type="dxa" w:w="1728"/>
          </w:tcPr>
          <w:p>
            <w:r>
              <w:t>230</w:t>
            </w:r>
          </w:p>
        </w:tc>
        <w:tc>
          <w:tcPr>
            <w:tcW w:type="dxa" w:w="1728"/>
          </w:tcPr>
          <w:p>
            <w:r>
              <w:t>229</w:t>
            </w:r>
          </w:p>
        </w:tc>
      </w:tr>
      <w:tr>
        <w:tc>
          <w:tcPr>
            <w:tcW w:type="dxa" w:w="1728"/>
          </w:tcPr>
          <w:p>
            <w:r>
              <w:t>15_3</w:t>
            </w:r>
          </w:p>
        </w:tc>
        <w:tc>
          <w:tcPr>
            <w:tcW w:type="dxa" w:w="1728"/>
          </w:tcPr>
          <w:p>
            <w:r>
              <w:t>OK</w:t>
            </w:r>
          </w:p>
        </w:tc>
        <w:tc>
          <w:tcPr>
            <w:tcW w:type="dxa" w:w="1728"/>
          </w:tcPr>
          <w:p>
            <w:r>
              <w:t>5.4s</w:t>
            </w:r>
          </w:p>
        </w:tc>
        <w:tc>
          <w:tcPr>
            <w:tcW w:type="dxa" w:w="1728"/>
          </w:tcPr>
          <w:p>
            <w:r>
              <w:t>55</w:t>
            </w:r>
          </w:p>
        </w:tc>
        <w:tc>
          <w:tcPr>
            <w:tcW w:type="dxa" w:w="1728"/>
          </w:tcPr>
          <w:p>
            <w:r>
              <w:t>54</w:t>
            </w:r>
          </w:p>
        </w:tc>
      </w:tr>
      <w:tr>
        <w:tc>
          <w:tcPr>
            <w:tcW w:type="dxa" w:w="1728"/>
          </w:tcPr>
          <w:p>
            <w:r>
              <w:t>15_4</w:t>
            </w:r>
          </w:p>
        </w:tc>
        <w:tc>
          <w:tcPr>
            <w:tcW w:type="dxa" w:w="1728"/>
          </w:tcPr>
          <w:p>
            <w:r>
              <w:t>OK</w:t>
            </w:r>
          </w:p>
        </w:tc>
        <w:tc>
          <w:tcPr>
            <w:tcW w:type="dxa" w:w="1728"/>
          </w:tcPr>
          <w:p>
            <w:r>
              <w:t>5.5s</w:t>
            </w:r>
          </w:p>
        </w:tc>
        <w:tc>
          <w:tcPr>
            <w:tcW w:type="dxa" w:w="1728"/>
          </w:tcPr>
          <w:p>
            <w:r>
              <w:t>230</w:t>
            </w:r>
          </w:p>
        </w:tc>
        <w:tc>
          <w:tcPr>
            <w:tcW w:type="dxa" w:w="1728"/>
          </w:tcPr>
          <w:p>
            <w:r>
              <w:t>229</w:t>
            </w:r>
          </w:p>
        </w:tc>
      </w:tr>
      <w:tr>
        <w:tc>
          <w:tcPr>
            <w:tcW w:type="dxa" w:w="1728"/>
          </w:tcPr>
          <w:p>
            <w:r>
              <w:t>16_0</w:t>
            </w:r>
          </w:p>
        </w:tc>
        <w:tc>
          <w:tcPr>
            <w:tcW w:type="dxa" w:w="1728"/>
          </w:tcPr>
          <w:p>
            <w:r>
              <w:t>OK</w:t>
            </w:r>
          </w:p>
        </w:tc>
        <w:tc>
          <w:tcPr>
            <w:tcW w:type="dxa" w:w="1728"/>
          </w:tcPr>
          <w:p>
            <w:r>
              <w:t>5.2s</w:t>
            </w:r>
          </w:p>
        </w:tc>
        <w:tc>
          <w:tcPr>
            <w:tcW w:type="dxa" w:w="1728"/>
          </w:tcPr>
          <w:p>
            <w:r>
              <w:t>55</w:t>
            </w:r>
          </w:p>
        </w:tc>
        <w:tc>
          <w:tcPr>
            <w:tcW w:type="dxa" w:w="1728"/>
          </w:tcPr>
          <w:p>
            <w:r>
              <w:t>54</w:t>
            </w:r>
          </w:p>
        </w:tc>
      </w:tr>
      <w:tr>
        <w:tc>
          <w:tcPr>
            <w:tcW w:type="dxa" w:w="1728"/>
          </w:tcPr>
          <w:p>
            <w:r>
              <w:t>16_1</w:t>
            </w:r>
          </w:p>
        </w:tc>
        <w:tc>
          <w:tcPr>
            <w:tcW w:type="dxa" w:w="1728"/>
          </w:tcPr>
          <w:p>
            <w:r>
              <w:t>OK</w:t>
            </w:r>
          </w:p>
        </w:tc>
        <w:tc>
          <w:tcPr>
            <w:tcW w:type="dxa" w:w="1728"/>
          </w:tcPr>
          <w:p>
            <w:r>
              <w:t>5.1s</w:t>
            </w:r>
          </w:p>
        </w:tc>
        <w:tc>
          <w:tcPr>
            <w:tcW w:type="dxa" w:w="1728"/>
          </w:tcPr>
          <w:p>
            <w:r>
              <w:t>230</w:t>
            </w:r>
          </w:p>
        </w:tc>
        <w:tc>
          <w:tcPr>
            <w:tcW w:type="dxa" w:w="1728"/>
          </w:tcPr>
          <w:p>
            <w:r>
              <w:t>229</w:t>
            </w:r>
          </w:p>
        </w:tc>
      </w:tr>
      <w:tr>
        <w:tc>
          <w:tcPr>
            <w:tcW w:type="dxa" w:w="1728"/>
          </w:tcPr>
          <w:p>
            <w:r>
              <w:t>16_2</w:t>
            </w:r>
          </w:p>
        </w:tc>
        <w:tc>
          <w:tcPr>
            <w:tcW w:type="dxa" w:w="1728"/>
          </w:tcPr>
          <w:p>
            <w:r>
              <w:t>OK</w:t>
            </w:r>
          </w:p>
        </w:tc>
        <w:tc>
          <w:tcPr>
            <w:tcW w:type="dxa" w:w="1728"/>
          </w:tcPr>
          <w:p>
            <w:r>
              <w:t>4.9s</w:t>
            </w:r>
          </w:p>
        </w:tc>
        <w:tc>
          <w:tcPr>
            <w:tcW w:type="dxa" w:w="1728"/>
          </w:tcPr>
          <w:p>
            <w:r>
              <w:t>55</w:t>
            </w:r>
          </w:p>
        </w:tc>
        <w:tc>
          <w:tcPr>
            <w:tcW w:type="dxa" w:w="1728"/>
          </w:tcPr>
          <w:p>
            <w:r>
              <w:t>54</w:t>
            </w:r>
          </w:p>
        </w:tc>
      </w:tr>
      <w:tr>
        <w:tc>
          <w:tcPr>
            <w:tcW w:type="dxa" w:w="1728"/>
          </w:tcPr>
          <w:p>
            <w:r>
              <w:t>16_3</w:t>
            </w:r>
          </w:p>
        </w:tc>
        <w:tc>
          <w:tcPr>
            <w:tcW w:type="dxa" w:w="1728"/>
          </w:tcPr>
          <w:p>
            <w:r>
              <w:t>OK</w:t>
            </w:r>
          </w:p>
        </w:tc>
        <w:tc>
          <w:tcPr>
            <w:tcW w:type="dxa" w:w="1728"/>
          </w:tcPr>
          <w:p>
            <w:r>
              <w:t>6.0s</w:t>
            </w:r>
          </w:p>
        </w:tc>
        <w:tc>
          <w:tcPr>
            <w:tcW w:type="dxa" w:w="1728"/>
          </w:tcPr>
          <w:p>
            <w:r>
              <w:t>230</w:t>
            </w:r>
          </w:p>
        </w:tc>
        <w:tc>
          <w:tcPr>
            <w:tcW w:type="dxa" w:w="1728"/>
          </w:tcPr>
          <w:p>
            <w:r>
              <w:t>229</w:t>
            </w:r>
          </w:p>
        </w:tc>
      </w:tr>
      <w:tr>
        <w:tc>
          <w:tcPr>
            <w:tcW w:type="dxa" w:w="1728"/>
          </w:tcPr>
          <w:p>
            <w:r>
              <w:t>16_4</w:t>
            </w:r>
          </w:p>
        </w:tc>
        <w:tc>
          <w:tcPr>
            <w:tcW w:type="dxa" w:w="1728"/>
          </w:tcPr>
          <w:p>
            <w:r>
              <w:t>OK</w:t>
            </w:r>
          </w:p>
        </w:tc>
        <w:tc>
          <w:tcPr>
            <w:tcW w:type="dxa" w:w="1728"/>
          </w:tcPr>
          <w:p>
            <w:r>
              <w:t>4.9s</w:t>
            </w:r>
          </w:p>
        </w:tc>
        <w:tc>
          <w:tcPr>
            <w:tcW w:type="dxa" w:w="1728"/>
          </w:tcPr>
          <w:p>
            <w:r>
              <w:t>55</w:t>
            </w:r>
          </w:p>
        </w:tc>
        <w:tc>
          <w:tcPr>
            <w:tcW w:type="dxa" w:w="1728"/>
          </w:tcPr>
          <w:p>
            <w:r>
              <w:t>54</w:t>
            </w:r>
          </w:p>
        </w:tc>
      </w:tr>
      <w:tr>
        <w:tc>
          <w:tcPr>
            <w:tcW w:type="dxa" w:w="1728"/>
          </w:tcPr>
          <w:p>
            <w:r>
              <w:t>17_0</w:t>
            </w:r>
          </w:p>
        </w:tc>
        <w:tc>
          <w:tcPr>
            <w:tcW w:type="dxa" w:w="1728"/>
          </w:tcPr>
          <w:p>
            <w:r>
              <w:t>OK</w:t>
            </w:r>
          </w:p>
        </w:tc>
        <w:tc>
          <w:tcPr>
            <w:tcW w:type="dxa" w:w="1728"/>
          </w:tcPr>
          <w:p>
            <w:r>
              <w:t>5.1s</w:t>
            </w:r>
          </w:p>
        </w:tc>
        <w:tc>
          <w:tcPr>
            <w:tcW w:type="dxa" w:w="1728"/>
          </w:tcPr>
          <w:p>
            <w:r>
              <w:t>230</w:t>
            </w:r>
          </w:p>
        </w:tc>
        <w:tc>
          <w:tcPr>
            <w:tcW w:type="dxa" w:w="1728"/>
          </w:tcPr>
          <w:p>
            <w:r>
              <w:t>229</w:t>
            </w:r>
          </w:p>
        </w:tc>
      </w:tr>
      <w:tr>
        <w:tc>
          <w:tcPr>
            <w:tcW w:type="dxa" w:w="1728"/>
          </w:tcPr>
          <w:p>
            <w:r>
              <w:t>17_1</w:t>
            </w:r>
          </w:p>
        </w:tc>
        <w:tc>
          <w:tcPr>
            <w:tcW w:type="dxa" w:w="1728"/>
          </w:tcPr>
          <w:p>
            <w:r>
              <w:t>OK</w:t>
            </w:r>
          </w:p>
        </w:tc>
        <w:tc>
          <w:tcPr>
            <w:tcW w:type="dxa" w:w="1728"/>
          </w:tcPr>
          <w:p>
            <w:r>
              <w:t>5.3s</w:t>
            </w:r>
          </w:p>
        </w:tc>
        <w:tc>
          <w:tcPr>
            <w:tcW w:type="dxa" w:w="1728"/>
          </w:tcPr>
          <w:p>
            <w:r>
              <w:t>55</w:t>
            </w:r>
          </w:p>
        </w:tc>
        <w:tc>
          <w:tcPr>
            <w:tcW w:type="dxa" w:w="1728"/>
          </w:tcPr>
          <w:p>
            <w:r>
              <w:t>54</w:t>
            </w:r>
          </w:p>
        </w:tc>
      </w:tr>
      <w:tr>
        <w:tc>
          <w:tcPr>
            <w:tcW w:type="dxa" w:w="1728"/>
          </w:tcPr>
          <w:p>
            <w:r>
              <w:t>17_2</w:t>
            </w:r>
          </w:p>
        </w:tc>
        <w:tc>
          <w:tcPr>
            <w:tcW w:type="dxa" w:w="1728"/>
          </w:tcPr>
          <w:p>
            <w:r>
              <w:t>OK</w:t>
            </w:r>
          </w:p>
        </w:tc>
        <w:tc>
          <w:tcPr>
            <w:tcW w:type="dxa" w:w="1728"/>
          </w:tcPr>
          <w:p>
            <w:r>
              <w:t>4.9s</w:t>
            </w:r>
          </w:p>
        </w:tc>
        <w:tc>
          <w:tcPr>
            <w:tcW w:type="dxa" w:w="1728"/>
          </w:tcPr>
          <w:p>
            <w:r>
              <w:t>230</w:t>
            </w:r>
          </w:p>
        </w:tc>
        <w:tc>
          <w:tcPr>
            <w:tcW w:type="dxa" w:w="1728"/>
          </w:tcPr>
          <w:p>
            <w:r>
              <w:t>229</w:t>
            </w:r>
          </w:p>
        </w:tc>
      </w:tr>
      <w:tr>
        <w:tc>
          <w:tcPr>
            <w:tcW w:type="dxa" w:w="1728"/>
          </w:tcPr>
          <w:p>
            <w:r>
              <w:t>17_3</w:t>
            </w:r>
          </w:p>
        </w:tc>
        <w:tc>
          <w:tcPr>
            <w:tcW w:type="dxa" w:w="1728"/>
          </w:tcPr>
          <w:p>
            <w:r>
              <w:t>OK</w:t>
            </w:r>
          </w:p>
        </w:tc>
        <w:tc>
          <w:tcPr>
            <w:tcW w:type="dxa" w:w="1728"/>
          </w:tcPr>
          <w:p>
            <w:r>
              <w:t>5.2s</w:t>
            </w:r>
          </w:p>
        </w:tc>
        <w:tc>
          <w:tcPr>
            <w:tcW w:type="dxa" w:w="1728"/>
          </w:tcPr>
          <w:p>
            <w:r>
              <w:t>55</w:t>
            </w:r>
          </w:p>
        </w:tc>
        <w:tc>
          <w:tcPr>
            <w:tcW w:type="dxa" w:w="1728"/>
          </w:tcPr>
          <w:p>
            <w:r>
              <w:t>54</w:t>
            </w:r>
          </w:p>
        </w:tc>
      </w:tr>
      <w:tr>
        <w:tc>
          <w:tcPr>
            <w:tcW w:type="dxa" w:w="1728"/>
          </w:tcPr>
          <w:p>
            <w:r>
              <w:t>17_4</w:t>
            </w:r>
          </w:p>
        </w:tc>
        <w:tc>
          <w:tcPr>
            <w:tcW w:type="dxa" w:w="1728"/>
          </w:tcPr>
          <w:p>
            <w:r>
              <w:t>OK</w:t>
            </w:r>
          </w:p>
        </w:tc>
        <w:tc>
          <w:tcPr>
            <w:tcW w:type="dxa" w:w="1728"/>
          </w:tcPr>
          <w:p>
            <w:r>
              <w:t>5.2s</w:t>
            </w:r>
          </w:p>
        </w:tc>
        <w:tc>
          <w:tcPr>
            <w:tcW w:type="dxa" w:w="1728"/>
          </w:tcPr>
          <w:p>
            <w:r>
              <w:t>230</w:t>
            </w:r>
          </w:p>
        </w:tc>
        <w:tc>
          <w:tcPr>
            <w:tcW w:type="dxa" w:w="1728"/>
          </w:tcPr>
          <w:p>
            <w:r>
              <w:t>229</w:t>
            </w:r>
          </w:p>
        </w:tc>
      </w:tr>
      <w:tr>
        <w:tc>
          <w:tcPr>
            <w:tcW w:type="dxa" w:w="1728"/>
          </w:tcPr>
          <w:p>
            <w:r>
              <w:t>18_0</w:t>
            </w:r>
          </w:p>
        </w:tc>
        <w:tc>
          <w:tcPr>
            <w:tcW w:type="dxa" w:w="1728"/>
          </w:tcPr>
          <w:p>
            <w:r>
              <w:t>OK</w:t>
            </w:r>
          </w:p>
        </w:tc>
        <w:tc>
          <w:tcPr>
            <w:tcW w:type="dxa" w:w="1728"/>
          </w:tcPr>
          <w:p>
            <w:r>
              <w:t>5.7s</w:t>
            </w:r>
          </w:p>
        </w:tc>
        <w:tc>
          <w:tcPr>
            <w:tcW w:type="dxa" w:w="1728"/>
          </w:tcPr>
          <w:p>
            <w:r>
              <w:t>55</w:t>
            </w:r>
          </w:p>
        </w:tc>
        <w:tc>
          <w:tcPr>
            <w:tcW w:type="dxa" w:w="1728"/>
          </w:tcPr>
          <w:p>
            <w:r>
              <w:t>54</w:t>
            </w:r>
          </w:p>
        </w:tc>
      </w:tr>
      <w:tr>
        <w:tc>
          <w:tcPr>
            <w:tcW w:type="dxa" w:w="1728"/>
          </w:tcPr>
          <w:p>
            <w:r>
              <w:t>18_1</w:t>
            </w:r>
          </w:p>
        </w:tc>
        <w:tc>
          <w:tcPr>
            <w:tcW w:type="dxa" w:w="1728"/>
          </w:tcPr>
          <w:p>
            <w:r>
              <w:t>OK</w:t>
            </w:r>
          </w:p>
        </w:tc>
        <w:tc>
          <w:tcPr>
            <w:tcW w:type="dxa" w:w="1728"/>
          </w:tcPr>
          <w:p>
            <w:r>
              <w:t>5.4s</w:t>
            </w:r>
          </w:p>
        </w:tc>
        <w:tc>
          <w:tcPr>
            <w:tcW w:type="dxa" w:w="1728"/>
          </w:tcPr>
          <w:p>
            <w:r>
              <w:t>230</w:t>
            </w:r>
          </w:p>
        </w:tc>
        <w:tc>
          <w:tcPr>
            <w:tcW w:type="dxa" w:w="1728"/>
          </w:tcPr>
          <w:p>
            <w:r>
              <w:t>229</w:t>
            </w:r>
          </w:p>
        </w:tc>
      </w:tr>
      <w:tr>
        <w:tc>
          <w:tcPr>
            <w:tcW w:type="dxa" w:w="1728"/>
          </w:tcPr>
          <w:p>
            <w:r>
              <w:t>18_2</w:t>
            </w:r>
          </w:p>
        </w:tc>
        <w:tc>
          <w:tcPr>
            <w:tcW w:type="dxa" w:w="1728"/>
          </w:tcPr>
          <w:p>
            <w:r>
              <w:t>OK</w:t>
            </w:r>
          </w:p>
        </w:tc>
        <w:tc>
          <w:tcPr>
            <w:tcW w:type="dxa" w:w="1728"/>
          </w:tcPr>
          <w:p>
            <w:r>
              <w:t>5.2s</w:t>
            </w:r>
          </w:p>
        </w:tc>
        <w:tc>
          <w:tcPr>
            <w:tcW w:type="dxa" w:w="1728"/>
          </w:tcPr>
          <w:p>
            <w:r>
              <w:t>55</w:t>
            </w:r>
          </w:p>
        </w:tc>
        <w:tc>
          <w:tcPr>
            <w:tcW w:type="dxa" w:w="1728"/>
          </w:tcPr>
          <w:p>
            <w:r>
              <w:t>54</w:t>
            </w:r>
          </w:p>
        </w:tc>
      </w:tr>
      <w:tr>
        <w:tc>
          <w:tcPr>
            <w:tcW w:type="dxa" w:w="1728"/>
          </w:tcPr>
          <w:p>
            <w:r>
              <w:t>18_3</w:t>
            </w:r>
          </w:p>
        </w:tc>
        <w:tc>
          <w:tcPr>
            <w:tcW w:type="dxa" w:w="1728"/>
          </w:tcPr>
          <w:p>
            <w:r>
              <w:t>OK</w:t>
            </w:r>
          </w:p>
        </w:tc>
        <w:tc>
          <w:tcPr>
            <w:tcW w:type="dxa" w:w="1728"/>
          </w:tcPr>
          <w:p>
            <w:r>
              <w:t>4.8s</w:t>
            </w:r>
          </w:p>
        </w:tc>
        <w:tc>
          <w:tcPr>
            <w:tcW w:type="dxa" w:w="1728"/>
          </w:tcPr>
          <w:p>
            <w:r>
              <w:t>230</w:t>
            </w:r>
          </w:p>
        </w:tc>
        <w:tc>
          <w:tcPr>
            <w:tcW w:type="dxa" w:w="1728"/>
          </w:tcPr>
          <w:p>
            <w:r>
              <w:t>229</w:t>
            </w:r>
          </w:p>
        </w:tc>
      </w:tr>
      <w:tr>
        <w:tc>
          <w:tcPr>
            <w:tcW w:type="dxa" w:w="1728"/>
          </w:tcPr>
          <w:p>
            <w:r>
              <w:t>18_4</w:t>
            </w:r>
          </w:p>
        </w:tc>
        <w:tc>
          <w:tcPr>
            <w:tcW w:type="dxa" w:w="1728"/>
          </w:tcPr>
          <w:p>
            <w:r>
              <w:t>OK</w:t>
            </w:r>
          </w:p>
        </w:tc>
        <w:tc>
          <w:tcPr>
            <w:tcW w:type="dxa" w:w="1728"/>
          </w:tcPr>
          <w:p>
            <w:r>
              <w:t>5.0s</w:t>
            </w:r>
          </w:p>
        </w:tc>
        <w:tc>
          <w:tcPr>
            <w:tcW w:type="dxa" w:w="1728"/>
          </w:tcPr>
          <w:p>
            <w:r>
              <w:t>55</w:t>
            </w:r>
          </w:p>
        </w:tc>
        <w:tc>
          <w:tcPr>
            <w:tcW w:type="dxa" w:w="1728"/>
          </w:tcPr>
          <w:p>
            <w:r>
              <w:t>54</w:t>
            </w:r>
          </w:p>
        </w:tc>
      </w:tr>
      <w:tr>
        <w:tc>
          <w:tcPr>
            <w:tcW w:type="dxa" w:w="1728"/>
          </w:tcPr>
          <w:p>
            <w:r>
              <w:t>19_0</w:t>
            </w:r>
          </w:p>
        </w:tc>
        <w:tc>
          <w:tcPr>
            <w:tcW w:type="dxa" w:w="1728"/>
          </w:tcPr>
          <w:p>
            <w:r>
              <w:t>OK</w:t>
            </w:r>
          </w:p>
        </w:tc>
        <w:tc>
          <w:tcPr>
            <w:tcW w:type="dxa" w:w="1728"/>
          </w:tcPr>
          <w:p>
            <w:r>
              <w:t>5.5s</w:t>
            </w:r>
          </w:p>
        </w:tc>
        <w:tc>
          <w:tcPr>
            <w:tcW w:type="dxa" w:w="1728"/>
          </w:tcPr>
          <w:p>
            <w:r>
              <w:t>230</w:t>
            </w:r>
          </w:p>
        </w:tc>
        <w:tc>
          <w:tcPr>
            <w:tcW w:type="dxa" w:w="1728"/>
          </w:tcPr>
          <w:p>
            <w:r>
              <w:t>229</w:t>
            </w:r>
          </w:p>
        </w:tc>
      </w:tr>
      <w:tr>
        <w:tc>
          <w:tcPr>
            <w:tcW w:type="dxa" w:w="1728"/>
          </w:tcPr>
          <w:p>
            <w:r>
              <w:t>19_1</w:t>
            </w:r>
          </w:p>
        </w:tc>
        <w:tc>
          <w:tcPr>
            <w:tcW w:type="dxa" w:w="1728"/>
          </w:tcPr>
          <w:p>
            <w:r>
              <w:t>OK</w:t>
            </w:r>
          </w:p>
        </w:tc>
        <w:tc>
          <w:tcPr>
            <w:tcW w:type="dxa" w:w="1728"/>
          </w:tcPr>
          <w:p>
            <w:r>
              <w:t>4.9s</w:t>
            </w:r>
          </w:p>
        </w:tc>
        <w:tc>
          <w:tcPr>
            <w:tcW w:type="dxa" w:w="1728"/>
          </w:tcPr>
          <w:p>
            <w:r>
              <w:t>55</w:t>
            </w:r>
          </w:p>
        </w:tc>
        <w:tc>
          <w:tcPr>
            <w:tcW w:type="dxa" w:w="1728"/>
          </w:tcPr>
          <w:p>
            <w:r>
              <w:t>54</w:t>
            </w:r>
          </w:p>
        </w:tc>
      </w:tr>
      <w:tr>
        <w:tc>
          <w:tcPr>
            <w:tcW w:type="dxa" w:w="1728"/>
          </w:tcPr>
          <w:p>
            <w:r>
              <w:t>19_2</w:t>
            </w:r>
          </w:p>
        </w:tc>
        <w:tc>
          <w:tcPr>
            <w:tcW w:type="dxa" w:w="1728"/>
          </w:tcPr>
          <w:p>
            <w:r>
              <w:t>OK</w:t>
            </w:r>
          </w:p>
        </w:tc>
        <w:tc>
          <w:tcPr>
            <w:tcW w:type="dxa" w:w="1728"/>
          </w:tcPr>
          <w:p>
            <w:r>
              <w:t>5.1s</w:t>
            </w:r>
          </w:p>
        </w:tc>
        <w:tc>
          <w:tcPr>
            <w:tcW w:type="dxa" w:w="1728"/>
          </w:tcPr>
          <w:p>
            <w:r>
              <w:t>230</w:t>
            </w:r>
          </w:p>
        </w:tc>
        <w:tc>
          <w:tcPr>
            <w:tcW w:type="dxa" w:w="1728"/>
          </w:tcPr>
          <w:p>
            <w:r>
              <w:t>229</w:t>
            </w:r>
          </w:p>
        </w:tc>
      </w:tr>
      <w:tr>
        <w:tc>
          <w:tcPr>
            <w:tcW w:type="dxa" w:w="1728"/>
          </w:tcPr>
          <w:p>
            <w:r>
              <w:t>19_3</w:t>
            </w:r>
          </w:p>
        </w:tc>
        <w:tc>
          <w:tcPr>
            <w:tcW w:type="dxa" w:w="1728"/>
          </w:tcPr>
          <w:p>
            <w:r>
              <w:t>OK</w:t>
            </w:r>
          </w:p>
        </w:tc>
        <w:tc>
          <w:tcPr>
            <w:tcW w:type="dxa" w:w="1728"/>
          </w:tcPr>
          <w:p>
            <w:r>
              <w:t>4.9s</w:t>
            </w:r>
          </w:p>
        </w:tc>
        <w:tc>
          <w:tcPr>
            <w:tcW w:type="dxa" w:w="1728"/>
          </w:tcPr>
          <w:p>
            <w:r>
              <w:t>55</w:t>
            </w:r>
          </w:p>
        </w:tc>
        <w:tc>
          <w:tcPr>
            <w:tcW w:type="dxa" w:w="1728"/>
          </w:tcPr>
          <w:p>
            <w:r>
              <w:t>54</w:t>
            </w:r>
          </w:p>
        </w:tc>
      </w:tr>
      <w:tr>
        <w:tc>
          <w:tcPr>
            <w:tcW w:type="dxa" w:w="1728"/>
          </w:tcPr>
          <w:p>
            <w:r>
              <w:t>19_4</w:t>
            </w:r>
          </w:p>
        </w:tc>
        <w:tc>
          <w:tcPr>
            <w:tcW w:type="dxa" w:w="1728"/>
          </w:tcPr>
          <w:p>
            <w:r>
              <w:t>OK</w:t>
            </w:r>
          </w:p>
        </w:tc>
        <w:tc>
          <w:tcPr>
            <w:tcW w:type="dxa" w:w="1728"/>
          </w:tcPr>
          <w:p>
            <w:r>
              <w:t>5.1s</w:t>
            </w:r>
          </w:p>
        </w:tc>
        <w:tc>
          <w:tcPr>
            <w:tcW w:type="dxa" w:w="1728"/>
          </w:tcPr>
          <w:p>
            <w:r>
              <w:t>230</w:t>
            </w:r>
          </w:p>
        </w:tc>
        <w:tc>
          <w:tcPr>
            <w:tcW w:type="dxa" w:w="1728"/>
          </w:tcPr>
          <w:p>
            <w:r>
              <w:t>229</w:t>
            </w:r>
          </w:p>
        </w:tc>
      </w:tr>
      <w:tr>
        <w:tc>
          <w:tcPr>
            <w:tcW w:type="dxa" w:w="1728"/>
          </w:tcPr>
          <w:p>
            <w:r>
              <w:t>1_0</w:t>
            </w:r>
          </w:p>
        </w:tc>
        <w:tc>
          <w:tcPr>
            <w:tcW w:type="dxa" w:w="1728"/>
          </w:tcPr>
          <w:p>
            <w:r>
              <w:t>OK</w:t>
            </w:r>
          </w:p>
        </w:tc>
        <w:tc>
          <w:tcPr>
            <w:tcW w:type="dxa" w:w="1728"/>
          </w:tcPr>
          <w:p>
            <w:r>
              <w:t>4.9s</w:t>
            </w:r>
          </w:p>
        </w:tc>
        <w:tc>
          <w:tcPr>
            <w:tcW w:type="dxa" w:w="1728"/>
          </w:tcPr>
          <w:p>
            <w:r>
              <w:t>55</w:t>
            </w:r>
          </w:p>
        </w:tc>
        <w:tc>
          <w:tcPr>
            <w:tcW w:type="dxa" w:w="1728"/>
          </w:tcPr>
          <w:p>
            <w:r>
              <w:t>54</w:t>
            </w:r>
          </w:p>
        </w:tc>
      </w:tr>
      <w:tr>
        <w:tc>
          <w:tcPr>
            <w:tcW w:type="dxa" w:w="1728"/>
          </w:tcPr>
          <w:p>
            <w:r>
              <w:t>1_1</w:t>
            </w:r>
          </w:p>
        </w:tc>
        <w:tc>
          <w:tcPr>
            <w:tcW w:type="dxa" w:w="1728"/>
          </w:tcPr>
          <w:p>
            <w:r>
              <w:t>OK</w:t>
            </w:r>
          </w:p>
        </w:tc>
        <w:tc>
          <w:tcPr>
            <w:tcW w:type="dxa" w:w="1728"/>
          </w:tcPr>
          <w:p>
            <w:r>
              <w:t>5.8s</w:t>
            </w:r>
          </w:p>
        </w:tc>
        <w:tc>
          <w:tcPr>
            <w:tcW w:type="dxa" w:w="1728"/>
          </w:tcPr>
          <w:p>
            <w:r>
              <w:t>230</w:t>
            </w:r>
          </w:p>
        </w:tc>
        <w:tc>
          <w:tcPr>
            <w:tcW w:type="dxa" w:w="1728"/>
          </w:tcPr>
          <w:p>
            <w:r>
              <w:t>229</w:t>
            </w:r>
          </w:p>
        </w:tc>
      </w:tr>
      <w:tr>
        <w:tc>
          <w:tcPr>
            <w:tcW w:type="dxa" w:w="1728"/>
          </w:tcPr>
          <w:p>
            <w:r>
              <w:t>1_2</w:t>
            </w:r>
          </w:p>
        </w:tc>
        <w:tc>
          <w:tcPr>
            <w:tcW w:type="dxa" w:w="1728"/>
          </w:tcPr>
          <w:p>
            <w:r>
              <w:t>OK</w:t>
            </w:r>
          </w:p>
        </w:tc>
        <w:tc>
          <w:tcPr>
            <w:tcW w:type="dxa" w:w="1728"/>
          </w:tcPr>
          <w:p>
            <w:r>
              <w:t>4.9s</w:t>
            </w:r>
          </w:p>
        </w:tc>
        <w:tc>
          <w:tcPr>
            <w:tcW w:type="dxa" w:w="1728"/>
          </w:tcPr>
          <w:p>
            <w:r>
              <w:t>55</w:t>
            </w:r>
          </w:p>
        </w:tc>
        <w:tc>
          <w:tcPr>
            <w:tcW w:type="dxa" w:w="1728"/>
          </w:tcPr>
          <w:p>
            <w:r>
              <w:t>54</w:t>
            </w:r>
          </w:p>
        </w:tc>
      </w:tr>
      <w:tr>
        <w:tc>
          <w:tcPr>
            <w:tcW w:type="dxa" w:w="1728"/>
          </w:tcPr>
          <w:p>
            <w:r>
              <w:t>1_3</w:t>
            </w:r>
          </w:p>
        </w:tc>
        <w:tc>
          <w:tcPr>
            <w:tcW w:type="dxa" w:w="1728"/>
          </w:tcPr>
          <w:p>
            <w:r>
              <w:t>OK</w:t>
            </w:r>
          </w:p>
        </w:tc>
        <w:tc>
          <w:tcPr>
            <w:tcW w:type="dxa" w:w="1728"/>
          </w:tcPr>
          <w:p>
            <w:r>
              <w:t>6.2s</w:t>
            </w:r>
          </w:p>
        </w:tc>
        <w:tc>
          <w:tcPr>
            <w:tcW w:type="dxa" w:w="1728"/>
          </w:tcPr>
          <w:p>
            <w:r>
              <w:t>230</w:t>
            </w:r>
          </w:p>
        </w:tc>
        <w:tc>
          <w:tcPr>
            <w:tcW w:type="dxa" w:w="1728"/>
          </w:tcPr>
          <w:p>
            <w:r>
              <w:t>229</w:t>
            </w:r>
          </w:p>
        </w:tc>
      </w:tr>
      <w:tr>
        <w:tc>
          <w:tcPr>
            <w:tcW w:type="dxa" w:w="1728"/>
          </w:tcPr>
          <w:p>
            <w:r>
              <w:t>1_4</w:t>
            </w:r>
          </w:p>
        </w:tc>
        <w:tc>
          <w:tcPr>
            <w:tcW w:type="dxa" w:w="1728"/>
          </w:tcPr>
          <w:p>
            <w:r>
              <w:t>OK</w:t>
            </w:r>
          </w:p>
        </w:tc>
        <w:tc>
          <w:tcPr>
            <w:tcW w:type="dxa" w:w="1728"/>
          </w:tcPr>
          <w:p>
            <w:r>
              <w:t>4.6s</w:t>
            </w:r>
          </w:p>
        </w:tc>
        <w:tc>
          <w:tcPr>
            <w:tcW w:type="dxa" w:w="1728"/>
          </w:tcPr>
          <w:p>
            <w:r>
              <w:t>55</w:t>
            </w:r>
          </w:p>
        </w:tc>
        <w:tc>
          <w:tcPr>
            <w:tcW w:type="dxa" w:w="1728"/>
          </w:tcPr>
          <w:p>
            <w:r>
              <w:t>54</w:t>
            </w:r>
          </w:p>
        </w:tc>
      </w:tr>
      <w:tr>
        <w:tc>
          <w:tcPr>
            <w:tcW w:type="dxa" w:w="1728"/>
          </w:tcPr>
          <w:p>
            <w:r>
              <w:t>20_0</w:t>
            </w:r>
          </w:p>
        </w:tc>
        <w:tc>
          <w:tcPr>
            <w:tcW w:type="dxa" w:w="1728"/>
          </w:tcPr>
          <w:p>
            <w:r>
              <w:t>OK</w:t>
            </w:r>
          </w:p>
        </w:tc>
        <w:tc>
          <w:tcPr>
            <w:tcW w:type="dxa" w:w="1728"/>
          </w:tcPr>
          <w:p>
            <w:r>
              <w:t>5.1s</w:t>
            </w:r>
          </w:p>
        </w:tc>
        <w:tc>
          <w:tcPr>
            <w:tcW w:type="dxa" w:w="1728"/>
          </w:tcPr>
          <w:p>
            <w:r>
              <w:t>230</w:t>
            </w:r>
          </w:p>
        </w:tc>
        <w:tc>
          <w:tcPr>
            <w:tcW w:type="dxa" w:w="1728"/>
          </w:tcPr>
          <w:p>
            <w:r>
              <w:t>229</w:t>
            </w:r>
          </w:p>
        </w:tc>
      </w:tr>
      <w:tr>
        <w:tc>
          <w:tcPr>
            <w:tcW w:type="dxa" w:w="1728"/>
          </w:tcPr>
          <w:p>
            <w:r>
              <w:t>20_1</w:t>
            </w:r>
          </w:p>
        </w:tc>
        <w:tc>
          <w:tcPr>
            <w:tcW w:type="dxa" w:w="1728"/>
          </w:tcPr>
          <w:p>
            <w:r>
              <w:t>OK</w:t>
            </w:r>
          </w:p>
        </w:tc>
        <w:tc>
          <w:tcPr>
            <w:tcW w:type="dxa" w:w="1728"/>
          </w:tcPr>
          <w:p>
            <w:r>
              <w:t>5.1s</w:t>
            </w:r>
          </w:p>
        </w:tc>
        <w:tc>
          <w:tcPr>
            <w:tcW w:type="dxa" w:w="1728"/>
          </w:tcPr>
          <w:p>
            <w:r>
              <w:t>55</w:t>
            </w:r>
          </w:p>
        </w:tc>
        <w:tc>
          <w:tcPr>
            <w:tcW w:type="dxa" w:w="1728"/>
          </w:tcPr>
          <w:p>
            <w:r>
              <w:t>54</w:t>
            </w:r>
          </w:p>
        </w:tc>
      </w:tr>
      <w:tr>
        <w:tc>
          <w:tcPr>
            <w:tcW w:type="dxa" w:w="1728"/>
          </w:tcPr>
          <w:p>
            <w:r>
              <w:t>20_2</w:t>
            </w:r>
          </w:p>
        </w:tc>
        <w:tc>
          <w:tcPr>
            <w:tcW w:type="dxa" w:w="1728"/>
          </w:tcPr>
          <w:p>
            <w:r>
              <w:t>OK</w:t>
            </w:r>
          </w:p>
        </w:tc>
        <w:tc>
          <w:tcPr>
            <w:tcW w:type="dxa" w:w="1728"/>
          </w:tcPr>
          <w:p>
            <w:r>
              <w:t>4.9s</w:t>
            </w:r>
          </w:p>
        </w:tc>
        <w:tc>
          <w:tcPr>
            <w:tcW w:type="dxa" w:w="1728"/>
          </w:tcPr>
          <w:p>
            <w:r>
              <w:t>230</w:t>
            </w:r>
          </w:p>
        </w:tc>
        <w:tc>
          <w:tcPr>
            <w:tcW w:type="dxa" w:w="1728"/>
          </w:tcPr>
          <w:p>
            <w:r>
              <w:t>229</w:t>
            </w:r>
          </w:p>
        </w:tc>
      </w:tr>
      <w:tr>
        <w:tc>
          <w:tcPr>
            <w:tcW w:type="dxa" w:w="1728"/>
          </w:tcPr>
          <w:p>
            <w:r>
              <w:t>20_3</w:t>
            </w:r>
          </w:p>
        </w:tc>
        <w:tc>
          <w:tcPr>
            <w:tcW w:type="dxa" w:w="1728"/>
          </w:tcPr>
          <w:p>
            <w:r>
              <w:t>OK</w:t>
            </w:r>
          </w:p>
        </w:tc>
        <w:tc>
          <w:tcPr>
            <w:tcW w:type="dxa" w:w="1728"/>
          </w:tcPr>
          <w:p>
            <w:r>
              <w:t>4.7s</w:t>
            </w:r>
          </w:p>
        </w:tc>
        <w:tc>
          <w:tcPr>
            <w:tcW w:type="dxa" w:w="1728"/>
          </w:tcPr>
          <w:p>
            <w:r>
              <w:t>55</w:t>
            </w:r>
          </w:p>
        </w:tc>
        <w:tc>
          <w:tcPr>
            <w:tcW w:type="dxa" w:w="1728"/>
          </w:tcPr>
          <w:p>
            <w:r>
              <w:t>54</w:t>
            </w:r>
          </w:p>
        </w:tc>
      </w:tr>
      <w:tr>
        <w:tc>
          <w:tcPr>
            <w:tcW w:type="dxa" w:w="1728"/>
          </w:tcPr>
          <w:p>
            <w:r>
              <w:t>20_4</w:t>
            </w:r>
          </w:p>
        </w:tc>
        <w:tc>
          <w:tcPr>
            <w:tcW w:type="dxa" w:w="1728"/>
          </w:tcPr>
          <w:p>
            <w:r>
              <w:t>OK</w:t>
            </w:r>
          </w:p>
        </w:tc>
        <w:tc>
          <w:tcPr>
            <w:tcW w:type="dxa" w:w="1728"/>
          </w:tcPr>
          <w:p>
            <w:r>
              <w:t>5.1s</w:t>
            </w:r>
          </w:p>
        </w:tc>
        <w:tc>
          <w:tcPr>
            <w:tcW w:type="dxa" w:w="1728"/>
          </w:tcPr>
          <w:p>
            <w:r>
              <w:t>230</w:t>
            </w:r>
          </w:p>
        </w:tc>
        <w:tc>
          <w:tcPr>
            <w:tcW w:type="dxa" w:w="1728"/>
          </w:tcPr>
          <w:p>
            <w:r>
              <w:t>229</w:t>
            </w:r>
          </w:p>
        </w:tc>
      </w:tr>
      <w:tr>
        <w:tc>
          <w:tcPr>
            <w:tcW w:type="dxa" w:w="1728"/>
          </w:tcPr>
          <w:p>
            <w:r>
              <w:t>2_0</w:t>
            </w:r>
          </w:p>
        </w:tc>
        <w:tc>
          <w:tcPr>
            <w:tcW w:type="dxa" w:w="1728"/>
          </w:tcPr>
          <w:p>
            <w:r>
              <w:t>OK</w:t>
            </w:r>
          </w:p>
        </w:tc>
        <w:tc>
          <w:tcPr>
            <w:tcW w:type="dxa" w:w="1728"/>
          </w:tcPr>
          <w:p>
            <w:r>
              <w:t>4.9s</w:t>
            </w:r>
          </w:p>
        </w:tc>
        <w:tc>
          <w:tcPr>
            <w:tcW w:type="dxa" w:w="1728"/>
          </w:tcPr>
          <w:p>
            <w:r>
              <w:t>55</w:t>
            </w:r>
          </w:p>
        </w:tc>
        <w:tc>
          <w:tcPr>
            <w:tcW w:type="dxa" w:w="1728"/>
          </w:tcPr>
          <w:p>
            <w:r>
              <w:t>54</w:t>
            </w:r>
          </w:p>
        </w:tc>
      </w:tr>
      <w:tr>
        <w:tc>
          <w:tcPr>
            <w:tcW w:type="dxa" w:w="1728"/>
          </w:tcPr>
          <w:p>
            <w:r>
              <w:t>2_1</w:t>
            </w:r>
          </w:p>
        </w:tc>
        <w:tc>
          <w:tcPr>
            <w:tcW w:type="dxa" w:w="1728"/>
          </w:tcPr>
          <w:p>
            <w:r>
              <w:t>OK</w:t>
            </w:r>
          </w:p>
        </w:tc>
        <w:tc>
          <w:tcPr>
            <w:tcW w:type="dxa" w:w="1728"/>
          </w:tcPr>
          <w:p>
            <w:r>
              <w:t>4.9s</w:t>
            </w:r>
          </w:p>
        </w:tc>
        <w:tc>
          <w:tcPr>
            <w:tcW w:type="dxa" w:w="1728"/>
          </w:tcPr>
          <w:p>
            <w:r>
              <w:t>230</w:t>
            </w:r>
          </w:p>
        </w:tc>
        <w:tc>
          <w:tcPr>
            <w:tcW w:type="dxa" w:w="1728"/>
          </w:tcPr>
          <w:p>
            <w:r>
              <w:t>229</w:t>
            </w:r>
          </w:p>
        </w:tc>
      </w:tr>
      <w:tr>
        <w:tc>
          <w:tcPr>
            <w:tcW w:type="dxa" w:w="1728"/>
          </w:tcPr>
          <w:p>
            <w:r>
              <w:t>2_2</w:t>
            </w:r>
          </w:p>
        </w:tc>
        <w:tc>
          <w:tcPr>
            <w:tcW w:type="dxa" w:w="1728"/>
          </w:tcPr>
          <w:p>
            <w:r>
              <w:t>OK</w:t>
            </w:r>
          </w:p>
        </w:tc>
        <w:tc>
          <w:tcPr>
            <w:tcW w:type="dxa" w:w="1728"/>
          </w:tcPr>
          <w:p>
            <w:r>
              <w:t>5.1s</w:t>
            </w:r>
          </w:p>
        </w:tc>
        <w:tc>
          <w:tcPr>
            <w:tcW w:type="dxa" w:w="1728"/>
          </w:tcPr>
          <w:p>
            <w:r>
              <w:t>55</w:t>
            </w:r>
          </w:p>
        </w:tc>
        <w:tc>
          <w:tcPr>
            <w:tcW w:type="dxa" w:w="1728"/>
          </w:tcPr>
          <w:p>
            <w:r>
              <w:t>54</w:t>
            </w:r>
          </w:p>
        </w:tc>
      </w:tr>
      <w:tr>
        <w:tc>
          <w:tcPr>
            <w:tcW w:type="dxa" w:w="1728"/>
          </w:tcPr>
          <w:p>
            <w:r>
              <w:t>2_3</w:t>
            </w:r>
          </w:p>
        </w:tc>
        <w:tc>
          <w:tcPr>
            <w:tcW w:type="dxa" w:w="1728"/>
          </w:tcPr>
          <w:p>
            <w:r>
              <w:t>OK</w:t>
            </w:r>
          </w:p>
        </w:tc>
        <w:tc>
          <w:tcPr>
            <w:tcW w:type="dxa" w:w="1728"/>
          </w:tcPr>
          <w:p>
            <w:r>
              <w:t>5.0s</w:t>
            </w:r>
          </w:p>
        </w:tc>
        <w:tc>
          <w:tcPr>
            <w:tcW w:type="dxa" w:w="1728"/>
          </w:tcPr>
          <w:p>
            <w:r>
              <w:t>230</w:t>
            </w:r>
          </w:p>
        </w:tc>
        <w:tc>
          <w:tcPr>
            <w:tcW w:type="dxa" w:w="1728"/>
          </w:tcPr>
          <w:p>
            <w:r>
              <w:t>229</w:t>
            </w:r>
          </w:p>
        </w:tc>
      </w:tr>
      <w:tr>
        <w:tc>
          <w:tcPr>
            <w:tcW w:type="dxa" w:w="1728"/>
          </w:tcPr>
          <w:p>
            <w:r>
              <w:t>2_4</w:t>
            </w:r>
          </w:p>
        </w:tc>
        <w:tc>
          <w:tcPr>
            <w:tcW w:type="dxa" w:w="1728"/>
          </w:tcPr>
          <w:p>
            <w:r>
              <w:t>OK</w:t>
            </w:r>
          </w:p>
        </w:tc>
        <w:tc>
          <w:tcPr>
            <w:tcW w:type="dxa" w:w="1728"/>
          </w:tcPr>
          <w:p>
            <w:r>
              <w:t>4.9s</w:t>
            </w:r>
          </w:p>
        </w:tc>
        <w:tc>
          <w:tcPr>
            <w:tcW w:type="dxa" w:w="1728"/>
          </w:tcPr>
          <w:p>
            <w:r>
              <w:t>55</w:t>
            </w:r>
          </w:p>
        </w:tc>
        <w:tc>
          <w:tcPr>
            <w:tcW w:type="dxa" w:w="1728"/>
          </w:tcPr>
          <w:p>
            <w:r>
              <w:t>54</w:t>
            </w:r>
          </w:p>
        </w:tc>
      </w:tr>
      <w:tr>
        <w:tc>
          <w:tcPr>
            <w:tcW w:type="dxa" w:w="1728"/>
          </w:tcPr>
          <w:p>
            <w:r>
              <w:t>3_0</w:t>
            </w:r>
          </w:p>
        </w:tc>
        <w:tc>
          <w:tcPr>
            <w:tcW w:type="dxa" w:w="1728"/>
          </w:tcPr>
          <w:p>
            <w:r>
              <w:t>OK</w:t>
            </w:r>
          </w:p>
        </w:tc>
        <w:tc>
          <w:tcPr>
            <w:tcW w:type="dxa" w:w="1728"/>
          </w:tcPr>
          <w:p>
            <w:r>
              <w:t>5.0s</w:t>
            </w:r>
          </w:p>
        </w:tc>
        <w:tc>
          <w:tcPr>
            <w:tcW w:type="dxa" w:w="1728"/>
          </w:tcPr>
          <w:p>
            <w:r>
              <w:t>230</w:t>
            </w:r>
          </w:p>
        </w:tc>
        <w:tc>
          <w:tcPr>
            <w:tcW w:type="dxa" w:w="1728"/>
          </w:tcPr>
          <w:p>
            <w:r>
              <w:t>229</w:t>
            </w:r>
          </w:p>
        </w:tc>
      </w:tr>
      <w:tr>
        <w:tc>
          <w:tcPr>
            <w:tcW w:type="dxa" w:w="1728"/>
          </w:tcPr>
          <w:p>
            <w:r>
              <w:t>3_1</w:t>
            </w:r>
          </w:p>
        </w:tc>
        <w:tc>
          <w:tcPr>
            <w:tcW w:type="dxa" w:w="1728"/>
          </w:tcPr>
          <w:p>
            <w:r>
              <w:t>OK</w:t>
            </w:r>
          </w:p>
        </w:tc>
        <w:tc>
          <w:tcPr>
            <w:tcW w:type="dxa" w:w="1728"/>
          </w:tcPr>
          <w:p>
            <w:r>
              <w:t>5.3s</w:t>
            </w:r>
          </w:p>
        </w:tc>
        <w:tc>
          <w:tcPr>
            <w:tcW w:type="dxa" w:w="1728"/>
          </w:tcPr>
          <w:p>
            <w:r>
              <w:t>55</w:t>
            </w:r>
          </w:p>
        </w:tc>
        <w:tc>
          <w:tcPr>
            <w:tcW w:type="dxa" w:w="1728"/>
          </w:tcPr>
          <w:p>
            <w:r>
              <w:t>54</w:t>
            </w:r>
          </w:p>
        </w:tc>
      </w:tr>
      <w:tr>
        <w:tc>
          <w:tcPr>
            <w:tcW w:type="dxa" w:w="1728"/>
          </w:tcPr>
          <w:p>
            <w:r>
              <w:t>3_2</w:t>
            </w:r>
          </w:p>
        </w:tc>
        <w:tc>
          <w:tcPr>
            <w:tcW w:type="dxa" w:w="1728"/>
          </w:tcPr>
          <w:p>
            <w:r>
              <w:t>OK</w:t>
            </w:r>
          </w:p>
        </w:tc>
        <w:tc>
          <w:tcPr>
            <w:tcW w:type="dxa" w:w="1728"/>
          </w:tcPr>
          <w:p>
            <w:r>
              <w:t>5.0s</w:t>
            </w:r>
          </w:p>
        </w:tc>
        <w:tc>
          <w:tcPr>
            <w:tcW w:type="dxa" w:w="1728"/>
          </w:tcPr>
          <w:p>
            <w:r>
              <w:t>230</w:t>
            </w:r>
          </w:p>
        </w:tc>
        <w:tc>
          <w:tcPr>
            <w:tcW w:type="dxa" w:w="1728"/>
          </w:tcPr>
          <w:p>
            <w:r>
              <w:t>229</w:t>
            </w:r>
          </w:p>
        </w:tc>
      </w:tr>
      <w:tr>
        <w:tc>
          <w:tcPr>
            <w:tcW w:type="dxa" w:w="1728"/>
          </w:tcPr>
          <w:p>
            <w:r>
              <w:t>3_3</w:t>
            </w:r>
          </w:p>
        </w:tc>
        <w:tc>
          <w:tcPr>
            <w:tcW w:type="dxa" w:w="1728"/>
          </w:tcPr>
          <w:p>
            <w:r>
              <w:t>OK</w:t>
            </w:r>
          </w:p>
        </w:tc>
        <w:tc>
          <w:tcPr>
            <w:tcW w:type="dxa" w:w="1728"/>
          </w:tcPr>
          <w:p>
            <w:r>
              <w:t>5.1s</w:t>
            </w:r>
          </w:p>
        </w:tc>
        <w:tc>
          <w:tcPr>
            <w:tcW w:type="dxa" w:w="1728"/>
          </w:tcPr>
          <w:p>
            <w:r>
              <w:t>55</w:t>
            </w:r>
          </w:p>
        </w:tc>
        <w:tc>
          <w:tcPr>
            <w:tcW w:type="dxa" w:w="1728"/>
          </w:tcPr>
          <w:p>
            <w:r>
              <w:t>54</w:t>
            </w:r>
          </w:p>
        </w:tc>
      </w:tr>
      <w:tr>
        <w:tc>
          <w:tcPr>
            <w:tcW w:type="dxa" w:w="1728"/>
          </w:tcPr>
          <w:p>
            <w:r>
              <w:t>3_4</w:t>
            </w:r>
          </w:p>
        </w:tc>
        <w:tc>
          <w:tcPr>
            <w:tcW w:type="dxa" w:w="1728"/>
          </w:tcPr>
          <w:p>
            <w:r>
              <w:t>OK</w:t>
            </w:r>
          </w:p>
        </w:tc>
        <w:tc>
          <w:tcPr>
            <w:tcW w:type="dxa" w:w="1728"/>
          </w:tcPr>
          <w:p>
            <w:r>
              <w:t>4.9s</w:t>
            </w:r>
          </w:p>
        </w:tc>
        <w:tc>
          <w:tcPr>
            <w:tcW w:type="dxa" w:w="1728"/>
          </w:tcPr>
          <w:p>
            <w:r>
              <w:t>230</w:t>
            </w:r>
          </w:p>
        </w:tc>
        <w:tc>
          <w:tcPr>
            <w:tcW w:type="dxa" w:w="1728"/>
          </w:tcPr>
          <w:p>
            <w:r>
              <w:t>229</w:t>
            </w:r>
          </w:p>
        </w:tc>
      </w:tr>
      <w:tr>
        <w:tc>
          <w:tcPr>
            <w:tcW w:type="dxa" w:w="1728"/>
          </w:tcPr>
          <w:p>
            <w:r>
              <w:t>4_0</w:t>
            </w:r>
          </w:p>
        </w:tc>
        <w:tc>
          <w:tcPr>
            <w:tcW w:type="dxa" w:w="1728"/>
          </w:tcPr>
          <w:p>
            <w:r>
              <w:t>OK</w:t>
            </w:r>
          </w:p>
        </w:tc>
        <w:tc>
          <w:tcPr>
            <w:tcW w:type="dxa" w:w="1728"/>
          </w:tcPr>
          <w:p>
            <w:r>
              <w:t>5.2s</w:t>
            </w:r>
          </w:p>
        </w:tc>
        <w:tc>
          <w:tcPr>
            <w:tcW w:type="dxa" w:w="1728"/>
          </w:tcPr>
          <w:p>
            <w:r>
              <w:t>55</w:t>
            </w:r>
          </w:p>
        </w:tc>
        <w:tc>
          <w:tcPr>
            <w:tcW w:type="dxa" w:w="1728"/>
          </w:tcPr>
          <w:p>
            <w:r>
              <w:t>54</w:t>
            </w:r>
          </w:p>
        </w:tc>
      </w:tr>
      <w:tr>
        <w:tc>
          <w:tcPr>
            <w:tcW w:type="dxa" w:w="1728"/>
          </w:tcPr>
          <w:p>
            <w:r>
              <w:t>4_1</w:t>
            </w:r>
          </w:p>
        </w:tc>
        <w:tc>
          <w:tcPr>
            <w:tcW w:type="dxa" w:w="1728"/>
          </w:tcPr>
          <w:p>
            <w:r>
              <w:t>OK</w:t>
            </w:r>
          </w:p>
        </w:tc>
        <w:tc>
          <w:tcPr>
            <w:tcW w:type="dxa" w:w="1728"/>
          </w:tcPr>
          <w:p>
            <w:r>
              <w:t>5.2s</w:t>
            </w:r>
          </w:p>
        </w:tc>
        <w:tc>
          <w:tcPr>
            <w:tcW w:type="dxa" w:w="1728"/>
          </w:tcPr>
          <w:p>
            <w:r>
              <w:t>230</w:t>
            </w:r>
          </w:p>
        </w:tc>
        <w:tc>
          <w:tcPr>
            <w:tcW w:type="dxa" w:w="1728"/>
          </w:tcPr>
          <w:p>
            <w:r>
              <w:t>229</w:t>
            </w:r>
          </w:p>
        </w:tc>
      </w:tr>
      <w:tr>
        <w:tc>
          <w:tcPr>
            <w:tcW w:type="dxa" w:w="1728"/>
          </w:tcPr>
          <w:p>
            <w:r>
              <w:t>4_2</w:t>
            </w:r>
          </w:p>
        </w:tc>
        <w:tc>
          <w:tcPr>
            <w:tcW w:type="dxa" w:w="1728"/>
          </w:tcPr>
          <w:p>
            <w:r>
              <w:t>OK</w:t>
            </w:r>
          </w:p>
        </w:tc>
        <w:tc>
          <w:tcPr>
            <w:tcW w:type="dxa" w:w="1728"/>
          </w:tcPr>
          <w:p>
            <w:r>
              <w:t>4.9s</w:t>
            </w:r>
          </w:p>
        </w:tc>
        <w:tc>
          <w:tcPr>
            <w:tcW w:type="dxa" w:w="1728"/>
          </w:tcPr>
          <w:p>
            <w:r>
              <w:t>55</w:t>
            </w:r>
          </w:p>
        </w:tc>
        <w:tc>
          <w:tcPr>
            <w:tcW w:type="dxa" w:w="1728"/>
          </w:tcPr>
          <w:p>
            <w:r>
              <w:t>54</w:t>
            </w:r>
          </w:p>
        </w:tc>
      </w:tr>
      <w:tr>
        <w:tc>
          <w:tcPr>
            <w:tcW w:type="dxa" w:w="1728"/>
          </w:tcPr>
          <w:p>
            <w:r>
              <w:t>4_3</w:t>
            </w:r>
          </w:p>
        </w:tc>
        <w:tc>
          <w:tcPr>
            <w:tcW w:type="dxa" w:w="1728"/>
          </w:tcPr>
          <w:p>
            <w:r>
              <w:t>OK</w:t>
            </w:r>
          </w:p>
        </w:tc>
        <w:tc>
          <w:tcPr>
            <w:tcW w:type="dxa" w:w="1728"/>
          </w:tcPr>
          <w:p>
            <w:r>
              <w:t>4.9s</w:t>
            </w:r>
          </w:p>
        </w:tc>
        <w:tc>
          <w:tcPr>
            <w:tcW w:type="dxa" w:w="1728"/>
          </w:tcPr>
          <w:p>
            <w:r>
              <w:t>230</w:t>
            </w:r>
          </w:p>
        </w:tc>
        <w:tc>
          <w:tcPr>
            <w:tcW w:type="dxa" w:w="1728"/>
          </w:tcPr>
          <w:p>
            <w:r>
              <w:t>229</w:t>
            </w:r>
          </w:p>
        </w:tc>
      </w:tr>
      <w:tr>
        <w:tc>
          <w:tcPr>
            <w:tcW w:type="dxa" w:w="1728"/>
          </w:tcPr>
          <w:p>
            <w:r>
              <w:t>4_4</w:t>
            </w:r>
          </w:p>
        </w:tc>
        <w:tc>
          <w:tcPr>
            <w:tcW w:type="dxa" w:w="1728"/>
          </w:tcPr>
          <w:p>
            <w:r>
              <w:t>OK</w:t>
            </w:r>
          </w:p>
        </w:tc>
        <w:tc>
          <w:tcPr>
            <w:tcW w:type="dxa" w:w="1728"/>
          </w:tcPr>
          <w:p>
            <w:r>
              <w:t>4.9s</w:t>
            </w:r>
          </w:p>
        </w:tc>
        <w:tc>
          <w:tcPr>
            <w:tcW w:type="dxa" w:w="1728"/>
          </w:tcPr>
          <w:p>
            <w:r>
              <w:t>55</w:t>
            </w:r>
          </w:p>
        </w:tc>
        <w:tc>
          <w:tcPr>
            <w:tcW w:type="dxa" w:w="1728"/>
          </w:tcPr>
          <w:p>
            <w:r>
              <w:t>54</w:t>
            </w:r>
          </w:p>
        </w:tc>
      </w:tr>
      <w:tr>
        <w:tc>
          <w:tcPr>
            <w:tcW w:type="dxa" w:w="1728"/>
          </w:tcPr>
          <w:p>
            <w:r>
              <w:t>5_0</w:t>
            </w:r>
          </w:p>
        </w:tc>
        <w:tc>
          <w:tcPr>
            <w:tcW w:type="dxa" w:w="1728"/>
          </w:tcPr>
          <w:p>
            <w:r>
              <w:t>OK</w:t>
            </w:r>
          </w:p>
        </w:tc>
        <w:tc>
          <w:tcPr>
            <w:tcW w:type="dxa" w:w="1728"/>
          </w:tcPr>
          <w:p>
            <w:r>
              <w:t>4.9s</w:t>
            </w:r>
          </w:p>
        </w:tc>
        <w:tc>
          <w:tcPr>
            <w:tcW w:type="dxa" w:w="1728"/>
          </w:tcPr>
          <w:p>
            <w:r>
              <w:t>230</w:t>
            </w:r>
          </w:p>
        </w:tc>
        <w:tc>
          <w:tcPr>
            <w:tcW w:type="dxa" w:w="1728"/>
          </w:tcPr>
          <w:p>
            <w:r>
              <w:t>229</w:t>
            </w:r>
          </w:p>
        </w:tc>
      </w:tr>
      <w:tr>
        <w:tc>
          <w:tcPr>
            <w:tcW w:type="dxa" w:w="1728"/>
          </w:tcPr>
          <w:p>
            <w:r>
              <w:t>5_1</w:t>
            </w:r>
          </w:p>
        </w:tc>
        <w:tc>
          <w:tcPr>
            <w:tcW w:type="dxa" w:w="1728"/>
          </w:tcPr>
          <w:p>
            <w:r>
              <w:t>OK</w:t>
            </w:r>
          </w:p>
        </w:tc>
        <w:tc>
          <w:tcPr>
            <w:tcW w:type="dxa" w:w="1728"/>
          </w:tcPr>
          <w:p>
            <w:r>
              <w:t>4.9s</w:t>
            </w:r>
          </w:p>
        </w:tc>
        <w:tc>
          <w:tcPr>
            <w:tcW w:type="dxa" w:w="1728"/>
          </w:tcPr>
          <w:p>
            <w:r>
              <w:t>55</w:t>
            </w:r>
          </w:p>
        </w:tc>
        <w:tc>
          <w:tcPr>
            <w:tcW w:type="dxa" w:w="1728"/>
          </w:tcPr>
          <w:p>
            <w:r>
              <w:t>54</w:t>
            </w:r>
          </w:p>
        </w:tc>
      </w:tr>
      <w:tr>
        <w:tc>
          <w:tcPr>
            <w:tcW w:type="dxa" w:w="1728"/>
          </w:tcPr>
          <w:p>
            <w:r>
              <w:t>5_2</w:t>
            </w:r>
          </w:p>
        </w:tc>
        <w:tc>
          <w:tcPr>
            <w:tcW w:type="dxa" w:w="1728"/>
          </w:tcPr>
          <w:p>
            <w:r>
              <w:t>OK</w:t>
            </w:r>
          </w:p>
        </w:tc>
        <w:tc>
          <w:tcPr>
            <w:tcW w:type="dxa" w:w="1728"/>
          </w:tcPr>
          <w:p>
            <w:r>
              <w:t>4.9s</w:t>
            </w:r>
          </w:p>
        </w:tc>
        <w:tc>
          <w:tcPr>
            <w:tcW w:type="dxa" w:w="1728"/>
          </w:tcPr>
          <w:p>
            <w:r>
              <w:t>230</w:t>
            </w:r>
          </w:p>
        </w:tc>
        <w:tc>
          <w:tcPr>
            <w:tcW w:type="dxa" w:w="1728"/>
          </w:tcPr>
          <w:p>
            <w:r>
              <w:t>229</w:t>
            </w:r>
          </w:p>
        </w:tc>
      </w:tr>
      <w:tr>
        <w:tc>
          <w:tcPr>
            <w:tcW w:type="dxa" w:w="1728"/>
          </w:tcPr>
          <w:p>
            <w:r>
              <w:t>5_3</w:t>
            </w:r>
          </w:p>
        </w:tc>
        <w:tc>
          <w:tcPr>
            <w:tcW w:type="dxa" w:w="1728"/>
          </w:tcPr>
          <w:p>
            <w:r>
              <w:t>OK</w:t>
            </w:r>
          </w:p>
        </w:tc>
        <w:tc>
          <w:tcPr>
            <w:tcW w:type="dxa" w:w="1728"/>
          </w:tcPr>
          <w:p>
            <w:r>
              <w:t>4.7s</w:t>
            </w:r>
          </w:p>
        </w:tc>
        <w:tc>
          <w:tcPr>
            <w:tcW w:type="dxa" w:w="1728"/>
          </w:tcPr>
          <w:p>
            <w:r>
              <w:t>55</w:t>
            </w:r>
          </w:p>
        </w:tc>
        <w:tc>
          <w:tcPr>
            <w:tcW w:type="dxa" w:w="1728"/>
          </w:tcPr>
          <w:p>
            <w:r>
              <w:t>54</w:t>
            </w:r>
          </w:p>
        </w:tc>
      </w:tr>
      <w:tr>
        <w:tc>
          <w:tcPr>
            <w:tcW w:type="dxa" w:w="1728"/>
          </w:tcPr>
          <w:p>
            <w:r>
              <w:t>5_4</w:t>
            </w:r>
          </w:p>
        </w:tc>
        <w:tc>
          <w:tcPr>
            <w:tcW w:type="dxa" w:w="1728"/>
          </w:tcPr>
          <w:p>
            <w:r>
              <w:t>OK</w:t>
            </w:r>
          </w:p>
        </w:tc>
        <w:tc>
          <w:tcPr>
            <w:tcW w:type="dxa" w:w="1728"/>
          </w:tcPr>
          <w:p>
            <w:r>
              <w:t>5.4s</w:t>
            </w:r>
          </w:p>
        </w:tc>
        <w:tc>
          <w:tcPr>
            <w:tcW w:type="dxa" w:w="1728"/>
          </w:tcPr>
          <w:p>
            <w:r>
              <w:t>230</w:t>
            </w:r>
          </w:p>
        </w:tc>
        <w:tc>
          <w:tcPr>
            <w:tcW w:type="dxa" w:w="1728"/>
          </w:tcPr>
          <w:p>
            <w:r>
              <w:t>229</w:t>
            </w:r>
          </w:p>
        </w:tc>
      </w:tr>
      <w:tr>
        <w:tc>
          <w:tcPr>
            <w:tcW w:type="dxa" w:w="1728"/>
          </w:tcPr>
          <w:p>
            <w:r>
              <w:t>6_0</w:t>
            </w:r>
          </w:p>
        </w:tc>
        <w:tc>
          <w:tcPr>
            <w:tcW w:type="dxa" w:w="1728"/>
          </w:tcPr>
          <w:p>
            <w:r>
              <w:t>OK</w:t>
            </w:r>
          </w:p>
        </w:tc>
        <w:tc>
          <w:tcPr>
            <w:tcW w:type="dxa" w:w="1728"/>
          </w:tcPr>
          <w:p>
            <w:r>
              <w:t>4.6s</w:t>
            </w:r>
          </w:p>
        </w:tc>
        <w:tc>
          <w:tcPr>
            <w:tcW w:type="dxa" w:w="1728"/>
          </w:tcPr>
          <w:p>
            <w:r>
              <w:t>55</w:t>
            </w:r>
          </w:p>
        </w:tc>
        <w:tc>
          <w:tcPr>
            <w:tcW w:type="dxa" w:w="1728"/>
          </w:tcPr>
          <w:p>
            <w:r>
              <w:t>54</w:t>
            </w:r>
          </w:p>
        </w:tc>
      </w:tr>
      <w:tr>
        <w:tc>
          <w:tcPr>
            <w:tcW w:type="dxa" w:w="1728"/>
          </w:tcPr>
          <w:p>
            <w:r>
              <w:t>6_1</w:t>
            </w:r>
          </w:p>
        </w:tc>
        <w:tc>
          <w:tcPr>
            <w:tcW w:type="dxa" w:w="1728"/>
          </w:tcPr>
          <w:p>
            <w:r>
              <w:t>OK</w:t>
            </w:r>
          </w:p>
        </w:tc>
        <w:tc>
          <w:tcPr>
            <w:tcW w:type="dxa" w:w="1728"/>
          </w:tcPr>
          <w:p>
            <w:r>
              <w:t>5.1s</w:t>
            </w:r>
          </w:p>
        </w:tc>
        <w:tc>
          <w:tcPr>
            <w:tcW w:type="dxa" w:w="1728"/>
          </w:tcPr>
          <w:p>
            <w:r>
              <w:t>230</w:t>
            </w:r>
          </w:p>
        </w:tc>
        <w:tc>
          <w:tcPr>
            <w:tcW w:type="dxa" w:w="1728"/>
          </w:tcPr>
          <w:p>
            <w:r>
              <w:t>229</w:t>
            </w:r>
          </w:p>
        </w:tc>
      </w:tr>
      <w:tr>
        <w:tc>
          <w:tcPr>
            <w:tcW w:type="dxa" w:w="1728"/>
          </w:tcPr>
          <w:p>
            <w:r>
              <w:t>6_2</w:t>
            </w:r>
          </w:p>
        </w:tc>
        <w:tc>
          <w:tcPr>
            <w:tcW w:type="dxa" w:w="1728"/>
          </w:tcPr>
          <w:p>
            <w:r>
              <w:t>OK</w:t>
            </w:r>
          </w:p>
        </w:tc>
        <w:tc>
          <w:tcPr>
            <w:tcW w:type="dxa" w:w="1728"/>
          </w:tcPr>
          <w:p>
            <w:r>
              <w:t>4.5s</w:t>
            </w:r>
          </w:p>
        </w:tc>
        <w:tc>
          <w:tcPr>
            <w:tcW w:type="dxa" w:w="1728"/>
          </w:tcPr>
          <w:p>
            <w:r>
              <w:t>55</w:t>
            </w:r>
          </w:p>
        </w:tc>
        <w:tc>
          <w:tcPr>
            <w:tcW w:type="dxa" w:w="1728"/>
          </w:tcPr>
          <w:p>
            <w:r>
              <w:t>54</w:t>
            </w:r>
          </w:p>
        </w:tc>
      </w:tr>
      <w:tr>
        <w:tc>
          <w:tcPr>
            <w:tcW w:type="dxa" w:w="1728"/>
          </w:tcPr>
          <w:p>
            <w:r>
              <w:t>6_3</w:t>
            </w:r>
          </w:p>
        </w:tc>
        <w:tc>
          <w:tcPr>
            <w:tcW w:type="dxa" w:w="1728"/>
          </w:tcPr>
          <w:p>
            <w:r>
              <w:t>OK</w:t>
            </w:r>
          </w:p>
        </w:tc>
        <w:tc>
          <w:tcPr>
            <w:tcW w:type="dxa" w:w="1728"/>
          </w:tcPr>
          <w:p>
            <w:r>
              <w:t>4.5s</w:t>
            </w:r>
          </w:p>
        </w:tc>
        <w:tc>
          <w:tcPr>
            <w:tcW w:type="dxa" w:w="1728"/>
          </w:tcPr>
          <w:p>
            <w:r>
              <w:t>230</w:t>
            </w:r>
          </w:p>
        </w:tc>
        <w:tc>
          <w:tcPr>
            <w:tcW w:type="dxa" w:w="1728"/>
          </w:tcPr>
          <w:p>
            <w:r>
              <w:t>229</w:t>
            </w:r>
          </w:p>
        </w:tc>
      </w:tr>
      <w:tr>
        <w:tc>
          <w:tcPr>
            <w:tcW w:type="dxa" w:w="1728"/>
          </w:tcPr>
          <w:p>
            <w:r>
              <w:t>6_4</w:t>
            </w:r>
          </w:p>
        </w:tc>
        <w:tc>
          <w:tcPr>
            <w:tcW w:type="dxa" w:w="1728"/>
          </w:tcPr>
          <w:p>
            <w:r>
              <w:t>OK</w:t>
            </w:r>
          </w:p>
        </w:tc>
        <w:tc>
          <w:tcPr>
            <w:tcW w:type="dxa" w:w="1728"/>
          </w:tcPr>
          <w:p>
            <w:r>
              <w:t>4.7s</w:t>
            </w:r>
          </w:p>
        </w:tc>
        <w:tc>
          <w:tcPr>
            <w:tcW w:type="dxa" w:w="1728"/>
          </w:tcPr>
          <w:p>
            <w:r>
              <w:t>55</w:t>
            </w:r>
          </w:p>
        </w:tc>
        <w:tc>
          <w:tcPr>
            <w:tcW w:type="dxa" w:w="1728"/>
          </w:tcPr>
          <w:p>
            <w:r>
              <w:t>54</w:t>
            </w:r>
          </w:p>
        </w:tc>
      </w:tr>
      <w:tr>
        <w:tc>
          <w:tcPr>
            <w:tcW w:type="dxa" w:w="1728"/>
          </w:tcPr>
          <w:p>
            <w:r>
              <w:t>7_0</w:t>
            </w:r>
          </w:p>
        </w:tc>
        <w:tc>
          <w:tcPr>
            <w:tcW w:type="dxa" w:w="1728"/>
          </w:tcPr>
          <w:p>
            <w:r>
              <w:t>OK</w:t>
            </w:r>
          </w:p>
        </w:tc>
        <w:tc>
          <w:tcPr>
            <w:tcW w:type="dxa" w:w="1728"/>
          </w:tcPr>
          <w:p>
            <w:r>
              <w:t>4.6s</w:t>
            </w:r>
          </w:p>
        </w:tc>
        <w:tc>
          <w:tcPr>
            <w:tcW w:type="dxa" w:w="1728"/>
          </w:tcPr>
          <w:p>
            <w:r>
              <w:t>230</w:t>
            </w:r>
          </w:p>
        </w:tc>
        <w:tc>
          <w:tcPr>
            <w:tcW w:type="dxa" w:w="1728"/>
          </w:tcPr>
          <w:p>
            <w:r>
              <w:t>229</w:t>
            </w:r>
          </w:p>
        </w:tc>
      </w:tr>
      <w:tr>
        <w:tc>
          <w:tcPr>
            <w:tcW w:type="dxa" w:w="1728"/>
          </w:tcPr>
          <w:p>
            <w:r>
              <w:t>7_1</w:t>
            </w:r>
          </w:p>
        </w:tc>
        <w:tc>
          <w:tcPr>
            <w:tcW w:type="dxa" w:w="1728"/>
          </w:tcPr>
          <w:p>
            <w:r>
              <w:t>OK</w:t>
            </w:r>
          </w:p>
        </w:tc>
        <w:tc>
          <w:tcPr>
            <w:tcW w:type="dxa" w:w="1728"/>
          </w:tcPr>
          <w:p>
            <w:r>
              <w:t>4.6s</w:t>
            </w:r>
          </w:p>
        </w:tc>
        <w:tc>
          <w:tcPr>
            <w:tcW w:type="dxa" w:w="1728"/>
          </w:tcPr>
          <w:p>
            <w:r>
              <w:t>55</w:t>
            </w:r>
          </w:p>
        </w:tc>
        <w:tc>
          <w:tcPr>
            <w:tcW w:type="dxa" w:w="1728"/>
          </w:tcPr>
          <w:p>
            <w:r>
              <w:t>54</w:t>
            </w:r>
          </w:p>
        </w:tc>
      </w:tr>
      <w:tr>
        <w:tc>
          <w:tcPr>
            <w:tcW w:type="dxa" w:w="1728"/>
          </w:tcPr>
          <w:p>
            <w:r>
              <w:t>7_2</w:t>
            </w:r>
          </w:p>
        </w:tc>
        <w:tc>
          <w:tcPr>
            <w:tcW w:type="dxa" w:w="1728"/>
          </w:tcPr>
          <w:p>
            <w:r>
              <w:t>OK</w:t>
            </w:r>
          </w:p>
        </w:tc>
        <w:tc>
          <w:tcPr>
            <w:tcW w:type="dxa" w:w="1728"/>
          </w:tcPr>
          <w:p>
            <w:r>
              <w:t>4.6s</w:t>
            </w:r>
          </w:p>
        </w:tc>
        <w:tc>
          <w:tcPr>
            <w:tcW w:type="dxa" w:w="1728"/>
          </w:tcPr>
          <w:p>
            <w:r>
              <w:t>230</w:t>
            </w:r>
          </w:p>
        </w:tc>
        <w:tc>
          <w:tcPr>
            <w:tcW w:type="dxa" w:w="1728"/>
          </w:tcPr>
          <w:p>
            <w:r>
              <w:t>229</w:t>
            </w:r>
          </w:p>
        </w:tc>
      </w:tr>
      <w:tr>
        <w:tc>
          <w:tcPr>
            <w:tcW w:type="dxa" w:w="1728"/>
          </w:tcPr>
          <w:p>
            <w:r>
              <w:t>7_3</w:t>
            </w:r>
          </w:p>
        </w:tc>
        <w:tc>
          <w:tcPr>
            <w:tcW w:type="dxa" w:w="1728"/>
          </w:tcPr>
          <w:p>
            <w:r>
              <w:t>OK</w:t>
            </w:r>
          </w:p>
        </w:tc>
        <w:tc>
          <w:tcPr>
            <w:tcW w:type="dxa" w:w="1728"/>
          </w:tcPr>
          <w:p>
            <w:r>
              <w:t>4.7s</w:t>
            </w:r>
          </w:p>
        </w:tc>
        <w:tc>
          <w:tcPr>
            <w:tcW w:type="dxa" w:w="1728"/>
          </w:tcPr>
          <w:p>
            <w:r>
              <w:t>55</w:t>
            </w:r>
          </w:p>
        </w:tc>
        <w:tc>
          <w:tcPr>
            <w:tcW w:type="dxa" w:w="1728"/>
          </w:tcPr>
          <w:p>
            <w:r>
              <w:t>54</w:t>
            </w:r>
          </w:p>
        </w:tc>
      </w:tr>
      <w:tr>
        <w:tc>
          <w:tcPr>
            <w:tcW w:type="dxa" w:w="1728"/>
          </w:tcPr>
          <w:p>
            <w:r>
              <w:t>7_4</w:t>
            </w:r>
          </w:p>
        </w:tc>
        <w:tc>
          <w:tcPr>
            <w:tcW w:type="dxa" w:w="1728"/>
          </w:tcPr>
          <w:p>
            <w:r>
              <w:t>OK</w:t>
            </w:r>
          </w:p>
        </w:tc>
        <w:tc>
          <w:tcPr>
            <w:tcW w:type="dxa" w:w="1728"/>
          </w:tcPr>
          <w:p>
            <w:r>
              <w:t>4.8s</w:t>
            </w:r>
          </w:p>
        </w:tc>
        <w:tc>
          <w:tcPr>
            <w:tcW w:type="dxa" w:w="1728"/>
          </w:tcPr>
          <w:p>
            <w:r>
              <w:t>230</w:t>
            </w:r>
          </w:p>
        </w:tc>
        <w:tc>
          <w:tcPr>
            <w:tcW w:type="dxa" w:w="1728"/>
          </w:tcPr>
          <w:p>
            <w:r>
              <w:t>229</w:t>
            </w:r>
          </w:p>
        </w:tc>
      </w:tr>
      <w:tr>
        <w:tc>
          <w:tcPr>
            <w:tcW w:type="dxa" w:w="1728"/>
          </w:tcPr>
          <w:p>
            <w:r>
              <w:t>8_0</w:t>
            </w:r>
          </w:p>
        </w:tc>
        <w:tc>
          <w:tcPr>
            <w:tcW w:type="dxa" w:w="1728"/>
          </w:tcPr>
          <w:p>
            <w:r>
              <w:t>OK</w:t>
            </w:r>
          </w:p>
        </w:tc>
        <w:tc>
          <w:tcPr>
            <w:tcW w:type="dxa" w:w="1728"/>
          </w:tcPr>
          <w:p>
            <w:r>
              <w:t>4.5s</w:t>
            </w:r>
          </w:p>
        </w:tc>
        <w:tc>
          <w:tcPr>
            <w:tcW w:type="dxa" w:w="1728"/>
          </w:tcPr>
          <w:p>
            <w:r>
              <w:t>55</w:t>
            </w:r>
          </w:p>
        </w:tc>
        <w:tc>
          <w:tcPr>
            <w:tcW w:type="dxa" w:w="1728"/>
          </w:tcPr>
          <w:p>
            <w:r>
              <w:t>54</w:t>
            </w:r>
          </w:p>
        </w:tc>
      </w:tr>
      <w:tr>
        <w:tc>
          <w:tcPr>
            <w:tcW w:type="dxa" w:w="1728"/>
          </w:tcPr>
          <w:p>
            <w:r>
              <w:t>8_1</w:t>
            </w:r>
          </w:p>
        </w:tc>
        <w:tc>
          <w:tcPr>
            <w:tcW w:type="dxa" w:w="1728"/>
          </w:tcPr>
          <w:p>
            <w:r>
              <w:t>OK</w:t>
            </w:r>
          </w:p>
        </w:tc>
        <w:tc>
          <w:tcPr>
            <w:tcW w:type="dxa" w:w="1728"/>
          </w:tcPr>
          <w:p>
            <w:r>
              <w:t>4.6s</w:t>
            </w:r>
          </w:p>
        </w:tc>
        <w:tc>
          <w:tcPr>
            <w:tcW w:type="dxa" w:w="1728"/>
          </w:tcPr>
          <w:p>
            <w:r>
              <w:t>230</w:t>
            </w:r>
          </w:p>
        </w:tc>
        <w:tc>
          <w:tcPr>
            <w:tcW w:type="dxa" w:w="1728"/>
          </w:tcPr>
          <w:p>
            <w:r>
              <w:t>229</w:t>
            </w:r>
          </w:p>
        </w:tc>
      </w:tr>
      <w:tr>
        <w:tc>
          <w:tcPr>
            <w:tcW w:type="dxa" w:w="1728"/>
          </w:tcPr>
          <w:p>
            <w:r>
              <w:t>8_2</w:t>
            </w:r>
          </w:p>
        </w:tc>
        <w:tc>
          <w:tcPr>
            <w:tcW w:type="dxa" w:w="1728"/>
          </w:tcPr>
          <w:p>
            <w:r>
              <w:t>OK</w:t>
            </w:r>
          </w:p>
        </w:tc>
        <w:tc>
          <w:tcPr>
            <w:tcW w:type="dxa" w:w="1728"/>
          </w:tcPr>
          <w:p>
            <w:r>
              <w:t>4.7s</w:t>
            </w:r>
          </w:p>
        </w:tc>
        <w:tc>
          <w:tcPr>
            <w:tcW w:type="dxa" w:w="1728"/>
          </w:tcPr>
          <w:p>
            <w:r>
              <w:t>55</w:t>
            </w:r>
          </w:p>
        </w:tc>
        <w:tc>
          <w:tcPr>
            <w:tcW w:type="dxa" w:w="1728"/>
          </w:tcPr>
          <w:p>
            <w:r>
              <w:t>54</w:t>
            </w:r>
          </w:p>
        </w:tc>
      </w:tr>
      <w:tr>
        <w:tc>
          <w:tcPr>
            <w:tcW w:type="dxa" w:w="1728"/>
          </w:tcPr>
          <w:p>
            <w:r>
              <w:t>8_3</w:t>
            </w:r>
          </w:p>
        </w:tc>
        <w:tc>
          <w:tcPr>
            <w:tcW w:type="dxa" w:w="1728"/>
          </w:tcPr>
          <w:p>
            <w:r>
              <w:t>OK</w:t>
            </w:r>
          </w:p>
        </w:tc>
        <w:tc>
          <w:tcPr>
            <w:tcW w:type="dxa" w:w="1728"/>
          </w:tcPr>
          <w:p>
            <w:r>
              <w:t>5.0s</w:t>
            </w:r>
          </w:p>
        </w:tc>
        <w:tc>
          <w:tcPr>
            <w:tcW w:type="dxa" w:w="1728"/>
          </w:tcPr>
          <w:p>
            <w:r>
              <w:t>230</w:t>
            </w:r>
          </w:p>
        </w:tc>
        <w:tc>
          <w:tcPr>
            <w:tcW w:type="dxa" w:w="1728"/>
          </w:tcPr>
          <w:p>
            <w:r>
              <w:t>229</w:t>
            </w:r>
          </w:p>
        </w:tc>
      </w:tr>
      <w:tr>
        <w:tc>
          <w:tcPr>
            <w:tcW w:type="dxa" w:w="1728"/>
          </w:tcPr>
          <w:p>
            <w:r>
              <w:t>8_4</w:t>
            </w:r>
          </w:p>
        </w:tc>
        <w:tc>
          <w:tcPr>
            <w:tcW w:type="dxa" w:w="1728"/>
          </w:tcPr>
          <w:p>
            <w:r>
              <w:t>OK</w:t>
            </w:r>
          </w:p>
        </w:tc>
        <w:tc>
          <w:tcPr>
            <w:tcW w:type="dxa" w:w="1728"/>
          </w:tcPr>
          <w:p>
            <w:r>
              <w:t>4.8s</w:t>
            </w:r>
          </w:p>
        </w:tc>
        <w:tc>
          <w:tcPr>
            <w:tcW w:type="dxa" w:w="1728"/>
          </w:tcPr>
          <w:p>
            <w:r>
              <w:t>55</w:t>
            </w:r>
          </w:p>
        </w:tc>
        <w:tc>
          <w:tcPr>
            <w:tcW w:type="dxa" w:w="1728"/>
          </w:tcPr>
          <w:p>
            <w:r>
              <w:t>54</w:t>
            </w:r>
          </w:p>
        </w:tc>
      </w:tr>
      <w:tr>
        <w:tc>
          <w:tcPr>
            <w:tcW w:type="dxa" w:w="1728"/>
          </w:tcPr>
          <w:p>
            <w:r>
              <w:t>9_0</w:t>
            </w:r>
          </w:p>
        </w:tc>
        <w:tc>
          <w:tcPr>
            <w:tcW w:type="dxa" w:w="1728"/>
          </w:tcPr>
          <w:p>
            <w:r>
              <w:t>OK</w:t>
            </w:r>
          </w:p>
        </w:tc>
        <w:tc>
          <w:tcPr>
            <w:tcW w:type="dxa" w:w="1728"/>
          </w:tcPr>
          <w:p>
            <w:r>
              <w:t>4.6s</w:t>
            </w:r>
          </w:p>
        </w:tc>
        <w:tc>
          <w:tcPr>
            <w:tcW w:type="dxa" w:w="1728"/>
          </w:tcPr>
          <w:p>
            <w:r>
              <w:t>230</w:t>
            </w:r>
          </w:p>
        </w:tc>
        <w:tc>
          <w:tcPr>
            <w:tcW w:type="dxa" w:w="1728"/>
          </w:tcPr>
          <w:p>
            <w:r>
              <w:t>229</w:t>
            </w:r>
          </w:p>
        </w:tc>
      </w:tr>
      <w:tr>
        <w:tc>
          <w:tcPr>
            <w:tcW w:type="dxa" w:w="1728"/>
          </w:tcPr>
          <w:p>
            <w:r>
              <w:t>9_1</w:t>
            </w:r>
          </w:p>
        </w:tc>
        <w:tc>
          <w:tcPr>
            <w:tcW w:type="dxa" w:w="1728"/>
          </w:tcPr>
          <w:p>
            <w:r>
              <w:t>OK</w:t>
            </w:r>
          </w:p>
        </w:tc>
        <w:tc>
          <w:tcPr>
            <w:tcW w:type="dxa" w:w="1728"/>
          </w:tcPr>
          <w:p>
            <w:r>
              <w:t>4.6s</w:t>
            </w:r>
          </w:p>
        </w:tc>
        <w:tc>
          <w:tcPr>
            <w:tcW w:type="dxa" w:w="1728"/>
          </w:tcPr>
          <w:p>
            <w:r>
              <w:t>55</w:t>
            </w:r>
          </w:p>
        </w:tc>
        <w:tc>
          <w:tcPr>
            <w:tcW w:type="dxa" w:w="1728"/>
          </w:tcPr>
          <w:p>
            <w:r>
              <w:t>54</w:t>
            </w:r>
          </w:p>
        </w:tc>
      </w:tr>
      <w:tr>
        <w:tc>
          <w:tcPr>
            <w:tcW w:type="dxa" w:w="1728"/>
          </w:tcPr>
          <w:p>
            <w:r>
              <w:t>9_2</w:t>
            </w:r>
          </w:p>
        </w:tc>
        <w:tc>
          <w:tcPr>
            <w:tcW w:type="dxa" w:w="1728"/>
          </w:tcPr>
          <w:p>
            <w:r>
              <w:t>OK</w:t>
            </w:r>
          </w:p>
        </w:tc>
        <w:tc>
          <w:tcPr>
            <w:tcW w:type="dxa" w:w="1728"/>
          </w:tcPr>
          <w:p>
            <w:r>
              <w:t>4.9s</w:t>
            </w:r>
          </w:p>
        </w:tc>
        <w:tc>
          <w:tcPr>
            <w:tcW w:type="dxa" w:w="1728"/>
          </w:tcPr>
          <w:p>
            <w:r>
              <w:t>230</w:t>
            </w:r>
          </w:p>
        </w:tc>
        <w:tc>
          <w:tcPr>
            <w:tcW w:type="dxa" w:w="1728"/>
          </w:tcPr>
          <w:p>
            <w:r>
              <w:t>229</w:t>
            </w:r>
          </w:p>
        </w:tc>
      </w:tr>
      <w:tr>
        <w:tc>
          <w:tcPr>
            <w:tcW w:type="dxa" w:w="1728"/>
          </w:tcPr>
          <w:p>
            <w:r>
              <w:t>9_3</w:t>
            </w:r>
          </w:p>
        </w:tc>
        <w:tc>
          <w:tcPr>
            <w:tcW w:type="dxa" w:w="1728"/>
          </w:tcPr>
          <w:p>
            <w:r>
              <w:t>OK</w:t>
            </w:r>
          </w:p>
        </w:tc>
        <w:tc>
          <w:tcPr>
            <w:tcW w:type="dxa" w:w="1728"/>
          </w:tcPr>
          <w:p>
            <w:r>
              <w:t>4.8s</w:t>
            </w:r>
          </w:p>
        </w:tc>
        <w:tc>
          <w:tcPr>
            <w:tcW w:type="dxa" w:w="1728"/>
          </w:tcPr>
          <w:p>
            <w:r>
              <w:t>55</w:t>
            </w:r>
          </w:p>
        </w:tc>
        <w:tc>
          <w:tcPr>
            <w:tcW w:type="dxa" w:w="1728"/>
          </w:tcPr>
          <w:p>
            <w:r>
              <w:t>54</w:t>
            </w:r>
          </w:p>
        </w:tc>
      </w:tr>
      <w:tr>
        <w:tc>
          <w:tcPr>
            <w:tcW w:type="dxa" w:w="1728"/>
          </w:tcPr>
          <w:p>
            <w:r>
              <w:t>9_4</w:t>
            </w:r>
          </w:p>
        </w:tc>
        <w:tc>
          <w:tcPr>
            <w:tcW w:type="dxa" w:w="1728"/>
          </w:tcPr>
          <w:p>
            <w:r>
              <w:t>OK</w:t>
            </w:r>
          </w:p>
        </w:tc>
        <w:tc>
          <w:tcPr>
            <w:tcW w:type="dxa" w:w="1728"/>
          </w:tcPr>
          <w:p>
            <w:r>
              <w:t>4.7s</w:t>
            </w:r>
          </w:p>
        </w:tc>
        <w:tc>
          <w:tcPr>
            <w:tcW w:type="dxa" w:w="1728"/>
          </w:tcPr>
          <w:p>
            <w:r>
              <w:t>230</w:t>
            </w:r>
          </w:p>
        </w:tc>
        <w:tc>
          <w:tcPr>
            <w:tcW w:type="dxa" w:w="1728"/>
          </w:tcPr>
          <w:p>
            <w:r>
              <w:t>229</w:t>
            </w:r>
          </w:p>
        </w:tc>
      </w:tr>
    </w:tbl>
    <w:p/>
    <w:p>
      <w:r>
        <w:br w:type="page"/>
      </w:r>
    </w:p>
    <w:p>
      <w:pPr>
        <w:pStyle w:val="Heading2"/>
      </w:pPr>
      <w:r>
        <w:t>8.2 FanDuel — 100 users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4E79"/>
          </w:tcPr>
          <w:p>
            <w:r>
              <w:rPr>
                <w:b/>
                <w:color w:val="FFFFFF"/>
              </w:rPr>
              <w:t>User</w:t>
            </w:r>
          </w:p>
        </w:tc>
        <w:tc>
          <w:tcPr>
            <w:tcW w:type="dxa" w:w="1728"/>
            <w:shd w:val="clear" w:color="auto" w:fill="1F4E79"/>
          </w:tcPr>
          <w:p>
            <w:r>
              <w:rPr>
                <w:b/>
                <w:color w:val="FFFFFF"/>
              </w:rPr>
              <w:t>Result</w:t>
            </w:r>
          </w:p>
        </w:tc>
        <w:tc>
          <w:tcPr>
            <w:tcW w:type="dxa" w:w="1728"/>
            <w:shd w:val="clear" w:color="auto" w:fill="1F4E79"/>
          </w:tcPr>
          <w:p>
            <w:r>
              <w:rPr>
                <w:b/>
                <w:color w:val="FFFFFF"/>
              </w:rPr>
              <w:t>Time</w:t>
            </w:r>
          </w:p>
        </w:tc>
        <w:tc>
          <w:tcPr>
            <w:tcW w:type="dxa" w:w="1728"/>
            <w:shd w:val="clear" w:color="auto" w:fill="1F4E79"/>
          </w:tcPr>
          <w:p>
            <w:r>
              <w:rPr>
                <w:b/>
                <w:color w:val="FFFFFF"/>
              </w:rPr>
              <w:t>Coins Before</w:t>
            </w:r>
          </w:p>
        </w:tc>
        <w:tc>
          <w:tcPr>
            <w:tcW w:type="dxa" w:w="1728"/>
            <w:shd w:val="clear" w:color="auto" w:fill="1F4E79"/>
          </w:tcPr>
          <w:p>
            <w:r>
              <w:rPr>
                <w:b/>
                <w:color w:val="FFFFFF"/>
              </w:rPr>
              <w:t>Coins After</w:t>
            </w:r>
          </w:p>
        </w:tc>
      </w:tr>
      <w:tr>
        <w:tc>
          <w:tcPr>
            <w:tcW w:type="dxa" w:w="1728"/>
          </w:tcPr>
          <w:p>
            <w:r>
              <w:t>10_0</w:t>
            </w:r>
          </w:p>
        </w:tc>
        <w:tc>
          <w:tcPr>
            <w:tcW w:type="dxa" w:w="1728"/>
          </w:tcPr>
          <w:p>
            <w:r>
              <w:t>OK</w:t>
            </w:r>
          </w:p>
        </w:tc>
        <w:tc>
          <w:tcPr>
            <w:tcW w:type="dxa" w:w="1728"/>
          </w:tcPr>
          <w:p>
            <w:r>
              <w:t>5.4s</w:t>
            </w:r>
          </w:p>
        </w:tc>
        <w:tc>
          <w:tcPr>
            <w:tcW w:type="dxa" w:w="1728"/>
          </w:tcPr>
          <w:p>
            <w:r>
              <w:t>55</w:t>
            </w:r>
          </w:p>
        </w:tc>
        <w:tc>
          <w:tcPr>
            <w:tcW w:type="dxa" w:w="1728"/>
          </w:tcPr>
          <w:p>
            <w:r>
              <w:t>54</w:t>
            </w:r>
          </w:p>
        </w:tc>
      </w:tr>
      <w:tr>
        <w:tc>
          <w:tcPr>
            <w:tcW w:type="dxa" w:w="1728"/>
          </w:tcPr>
          <w:p>
            <w:r>
              <w:t>10_1</w:t>
            </w:r>
          </w:p>
        </w:tc>
        <w:tc>
          <w:tcPr>
            <w:tcW w:type="dxa" w:w="1728"/>
          </w:tcPr>
          <w:p>
            <w:r>
              <w:t>OK</w:t>
            </w:r>
          </w:p>
        </w:tc>
        <w:tc>
          <w:tcPr>
            <w:tcW w:type="dxa" w:w="1728"/>
          </w:tcPr>
          <w:p>
            <w:r>
              <w:t>5.4s</w:t>
            </w:r>
          </w:p>
        </w:tc>
        <w:tc>
          <w:tcPr>
            <w:tcW w:type="dxa" w:w="1728"/>
          </w:tcPr>
          <w:p>
            <w:r>
              <w:t>55</w:t>
            </w:r>
          </w:p>
        </w:tc>
        <w:tc>
          <w:tcPr>
            <w:tcW w:type="dxa" w:w="1728"/>
          </w:tcPr>
          <w:p>
            <w:r>
              <w:t>54</w:t>
            </w:r>
          </w:p>
        </w:tc>
      </w:tr>
      <w:tr>
        <w:tc>
          <w:tcPr>
            <w:tcW w:type="dxa" w:w="1728"/>
          </w:tcPr>
          <w:p>
            <w:r>
              <w:t>10_2</w:t>
            </w:r>
          </w:p>
        </w:tc>
        <w:tc>
          <w:tcPr>
            <w:tcW w:type="dxa" w:w="1728"/>
          </w:tcPr>
          <w:p>
            <w:r>
              <w:t>OK</w:t>
            </w:r>
          </w:p>
        </w:tc>
        <w:tc>
          <w:tcPr>
            <w:tcW w:type="dxa" w:w="1728"/>
          </w:tcPr>
          <w:p>
            <w:r>
              <w:t>5.4s</w:t>
            </w:r>
          </w:p>
        </w:tc>
        <w:tc>
          <w:tcPr>
            <w:tcW w:type="dxa" w:w="1728"/>
          </w:tcPr>
          <w:p>
            <w:r>
              <w:t>55</w:t>
            </w:r>
          </w:p>
        </w:tc>
        <w:tc>
          <w:tcPr>
            <w:tcW w:type="dxa" w:w="1728"/>
          </w:tcPr>
          <w:p>
            <w:r>
              <w:t>54</w:t>
            </w:r>
          </w:p>
        </w:tc>
      </w:tr>
      <w:tr>
        <w:tc>
          <w:tcPr>
            <w:tcW w:type="dxa" w:w="1728"/>
          </w:tcPr>
          <w:p>
            <w:r>
              <w:t>10_3</w:t>
            </w:r>
          </w:p>
        </w:tc>
        <w:tc>
          <w:tcPr>
            <w:tcW w:type="dxa" w:w="1728"/>
          </w:tcPr>
          <w:p>
            <w:r>
              <w:t>OK</w:t>
            </w:r>
          </w:p>
        </w:tc>
        <w:tc>
          <w:tcPr>
            <w:tcW w:type="dxa" w:w="1728"/>
          </w:tcPr>
          <w:p>
            <w:r>
              <w:t>5.2s</w:t>
            </w:r>
          </w:p>
        </w:tc>
        <w:tc>
          <w:tcPr>
            <w:tcW w:type="dxa" w:w="1728"/>
          </w:tcPr>
          <w:p>
            <w:r>
              <w:t>230</w:t>
            </w:r>
          </w:p>
        </w:tc>
        <w:tc>
          <w:tcPr>
            <w:tcW w:type="dxa" w:w="1728"/>
          </w:tcPr>
          <w:p>
            <w:r>
              <w:t>229</w:t>
            </w:r>
          </w:p>
        </w:tc>
      </w:tr>
      <w:tr>
        <w:tc>
          <w:tcPr>
            <w:tcW w:type="dxa" w:w="1728"/>
          </w:tcPr>
          <w:p>
            <w:r>
              <w:t>10_4</w:t>
            </w:r>
          </w:p>
        </w:tc>
        <w:tc>
          <w:tcPr>
            <w:tcW w:type="dxa" w:w="1728"/>
          </w:tcPr>
          <w:p>
            <w:r>
              <w:t>OK</w:t>
            </w:r>
          </w:p>
        </w:tc>
        <w:tc>
          <w:tcPr>
            <w:tcW w:type="dxa" w:w="1728"/>
          </w:tcPr>
          <w:p>
            <w:r>
              <w:t>5.4s</w:t>
            </w:r>
          </w:p>
        </w:tc>
        <w:tc>
          <w:tcPr>
            <w:tcW w:type="dxa" w:w="1728"/>
          </w:tcPr>
          <w:p>
            <w:r>
              <w:t>55</w:t>
            </w:r>
          </w:p>
        </w:tc>
        <w:tc>
          <w:tcPr>
            <w:tcW w:type="dxa" w:w="1728"/>
          </w:tcPr>
          <w:p>
            <w:r>
              <w:t>54</w:t>
            </w:r>
          </w:p>
        </w:tc>
      </w:tr>
      <w:tr>
        <w:tc>
          <w:tcPr>
            <w:tcW w:type="dxa" w:w="1728"/>
          </w:tcPr>
          <w:p>
            <w:r>
              <w:t>11_0</w:t>
            </w:r>
          </w:p>
        </w:tc>
        <w:tc>
          <w:tcPr>
            <w:tcW w:type="dxa" w:w="1728"/>
          </w:tcPr>
          <w:p>
            <w:r>
              <w:t>OK</w:t>
            </w:r>
          </w:p>
        </w:tc>
        <w:tc>
          <w:tcPr>
            <w:tcW w:type="dxa" w:w="1728"/>
          </w:tcPr>
          <w:p>
            <w:r>
              <w:t>5.4s</w:t>
            </w:r>
          </w:p>
        </w:tc>
        <w:tc>
          <w:tcPr>
            <w:tcW w:type="dxa" w:w="1728"/>
          </w:tcPr>
          <w:p>
            <w:r>
              <w:t>230</w:t>
            </w:r>
          </w:p>
        </w:tc>
        <w:tc>
          <w:tcPr>
            <w:tcW w:type="dxa" w:w="1728"/>
          </w:tcPr>
          <w:p>
            <w:r>
              <w:t>229</w:t>
            </w:r>
          </w:p>
        </w:tc>
      </w:tr>
      <w:tr>
        <w:tc>
          <w:tcPr>
            <w:tcW w:type="dxa" w:w="1728"/>
          </w:tcPr>
          <w:p>
            <w:r>
              <w:t>11_1</w:t>
            </w:r>
          </w:p>
        </w:tc>
        <w:tc>
          <w:tcPr>
            <w:tcW w:type="dxa" w:w="1728"/>
          </w:tcPr>
          <w:p>
            <w:r>
              <w:t>OK</w:t>
            </w:r>
          </w:p>
        </w:tc>
        <w:tc>
          <w:tcPr>
            <w:tcW w:type="dxa" w:w="1728"/>
          </w:tcPr>
          <w:p>
            <w:r>
              <w:t>5.4s</w:t>
            </w:r>
          </w:p>
        </w:tc>
        <w:tc>
          <w:tcPr>
            <w:tcW w:type="dxa" w:w="1728"/>
          </w:tcPr>
          <w:p>
            <w:r>
              <w:t>55</w:t>
            </w:r>
          </w:p>
        </w:tc>
        <w:tc>
          <w:tcPr>
            <w:tcW w:type="dxa" w:w="1728"/>
          </w:tcPr>
          <w:p>
            <w:r>
              <w:t>54</w:t>
            </w:r>
          </w:p>
        </w:tc>
      </w:tr>
      <w:tr>
        <w:tc>
          <w:tcPr>
            <w:tcW w:type="dxa" w:w="1728"/>
          </w:tcPr>
          <w:p>
            <w:r>
              <w:t>11_2</w:t>
            </w:r>
          </w:p>
        </w:tc>
        <w:tc>
          <w:tcPr>
            <w:tcW w:type="dxa" w:w="1728"/>
          </w:tcPr>
          <w:p>
            <w:r>
              <w:t>OK</w:t>
            </w:r>
          </w:p>
        </w:tc>
        <w:tc>
          <w:tcPr>
            <w:tcW w:type="dxa" w:w="1728"/>
          </w:tcPr>
          <w:p>
            <w:r>
              <w:t>5.7s</w:t>
            </w:r>
          </w:p>
        </w:tc>
        <w:tc>
          <w:tcPr>
            <w:tcW w:type="dxa" w:w="1728"/>
          </w:tcPr>
          <w:p>
            <w:r>
              <w:t>230</w:t>
            </w:r>
          </w:p>
        </w:tc>
        <w:tc>
          <w:tcPr>
            <w:tcW w:type="dxa" w:w="1728"/>
          </w:tcPr>
          <w:p>
            <w:r>
              <w:t>229</w:t>
            </w:r>
          </w:p>
        </w:tc>
      </w:tr>
      <w:tr>
        <w:tc>
          <w:tcPr>
            <w:tcW w:type="dxa" w:w="1728"/>
          </w:tcPr>
          <w:p>
            <w:r>
              <w:t>11_3</w:t>
            </w:r>
          </w:p>
        </w:tc>
        <w:tc>
          <w:tcPr>
            <w:tcW w:type="dxa" w:w="1728"/>
          </w:tcPr>
          <w:p>
            <w:r>
              <w:t>OK</w:t>
            </w:r>
          </w:p>
        </w:tc>
        <w:tc>
          <w:tcPr>
            <w:tcW w:type="dxa" w:w="1728"/>
          </w:tcPr>
          <w:p>
            <w:r>
              <w:t>5.8s</w:t>
            </w:r>
          </w:p>
        </w:tc>
        <w:tc>
          <w:tcPr>
            <w:tcW w:type="dxa" w:w="1728"/>
          </w:tcPr>
          <w:p>
            <w:r>
              <w:t>55</w:t>
            </w:r>
          </w:p>
        </w:tc>
        <w:tc>
          <w:tcPr>
            <w:tcW w:type="dxa" w:w="1728"/>
          </w:tcPr>
          <w:p>
            <w:r>
              <w:t>54</w:t>
            </w:r>
          </w:p>
        </w:tc>
      </w:tr>
      <w:tr>
        <w:tc>
          <w:tcPr>
            <w:tcW w:type="dxa" w:w="1728"/>
          </w:tcPr>
          <w:p>
            <w:r>
              <w:t>11_4</w:t>
            </w:r>
          </w:p>
        </w:tc>
        <w:tc>
          <w:tcPr>
            <w:tcW w:type="dxa" w:w="1728"/>
          </w:tcPr>
          <w:p>
            <w:r>
              <w:t>OK</w:t>
            </w:r>
          </w:p>
        </w:tc>
        <w:tc>
          <w:tcPr>
            <w:tcW w:type="dxa" w:w="1728"/>
          </w:tcPr>
          <w:p>
            <w:r>
              <w:t>5.7s</w:t>
            </w:r>
          </w:p>
        </w:tc>
        <w:tc>
          <w:tcPr>
            <w:tcW w:type="dxa" w:w="1728"/>
          </w:tcPr>
          <w:p>
            <w:r>
              <w:t>230</w:t>
            </w:r>
          </w:p>
        </w:tc>
        <w:tc>
          <w:tcPr>
            <w:tcW w:type="dxa" w:w="1728"/>
          </w:tcPr>
          <w:p>
            <w:r>
              <w:t>229</w:t>
            </w:r>
          </w:p>
        </w:tc>
      </w:tr>
      <w:tr>
        <w:tc>
          <w:tcPr>
            <w:tcW w:type="dxa" w:w="1728"/>
          </w:tcPr>
          <w:p>
            <w:r>
              <w:t>12_0</w:t>
            </w:r>
          </w:p>
        </w:tc>
        <w:tc>
          <w:tcPr>
            <w:tcW w:type="dxa" w:w="1728"/>
          </w:tcPr>
          <w:p>
            <w:r>
              <w:t>OK</w:t>
            </w:r>
          </w:p>
        </w:tc>
        <w:tc>
          <w:tcPr>
            <w:tcW w:type="dxa" w:w="1728"/>
          </w:tcPr>
          <w:p>
            <w:r>
              <w:t>5.0s</w:t>
            </w:r>
          </w:p>
        </w:tc>
        <w:tc>
          <w:tcPr>
            <w:tcW w:type="dxa" w:w="1728"/>
          </w:tcPr>
          <w:p>
            <w:r>
              <w:t>55</w:t>
            </w:r>
          </w:p>
        </w:tc>
        <w:tc>
          <w:tcPr>
            <w:tcW w:type="dxa" w:w="1728"/>
          </w:tcPr>
          <w:p>
            <w:r>
              <w:t>54</w:t>
            </w:r>
          </w:p>
        </w:tc>
      </w:tr>
      <w:tr>
        <w:tc>
          <w:tcPr>
            <w:tcW w:type="dxa" w:w="1728"/>
          </w:tcPr>
          <w:p>
            <w:r>
              <w:t>12_1</w:t>
            </w:r>
          </w:p>
        </w:tc>
        <w:tc>
          <w:tcPr>
            <w:tcW w:type="dxa" w:w="1728"/>
          </w:tcPr>
          <w:p>
            <w:r>
              <w:t>OK</w:t>
            </w:r>
          </w:p>
        </w:tc>
        <w:tc>
          <w:tcPr>
            <w:tcW w:type="dxa" w:w="1728"/>
          </w:tcPr>
          <w:p>
            <w:r>
              <w:t>5.1s</w:t>
            </w:r>
          </w:p>
        </w:tc>
        <w:tc>
          <w:tcPr>
            <w:tcW w:type="dxa" w:w="1728"/>
          </w:tcPr>
          <w:p>
            <w:r>
              <w:t>230</w:t>
            </w:r>
          </w:p>
        </w:tc>
        <w:tc>
          <w:tcPr>
            <w:tcW w:type="dxa" w:w="1728"/>
          </w:tcPr>
          <w:p>
            <w:r>
              <w:t>229</w:t>
            </w:r>
          </w:p>
        </w:tc>
      </w:tr>
      <w:tr>
        <w:tc>
          <w:tcPr>
            <w:tcW w:type="dxa" w:w="1728"/>
          </w:tcPr>
          <w:p>
            <w:r>
              <w:t>12_2</w:t>
            </w:r>
          </w:p>
        </w:tc>
        <w:tc>
          <w:tcPr>
            <w:tcW w:type="dxa" w:w="1728"/>
          </w:tcPr>
          <w:p>
            <w:r>
              <w:t>OK</w:t>
            </w:r>
          </w:p>
        </w:tc>
        <w:tc>
          <w:tcPr>
            <w:tcW w:type="dxa" w:w="1728"/>
          </w:tcPr>
          <w:p>
            <w:r>
              <w:t>5.1s</w:t>
            </w:r>
          </w:p>
        </w:tc>
        <w:tc>
          <w:tcPr>
            <w:tcW w:type="dxa" w:w="1728"/>
          </w:tcPr>
          <w:p>
            <w:r>
              <w:t>55</w:t>
            </w:r>
          </w:p>
        </w:tc>
        <w:tc>
          <w:tcPr>
            <w:tcW w:type="dxa" w:w="1728"/>
          </w:tcPr>
          <w:p>
            <w:r>
              <w:t>54</w:t>
            </w:r>
          </w:p>
        </w:tc>
      </w:tr>
      <w:tr>
        <w:tc>
          <w:tcPr>
            <w:tcW w:type="dxa" w:w="1728"/>
          </w:tcPr>
          <w:p>
            <w:r>
              <w:t>12_3</w:t>
            </w:r>
          </w:p>
        </w:tc>
        <w:tc>
          <w:tcPr>
            <w:tcW w:type="dxa" w:w="1728"/>
          </w:tcPr>
          <w:p>
            <w:r>
              <w:t>OK</w:t>
            </w:r>
          </w:p>
        </w:tc>
        <w:tc>
          <w:tcPr>
            <w:tcW w:type="dxa" w:w="1728"/>
          </w:tcPr>
          <w:p>
            <w:r>
              <w:t>5.1s</w:t>
            </w:r>
          </w:p>
        </w:tc>
        <w:tc>
          <w:tcPr>
            <w:tcW w:type="dxa" w:w="1728"/>
          </w:tcPr>
          <w:p>
            <w:r>
              <w:t>230</w:t>
            </w:r>
          </w:p>
        </w:tc>
        <w:tc>
          <w:tcPr>
            <w:tcW w:type="dxa" w:w="1728"/>
          </w:tcPr>
          <w:p>
            <w:r>
              <w:t>229</w:t>
            </w:r>
          </w:p>
        </w:tc>
      </w:tr>
      <w:tr>
        <w:tc>
          <w:tcPr>
            <w:tcW w:type="dxa" w:w="1728"/>
          </w:tcPr>
          <w:p>
            <w:r>
              <w:t>12_4</w:t>
            </w:r>
          </w:p>
        </w:tc>
        <w:tc>
          <w:tcPr>
            <w:tcW w:type="dxa" w:w="1728"/>
          </w:tcPr>
          <w:p>
            <w:r>
              <w:t>OK</w:t>
            </w:r>
          </w:p>
        </w:tc>
        <w:tc>
          <w:tcPr>
            <w:tcW w:type="dxa" w:w="1728"/>
          </w:tcPr>
          <w:p>
            <w:r>
              <w:t>4.9s</w:t>
            </w:r>
          </w:p>
        </w:tc>
        <w:tc>
          <w:tcPr>
            <w:tcW w:type="dxa" w:w="1728"/>
          </w:tcPr>
          <w:p>
            <w:r>
              <w:t>55</w:t>
            </w:r>
          </w:p>
        </w:tc>
        <w:tc>
          <w:tcPr>
            <w:tcW w:type="dxa" w:w="1728"/>
          </w:tcPr>
          <w:p>
            <w:r>
              <w:t>54</w:t>
            </w:r>
          </w:p>
        </w:tc>
      </w:tr>
      <w:tr>
        <w:tc>
          <w:tcPr>
            <w:tcW w:type="dxa" w:w="1728"/>
          </w:tcPr>
          <w:p>
            <w:r>
              <w:t>13_0</w:t>
            </w:r>
          </w:p>
        </w:tc>
        <w:tc>
          <w:tcPr>
            <w:tcW w:type="dxa" w:w="1728"/>
          </w:tcPr>
          <w:p>
            <w:r>
              <w:t>OK</w:t>
            </w:r>
          </w:p>
        </w:tc>
        <w:tc>
          <w:tcPr>
            <w:tcW w:type="dxa" w:w="1728"/>
          </w:tcPr>
          <w:p>
            <w:r>
              <w:t>5.2s</w:t>
            </w:r>
          </w:p>
        </w:tc>
        <w:tc>
          <w:tcPr>
            <w:tcW w:type="dxa" w:w="1728"/>
          </w:tcPr>
          <w:p>
            <w:r>
              <w:t>230</w:t>
            </w:r>
          </w:p>
        </w:tc>
        <w:tc>
          <w:tcPr>
            <w:tcW w:type="dxa" w:w="1728"/>
          </w:tcPr>
          <w:p>
            <w:r>
              <w:t>229</w:t>
            </w:r>
          </w:p>
        </w:tc>
      </w:tr>
      <w:tr>
        <w:tc>
          <w:tcPr>
            <w:tcW w:type="dxa" w:w="1728"/>
          </w:tcPr>
          <w:p>
            <w:r>
              <w:t>13_1</w:t>
            </w:r>
          </w:p>
        </w:tc>
        <w:tc>
          <w:tcPr>
            <w:tcW w:type="dxa" w:w="1728"/>
          </w:tcPr>
          <w:p>
            <w:r>
              <w:t>OK</w:t>
            </w:r>
          </w:p>
        </w:tc>
        <w:tc>
          <w:tcPr>
            <w:tcW w:type="dxa" w:w="1728"/>
          </w:tcPr>
          <w:p>
            <w:r>
              <w:t>5.1s</w:t>
            </w:r>
          </w:p>
        </w:tc>
        <w:tc>
          <w:tcPr>
            <w:tcW w:type="dxa" w:w="1728"/>
          </w:tcPr>
          <w:p>
            <w:r>
              <w:t>55</w:t>
            </w:r>
          </w:p>
        </w:tc>
        <w:tc>
          <w:tcPr>
            <w:tcW w:type="dxa" w:w="1728"/>
          </w:tcPr>
          <w:p>
            <w:r>
              <w:t>54</w:t>
            </w:r>
          </w:p>
        </w:tc>
      </w:tr>
      <w:tr>
        <w:tc>
          <w:tcPr>
            <w:tcW w:type="dxa" w:w="1728"/>
          </w:tcPr>
          <w:p>
            <w:r>
              <w:t>13_2</w:t>
            </w:r>
          </w:p>
        </w:tc>
        <w:tc>
          <w:tcPr>
            <w:tcW w:type="dxa" w:w="1728"/>
          </w:tcPr>
          <w:p>
            <w:r>
              <w:t>OK</w:t>
            </w:r>
          </w:p>
        </w:tc>
        <w:tc>
          <w:tcPr>
            <w:tcW w:type="dxa" w:w="1728"/>
          </w:tcPr>
          <w:p>
            <w:r>
              <w:t>5.0s</w:t>
            </w:r>
          </w:p>
        </w:tc>
        <w:tc>
          <w:tcPr>
            <w:tcW w:type="dxa" w:w="1728"/>
          </w:tcPr>
          <w:p>
            <w:r>
              <w:t>55</w:t>
            </w:r>
          </w:p>
        </w:tc>
        <w:tc>
          <w:tcPr>
            <w:tcW w:type="dxa" w:w="1728"/>
          </w:tcPr>
          <w:p>
            <w:r>
              <w:t>54</w:t>
            </w:r>
          </w:p>
        </w:tc>
      </w:tr>
      <w:tr>
        <w:tc>
          <w:tcPr>
            <w:tcW w:type="dxa" w:w="1728"/>
          </w:tcPr>
          <w:p>
            <w:r>
              <w:t>13_3</w:t>
            </w:r>
          </w:p>
        </w:tc>
        <w:tc>
          <w:tcPr>
            <w:tcW w:type="dxa" w:w="1728"/>
          </w:tcPr>
          <w:p>
            <w:r>
              <w:t>OK</w:t>
            </w:r>
          </w:p>
        </w:tc>
        <w:tc>
          <w:tcPr>
            <w:tcW w:type="dxa" w:w="1728"/>
          </w:tcPr>
          <w:p>
            <w:r>
              <w:t>5.1s</w:t>
            </w:r>
          </w:p>
        </w:tc>
        <w:tc>
          <w:tcPr>
            <w:tcW w:type="dxa" w:w="1728"/>
          </w:tcPr>
          <w:p>
            <w:r>
              <w:t>55</w:t>
            </w:r>
          </w:p>
        </w:tc>
        <w:tc>
          <w:tcPr>
            <w:tcW w:type="dxa" w:w="1728"/>
          </w:tcPr>
          <w:p>
            <w:r>
              <w:t>54</w:t>
            </w:r>
          </w:p>
        </w:tc>
      </w:tr>
      <w:tr>
        <w:tc>
          <w:tcPr>
            <w:tcW w:type="dxa" w:w="1728"/>
          </w:tcPr>
          <w:p>
            <w:r>
              <w:t>13_4</w:t>
            </w:r>
          </w:p>
        </w:tc>
        <w:tc>
          <w:tcPr>
            <w:tcW w:type="dxa" w:w="1728"/>
          </w:tcPr>
          <w:p>
            <w:r>
              <w:t>OK</w:t>
            </w:r>
          </w:p>
        </w:tc>
        <w:tc>
          <w:tcPr>
            <w:tcW w:type="dxa" w:w="1728"/>
          </w:tcPr>
          <w:p>
            <w:r>
              <w:t>5.0s</w:t>
            </w:r>
          </w:p>
        </w:tc>
        <w:tc>
          <w:tcPr>
            <w:tcW w:type="dxa" w:w="1728"/>
          </w:tcPr>
          <w:p>
            <w:r>
              <w:t>230</w:t>
            </w:r>
          </w:p>
        </w:tc>
        <w:tc>
          <w:tcPr>
            <w:tcW w:type="dxa" w:w="1728"/>
          </w:tcPr>
          <w:p>
            <w:r>
              <w:t>229</w:t>
            </w:r>
          </w:p>
        </w:tc>
      </w:tr>
      <w:tr>
        <w:tc>
          <w:tcPr>
            <w:tcW w:type="dxa" w:w="1728"/>
          </w:tcPr>
          <w:p>
            <w:r>
              <w:t>14_0</w:t>
            </w:r>
          </w:p>
        </w:tc>
        <w:tc>
          <w:tcPr>
            <w:tcW w:type="dxa" w:w="1728"/>
          </w:tcPr>
          <w:p>
            <w:r>
              <w:t>OK</w:t>
            </w:r>
          </w:p>
        </w:tc>
        <w:tc>
          <w:tcPr>
            <w:tcW w:type="dxa" w:w="1728"/>
          </w:tcPr>
          <w:p>
            <w:r>
              <w:t>4.9s</w:t>
            </w:r>
          </w:p>
        </w:tc>
        <w:tc>
          <w:tcPr>
            <w:tcW w:type="dxa" w:w="1728"/>
          </w:tcPr>
          <w:p>
            <w:r>
              <w:t>55</w:t>
            </w:r>
          </w:p>
        </w:tc>
        <w:tc>
          <w:tcPr>
            <w:tcW w:type="dxa" w:w="1728"/>
          </w:tcPr>
          <w:p>
            <w:r>
              <w:t>54</w:t>
            </w:r>
          </w:p>
        </w:tc>
      </w:tr>
      <w:tr>
        <w:tc>
          <w:tcPr>
            <w:tcW w:type="dxa" w:w="1728"/>
          </w:tcPr>
          <w:p>
            <w:r>
              <w:t>14_1</w:t>
            </w:r>
          </w:p>
        </w:tc>
        <w:tc>
          <w:tcPr>
            <w:tcW w:type="dxa" w:w="1728"/>
          </w:tcPr>
          <w:p>
            <w:r>
              <w:t>OK</w:t>
            </w:r>
          </w:p>
        </w:tc>
        <w:tc>
          <w:tcPr>
            <w:tcW w:type="dxa" w:w="1728"/>
          </w:tcPr>
          <w:p>
            <w:r>
              <w:t>4.8s</w:t>
            </w:r>
          </w:p>
        </w:tc>
        <w:tc>
          <w:tcPr>
            <w:tcW w:type="dxa" w:w="1728"/>
          </w:tcPr>
          <w:p>
            <w:r>
              <w:t>230</w:t>
            </w:r>
          </w:p>
        </w:tc>
        <w:tc>
          <w:tcPr>
            <w:tcW w:type="dxa" w:w="1728"/>
          </w:tcPr>
          <w:p>
            <w:r>
              <w:t>229</w:t>
            </w:r>
          </w:p>
        </w:tc>
      </w:tr>
      <w:tr>
        <w:tc>
          <w:tcPr>
            <w:tcW w:type="dxa" w:w="1728"/>
          </w:tcPr>
          <w:p>
            <w:r>
              <w:t>14_2</w:t>
            </w:r>
          </w:p>
        </w:tc>
        <w:tc>
          <w:tcPr>
            <w:tcW w:type="dxa" w:w="1728"/>
          </w:tcPr>
          <w:p>
            <w:r>
              <w:t>OK</w:t>
            </w:r>
          </w:p>
        </w:tc>
        <w:tc>
          <w:tcPr>
            <w:tcW w:type="dxa" w:w="1728"/>
          </w:tcPr>
          <w:p>
            <w:r>
              <w:t>5.1s</w:t>
            </w:r>
          </w:p>
        </w:tc>
        <w:tc>
          <w:tcPr>
            <w:tcW w:type="dxa" w:w="1728"/>
          </w:tcPr>
          <w:p>
            <w:r>
              <w:t>55</w:t>
            </w:r>
          </w:p>
        </w:tc>
        <w:tc>
          <w:tcPr>
            <w:tcW w:type="dxa" w:w="1728"/>
          </w:tcPr>
          <w:p>
            <w:r>
              <w:t>54</w:t>
            </w:r>
          </w:p>
        </w:tc>
      </w:tr>
      <w:tr>
        <w:tc>
          <w:tcPr>
            <w:tcW w:type="dxa" w:w="1728"/>
          </w:tcPr>
          <w:p>
            <w:r>
              <w:t>14_3</w:t>
            </w:r>
          </w:p>
        </w:tc>
        <w:tc>
          <w:tcPr>
            <w:tcW w:type="dxa" w:w="1728"/>
          </w:tcPr>
          <w:p>
            <w:r>
              <w:t>OK</w:t>
            </w:r>
          </w:p>
        </w:tc>
        <w:tc>
          <w:tcPr>
            <w:tcW w:type="dxa" w:w="1728"/>
          </w:tcPr>
          <w:p>
            <w:r>
              <w:t>4.9s</w:t>
            </w:r>
          </w:p>
        </w:tc>
        <w:tc>
          <w:tcPr>
            <w:tcW w:type="dxa" w:w="1728"/>
          </w:tcPr>
          <w:p>
            <w:r>
              <w:t>230</w:t>
            </w:r>
          </w:p>
        </w:tc>
        <w:tc>
          <w:tcPr>
            <w:tcW w:type="dxa" w:w="1728"/>
          </w:tcPr>
          <w:p>
            <w:r>
              <w:t>229</w:t>
            </w:r>
          </w:p>
        </w:tc>
      </w:tr>
      <w:tr>
        <w:tc>
          <w:tcPr>
            <w:tcW w:type="dxa" w:w="1728"/>
          </w:tcPr>
          <w:p>
            <w:r>
              <w:t>14_4</w:t>
            </w:r>
          </w:p>
        </w:tc>
        <w:tc>
          <w:tcPr>
            <w:tcW w:type="dxa" w:w="1728"/>
          </w:tcPr>
          <w:p>
            <w:r>
              <w:t>OK</w:t>
            </w:r>
          </w:p>
        </w:tc>
        <w:tc>
          <w:tcPr>
            <w:tcW w:type="dxa" w:w="1728"/>
          </w:tcPr>
          <w:p>
            <w:r>
              <w:t>5.1s</w:t>
            </w:r>
          </w:p>
        </w:tc>
        <w:tc>
          <w:tcPr>
            <w:tcW w:type="dxa" w:w="1728"/>
          </w:tcPr>
          <w:p>
            <w:r>
              <w:t>55</w:t>
            </w:r>
          </w:p>
        </w:tc>
        <w:tc>
          <w:tcPr>
            <w:tcW w:type="dxa" w:w="1728"/>
          </w:tcPr>
          <w:p>
            <w:r>
              <w:t>54</w:t>
            </w:r>
          </w:p>
        </w:tc>
      </w:tr>
      <w:tr>
        <w:tc>
          <w:tcPr>
            <w:tcW w:type="dxa" w:w="1728"/>
          </w:tcPr>
          <w:p>
            <w:r>
              <w:t>15_0</w:t>
            </w:r>
          </w:p>
        </w:tc>
        <w:tc>
          <w:tcPr>
            <w:tcW w:type="dxa" w:w="1728"/>
          </w:tcPr>
          <w:p>
            <w:r>
              <w:t>OK</w:t>
            </w:r>
          </w:p>
        </w:tc>
        <w:tc>
          <w:tcPr>
            <w:tcW w:type="dxa" w:w="1728"/>
          </w:tcPr>
          <w:p>
            <w:r>
              <w:t>4.9s</w:t>
            </w:r>
          </w:p>
        </w:tc>
        <w:tc>
          <w:tcPr>
            <w:tcW w:type="dxa" w:w="1728"/>
          </w:tcPr>
          <w:p>
            <w:r>
              <w:t>230</w:t>
            </w:r>
          </w:p>
        </w:tc>
        <w:tc>
          <w:tcPr>
            <w:tcW w:type="dxa" w:w="1728"/>
          </w:tcPr>
          <w:p>
            <w:r>
              <w:t>229</w:t>
            </w:r>
          </w:p>
        </w:tc>
      </w:tr>
      <w:tr>
        <w:tc>
          <w:tcPr>
            <w:tcW w:type="dxa" w:w="1728"/>
          </w:tcPr>
          <w:p>
            <w:r>
              <w:t>15_1</w:t>
            </w:r>
          </w:p>
        </w:tc>
        <w:tc>
          <w:tcPr>
            <w:tcW w:type="dxa" w:w="1728"/>
          </w:tcPr>
          <w:p>
            <w:r>
              <w:t>OK</w:t>
            </w:r>
          </w:p>
        </w:tc>
        <w:tc>
          <w:tcPr>
            <w:tcW w:type="dxa" w:w="1728"/>
          </w:tcPr>
          <w:p>
            <w:r>
              <w:t>4.8s</w:t>
            </w:r>
          </w:p>
        </w:tc>
        <w:tc>
          <w:tcPr>
            <w:tcW w:type="dxa" w:w="1728"/>
          </w:tcPr>
          <w:p>
            <w:r>
              <w:t>55</w:t>
            </w:r>
          </w:p>
        </w:tc>
        <w:tc>
          <w:tcPr>
            <w:tcW w:type="dxa" w:w="1728"/>
          </w:tcPr>
          <w:p>
            <w:r>
              <w:t>54</w:t>
            </w:r>
          </w:p>
        </w:tc>
      </w:tr>
      <w:tr>
        <w:tc>
          <w:tcPr>
            <w:tcW w:type="dxa" w:w="1728"/>
          </w:tcPr>
          <w:p>
            <w:r>
              <w:t>15_2</w:t>
            </w:r>
          </w:p>
        </w:tc>
        <w:tc>
          <w:tcPr>
            <w:tcW w:type="dxa" w:w="1728"/>
          </w:tcPr>
          <w:p>
            <w:r>
              <w:t>OK</w:t>
            </w:r>
          </w:p>
        </w:tc>
        <w:tc>
          <w:tcPr>
            <w:tcW w:type="dxa" w:w="1728"/>
          </w:tcPr>
          <w:p>
            <w:r>
              <w:t>4.8s</w:t>
            </w:r>
          </w:p>
        </w:tc>
        <w:tc>
          <w:tcPr>
            <w:tcW w:type="dxa" w:w="1728"/>
          </w:tcPr>
          <w:p>
            <w:r>
              <w:t>230</w:t>
            </w:r>
          </w:p>
        </w:tc>
        <w:tc>
          <w:tcPr>
            <w:tcW w:type="dxa" w:w="1728"/>
          </w:tcPr>
          <w:p>
            <w:r>
              <w:t>229</w:t>
            </w:r>
          </w:p>
        </w:tc>
      </w:tr>
      <w:tr>
        <w:tc>
          <w:tcPr>
            <w:tcW w:type="dxa" w:w="1728"/>
          </w:tcPr>
          <w:p>
            <w:r>
              <w:t>15_3</w:t>
            </w:r>
          </w:p>
        </w:tc>
        <w:tc>
          <w:tcPr>
            <w:tcW w:type="dxa" w:w="1728"/>
          </w:tcPr>
          <w:p>
            <w:r>
              <w:t>OK</w:t>
            </w:r>
          </w:p>
        </w:tc>
        <w:tc>
          <w:tcPr>
            <w:tcW w:type="dxa" w:w="1728"/>
          </w:tcPr>
          <w:p>
            <w:r>
              <w:t>5.4s</w:t>
            </w:r>
          </w:p>
        </w:tc>
        <w:tc>
          <w:tcPr>
            <w:tcW w:type="dxa" w:w="1728"/>
          </w:tcPr>
          <w:p>
            <w:r>
              <w:t>55</w:t>
            </w:r>
          </w:p>
        </w:tc>
        <w:tc>
          <w:tcPr>
            <w:tcW w:type="dxa" w:w="1728"/>
          </w:tcPr>
          <w:p>
            <w:r>
              <w:t>54</w:t>
            </w:r>
          </w:p>
        </w:tc>
      </w:tr>
      <w:tr>
        <w:tc>
          <w:tcPr>
            <w:tcW w:type="dxa" w:w="1728"/>
          </w:tcPr>
          <w:p>
            <w:r>
              <w:t>15_4</w:t>
            </w:r>
          </w:p>
        </w:tc>
        <w:tc>
          <w:tcPr>
            <w:tcW w:type="dxa" w:w="1728"/>
          </w:tcPr>
          <w:p>
            <w:r>
              <w:t>OK</w:t>
            </w:r>
          </w:p>
        </w:tc>
        <w:tc>
          <w:tcPr>
            <w:tcW w:type="dxa" w:w="1728"/>
          </w:tcPr>
          <w:p>
            <w:r>
              <w:t>5.1s</w:t>
            </w:r>
          </w:p>
        </w:tc>
        <w:tc>
          <w:tcPr>
            <w:tcW w:type="dxa" w:w="1728"/>
          </w:tcPr>
          <w:p>
            <w:r>
              <w:t>230</w:t>
            </w:r>
          </w:p>
        </w:tc>
        <w:tc>
          <w:tcPr>
            <w:tcW w:type="dxa" w:w="1728"/>
          </w:tcPr>
          <w:p>
            <w:r>
              <w:t>229</w:t>
            </w:r>
          </w:p>
        </w:tc>
      </w:tr>
      <w:tr>
        <w:tc>
          <w:tcPr>
            <w:tcW w:type="dxa" w:w="1728"/>
          </w:tcPr>
          <w:p>
            <w:r>
              <w:t>16_0</w:t>
            </w:r>
          </w:p>
        </w:tc>
        <w:tc>
          <w:tcPr>
            <w:tcW w:type="dxa" w:w="1728"/>
          </w:tcPr>
          <w:p>
            <w:r>
              <w:t>OK</w:t>
            </w:r>
          </w:p>
        </w:tc>
        <w:tc>
          <w:tcPr>
            <w:tcW w:type="dxa" w:w="1728"/>
          </w:tcPr>
          <w:p>
            <w:r>
              <w:t>5.0s</w:t>
            </w:r>
          </w:p>
        </w:tc>
        <w:tc>
          <w:tcPr>
            <w:tcW w:type="dxa" w:w="1728"/>
          </w:tcPr>
          <w:p>
            <w:r>
              <w:t>55</w:t>
            </w:r>
          </w:p>
        </w:tc>
        <w:tc>
          <w:tcPr>
            <w:tcW w:type="dxa" w:w="1728"/>
          </w:tcPr>
          <w:p>
            <w:r>
              <w:t>54</w:t>
            </w:r>
          </w:p>
        </w:tc>
      </w:tr>
      <w:tr>
        <w:tc>
          <w:tcPr>
            <w:tcW w:type="dxa" w:w="1728"/>
          </w:tcPr>
          <w:p>
            <w:r>
              <w:t>16_1</w:t>
            </w:r>
          </w:p>
        </w:tc>
        <w:tc>
          <w:tcPr>
            <w:tcW w:type="dxa" w:w="1728"/>
          </w:tcPr>
          <w:p>
            <w:r>
              <w:t>OK</w:t>
            </w:r>
          </w:p>
        </w:tc>
        <w:tc>
          <w:tcPr>
            <w:tcW w:type="dxa" w:w="1728"/>
          </w:tcPr>
          <w:p>
            <w:r>
              <w:t>5.2s</w:t>
            </w:r>
          </w:p>
        </w:tc>
        <w:tc>
          <w:tcPr>
            <w:tcW w:type="dxa" w:w="1728"/>
          </w:tcPr>
          <w:p>
            <w:r>
              <w:t>230</w:t>
            </w:r>
          </w:p>
        </w:tc>
        <w:tc>
          <w:tcPr>
            <w:tcW w:type="dxa" w:w="1728"/>
          </w:tcPr>
          <w:p>
            <w:r>
              <w:t>229</w:t>
            </w:r>
          </w:p>
        </w:tc>
      </w:tr>
      <w:tr>
        <w:tc>
          <w:tcPr>
            <w:tcW w:type="dxa" w:w="1728"/>
          </w:tcPr>
          <w:p>
            <w:r>
              <w:t>16_2</w:t>
            </w:r>
          </w:p>
        </w:tc>
        <w:tc>
          <w:tcPr>
            <w:tcW w:type="dxa" w:w="1728"/>
          </w:tcPr>
          <w:p>
            <w:r>
              <w:t>OK</w:t>
            </w:r>
          </w:p>
        </w:tc>
        <w:tc>
          <w:tcPr>
            <w:tcW w:type="dxa" w:w="1728"/>
          </w:tcPr>
          <w:p>
            <w:r>
              <w:t>5.1s</w:t>
            </w:r>
          </w:p>
        </w:tc>
        <w:tc>
          <w:tcPr>
            <w:tcW w:type="dxa" w:w="1728"/>
          </w:tcPr>
          <w:p>
            <w:r>
              <w:t>55</w:t>
            </w:r>
          </w:p>
        </w:tc>
        <w:tc>
          <w:tcPr>
            <w:tcW w:type="dxa" w:w="1728"/>
          </w:tcPr>
          <w:p>
            <w:r>
              <w:t>54</w:t>
            </w:r>
          </w:p>
        </w:tc>
      </w:tr>
      <w:tr>
        <w:tc>
          <w:tcPr>
            <w:tcW w:type="dxa" w:w="1728"/>
          </w:tcPr>
          <w:p>
            <w:r>
              <w:t>16_3</w:t>
            </w:r>
          </w:p>
        </w:tc>
        <w:tc>
          <w:tcPr>
            <w:tcW w:type="dxa" w:w="1728"/>
          </w:tcPr>
          <w:p>
            <w:r>
              <w:t>OK</w:t>
            </w:r>
          </w:p>
        </w:tc>
        <w:tc>
          <w:tcPr>
            <w:tcW w:type="dxa" w:w="1728"/>
          </w:tcPr>
          <w:p>
            <w:r>
              <w:t>5.1s</w:t>
            </w:r>
          </w:p>
        </w:tc>
        <w:tc>
          <w:tcPr>
            <w:tcW w:type="dxa" w:w="1728"/>
          </w:tcPr>
          <w:p>
            <w:r>
              <w:t>230</w:t>
            </w:r>
          </w:p>
        </w:tc>
        <w:tc>
          <w:tcPr>
            <w:tcW w:type="dxa" w:w="1728"/>
          </w:tcPr>
          <w:p>
            <w:r>
              <w:t>229</w:t>
            </w:r>
          </w:p>
        </w:tc>
      </w:tr>
      <w:tr>
        <w:tc>
          <w:tcPr>
            <w:tcW w:type="dxa" w:w="1728"/>
          </w:tcPr>
          <w:p>
            <w:r>
              <w:t>16_4</w:t>
            </w:r>
          </w:p>
        </w:tc>
        <w:tc>
          <w:tcPr>
            <w:tcW w:type="dxa" w:w="1728"/>
          </w:tcPr>
          <w:p>
            <w:r>
              <w:t>OK</w:t>
            </w:r>
          </w:p>
        </w:tc>
        <w:tc>
          <w:tcPr>
            <w:tcW w:type="dxa" w:w="1728"/>
          </w:tcPr>
          <w:p>
            <w:r>
              <w:t>5.4s</w:t>
            </w:r>
          </w:p>
        </w:tc>
        <w:tc>
          <w:tcPr>
            <w:tcW w:type="dxa" w:w="1728"/>
          </w:tcPr>
          <w:p>
            <w:r>
              <w:t>55</w:t>
            </w:r>
          </w:p>
        </w:tc>
        <w:tc>
          <w:tcPr>
            <w:tcW w:type="dxa" w:w="1728"/>
          </w:tcPr>
          <w:p>
            <w:r>
              <w:t>54</w:t>
            </w:r>
          </w:p>
        </w:tc>
      </w:tr>
      <w:tr>
        <w:tc>
          <w:tcPr>
            <w:tcW w:type="dxa" w:w="1728"/>
          </w:tcPr>
          <w:p>
            <w:r>
              <w:t>17_0</w:t>
            </w:r>
          </w:p>
        </w:tc>
        <w:tc>
          <w:tcPr>
            <w:tcW w:type="dxa" w:w="1728"/>
          </w:tcPr>
          <w:p>
            <w:r>
              <w:t>OK</w:t>
            </w:r>
          </w:p>
        </w:tc>
        <w:tc>
          <w:tcPr>
            <w:tcW w:type="dxa" w:w="1728"/>
          </w:tcPr>
          <w:p>
            <w:r>
              <w:t>5.6s</w:t>
            </w:r>
          </w:p>
        </w:tc>
        <w:tc>
          <w:tcPr>
            <w:tcW w:type="dxa" w:w="1728"/>
          </w:tcPr>
          <w:p>
            <w:r>
              <w:t>230</w:t>
            </w:r>
          </w:p>
        </w:tc>
        <w:tc>
          <w:tcPr>
            <w:tcW w:type="dxa" w:w="1728"/>
          </w:tcPr>
          <w:p>
            <w:r>
              <w:t>229</w:t>
            </w:r>
          </w:p>
        </w:tc>
      </w:tr>
      <w:tr>
        <w:tc>
          <w:tcPr>
            <w:tcW w:type="dxa" w:w="1728"/>
          </w:tcPr>
          <w:p>
            <w:r>
              <w:t>17_1</w:t>
            </w:r>
          </w:p>
        </w:tc>
        <w:tc>
          <w:tcPr>
            <w:tcW w:type="dxa" w:w="1728"/>
          </w:tcPr>
          <w:p>
            <w:r>
              <w:t>OK</w:t>
            </w:r>
          </w:p>
        </w:tc>
        <w:tc>
          <w:tcPr>
            <w:tcW w:type="dxa" w:w="1728"/>
          </w:tcPr>
          <w:p>
            <w:r>
              <w:t>5.4s</w:t>
            </w:r>
          </w:p>
        </w:tc>
        <w:tc>
          <w:tcPr>
            <w:tcW w:type="dxa" w:w="1728"/>
          </w:tcPr>
          <w:p>
            <w:r>
              <w:t>55</w:t>
            </w:r>
          </w:p>
        </w:tc>
        <w:tc>
          <w:tcPr>
            <w:tcW w:type="dxa" w:w="1728"/>
          </w:tcPr>
          <w:p>
            <w:r>
              <w:t>54</w:t>
            </w:r>
          </w:p>
        </w:tc>
      </w:tr>
      <w:tr>
        <w:tc>
          <w:tcPr>
            <w:tcW w:type="dxa" w:w="1728"/>
          </w:tcPr>
          <w:p>
            <w:r>
              <w:t>17_2</w:t>
            </w:r>
          </w:p>
        </w:tc>
        <w:tc>
          <w:tcPr>
            <w:tcW w:type="dxa" w:w="1728"/>
          </w:tcPr>
          <w:p>
            <w:r>
              <w:t>OK</w:t>
            </w:r>
          </w:p>
        </w:tc>
        <w:tc>
          <w:tcPr>
            <w:tcW w:type="dxa" w:w="1728"/>
          </w:tcPr>
          <w:p>
            <w:r>
              <w:t>5.4s</w:t>
            </w:r>
          </w:p>
        </w:tc>
        <w:tc>
          <w:tcPr>
            <w:tcW w:type="dxa" w:w="1728"/>
          </w:tcPr>
          <w:p>
            <w:r>
              <w:t>230</w:t>
            </w:r>
          </w:p>
        </w:tc>
        <w:tc>
          <w:tcPr>
            <w:tcW w:type="dxa" w:w="1728"/>
          </w:tcPr>
          <w:p>
            <w:r>
              <w:t>229</w:t>
            </w:r>
          </w:p>
        </w:tc>
      </w:tr>
      <w:tr>
        <w:tc>
          <w:tcPr>
            <w:tcW w:type="dxa" w:w="1728"/>
          </w:tcPr>
          <w:p>
            <w:r>
              <w:t>17_3</w:t>
            </w:r>
          </w:p>
        </w:tc>
        <w:tc>
          <w:tcPr>
            <w:tcW w:type="dxa" w:w="1728"/>
          </w:tcPr>
          <w:p>
            <w:r>
              <w:t>OK</w:t>
            </w:r>
          </w:p>
        </w:tc>
        <w:tc>
          <w:tcPr>
            <w:tcW w:type="dxa" w:w="1728"/>
          </w:tcPr>
          <w:p>
            <w:r>
              <w:t>5.3s</w:t>
            </w:r>
          </w:p>
        </w:tc>
        <w:tc>
          <w:tcPr>
            <w:tcW w:type="dxa" w:w="1728"/>
          </w:tcPr>
          <w:p>
            <w:r>
              <w:t>55</w:t>
            </w:r>
          </w:p>
        </w:tc>
        <w:tc>
          <w:tcPr>
            <w:tcW w:type="dxa" w:w="1728"/>
          </w:tcPr>
          <w:p>
            <w:r>
              <w:t>54</w:t>
            </w:r>
          </w:p>
        </w:tc>
      </w:tr>
      <w:tr>
        <w:tc>
          <w:tcPr>
            <w:tcW w:type="dxa" w:w="1728"/>
          </w:tcPr>
          <w:p>
            <w:r>
              <w:t>17_4</w:t>
            </w:r>
          </w:p>
        </w:tc>
        <w:tc>
          <w:tcPr>
            <w:tcW w:type="dxa" w:w="1728"/>
          </w:tcPr>
          <w:p>
            <w:r>
              <w:t>OK</w:t>
            </w:r>
          </w:p>
        </w:tc>
        <w:tc>
          <w:tcPr>
            <w:tcW w:type="dxa" w:w="1728"/>
          </w:tcPr>
          <w:p>
            <w:r>
              <w:t>5.1s</w:t>
            </w:r>
          </w:p>
        </w:tc>
        <w:tc>
          <w:tcPr>
            <w:tcW w:type="dxa" w:w="1728"/>
          </w:tcPr>
          <w:p>
            <w:r>
              <w:t>230</w:t>
            </w:r>
          </w:p>
        </w:tc>
        <w:tc>
          <w:tcPr>
            <w:tcW w:type="dxa" w:w="1728"/>
          </w:tcPr>
          <w:p>
            <w:r>
              <w:t>229</w:t>
            </w:r>
          </w:p>
        </w:tc>
      </w:tr>
      <w:tr>
        <w:tc>
          <w:tcPr>
            <w:tcW w:type="dxa" w:w="1728"/>
          </w:tcPr>
          <w:p>
            <w:r>
              <w:t>18_0</w:t>
            </w:r>
          </w:p>
        </w:tc>
        <w:tc>
          <w:tcPr>
            <w:tcW w:type="dxa" w:w="1728"/>
          </w:tcPr>
          <w:p>
            <w:r>
              <w:t>OK</w:t>
            </w:r>
          </w:p>
        </w:tc>
        <w:tc>
          <w:tcPr>
            <w:tcW w:type="dxa" w:w="1728"/>
          </w:tcPr>
          <w:p>
            <w:r>
              <w:t>5.3s</w:t>
            </w:r>
          </w:p>
        </w:tc>
        <w:tc>
          <w:tcPr>
            <w:tcW w:type="dxa" w:w="1728"/>
          </w:tcPr>
          <w:p>
            <w:r>
              <w:t>55</w:t>
            </w:r>
          </w:p>
        </w:tc>
        <w:tc>
          <w:tcPr>
            <w:tcW w:type="dxa" w:w="1728"/>
          </w:tcPr>
          <w:p>
            <w:r>
              <w:t>54</w:t>
            </w:r>
          </w:p>
        </w:tc>
      </w:tr>
      <w:tr>
        <w:tc>
          <w:tcPr>
            <w:tcW w:type="dxa" w:w="1728"/>
          </w:tcPr>
          <w:p>
            <w:r>
              <w:t>18_1</w:t>
            </w:r>
          </w:p>
        </w:tc>
        <w:tc>
          <w:tcPr>
            <w:tcW w:type="dxa" w:w="1728"/>
          </w:tcPr>
          <w:p>
            <w:r>
              <w:t>OK</w:t>
            </w:r>
          </w:p>
        </w:tc>
        <w:tc>
          <w:tcPr>
            <w:tcW w:type="dxa" w:w="1728"/>
          </w:tcPr>
          <w:p>
            <w:r>
              <w:t>5.6s</w:t>
            </w:r>
          </w:p>
        </w:tc>
        <w:tc>
          <w:tcPr>
            <w:tcW w:type="dxa" w:w="1728"/>
          </w:tcPr>
          <w:p>
            <w:r>
              <w:t>230</w:t>
            </w:r>
          </w:p>
        </w:tc>
        <w:tc>
          <w:tcPr>
            <w:tcW w:type="dxa" w:w="1728"/>
          </w:tcPr>
          <w:p>
            <w:r>
              <w:t>229</w:t>
            </w:r>
          </w:p>
        </w:tc>
      </w:tr>
      <w:tr>
        <w:tc>
          <w:tcPr>
            <w:tcW w:type="dxa" w:w="1728"/>
          </w:tcPr>
          <w:p>
            <w:r>
              <w:t>18_2</w:t>
            </w:r>
          </w:p>
        </w:tc>
        <w:tc>
          <w:tcPr>
            <w:tcW w:type="dxa" w:w="1728"/>
          </w:tcPr>
          <w:p>
            <w:r>
              <w:t>OK</w:t>
            </w:r>
          </w:p>
        </w:tc>
        <w:tc>
          <w:tcPr>
            <w:tcW w:type="dxa" w:w="1728"/>
          </w:tcPr>
          <w:p>
            <w:r>
              <w:t>5.7s</w:t>
            </w:r>
          </w:p>
        </w:tc>
        <w:tc>
          <w:tcPr>
            <w:tcW w:type="dxa" w:w="1728"/>
          </w:tcPr>
          <w:p>
            <w:r>
              <w:t>55</w:t>
            </w:r>
          </w:p>
        </w:tc>
        <w:tc>
          <w:tcPr>
            <w:tcW w:type="dxa" w:w="1728"/>
          </w:tcPr>
          <w:p>
            <w:r>
              <w:t>54</w:t>
            </w:r>
          </w:p>
        </w:tc>
      </w:tr>
      <w:tr>
        <w:tc>
          <w:tcPr>
            <w:tcW w:type="dxa" w:w="1728"/>
          </w:tcPr>
          <w:p>
            <w:r>
              <w:t>18_3</w:t>
            </w:r>
          </w:p>
        </w:tc>
        <w:tc>
          <w:tcPr>
            <w:tcW w:type="dxa" w:w="1728"/>
          </w:tcPr>
          <w:p>
            <w:r>
              <w:t>OK</w:t>
            </w:r>
          </w:p>
        </w:tc>
        <w:tc>
          <w:tcPr>
            <w:tcW w:type="dxa" w:w="1728"/>
          </w:tcPr>
          <w:p>
            <w:r>
              <w:t>5.6s</w:t>
            </w:r>
          </w:p>
        </w:tc>
        <w:tc>
          <w:tcPr>
            <w:tcW w:type="dxa" w:w="1728"/>
          </w:tcPr>
          <w:p>
            <w:r>
              <w:t>230</w:t>
            </w:r>
          </w:p>
        </w:tc>
        <w:tc>
          <w:tcPr>
            <w:tcW w:type="dxa" w:w="1728"/>
          </w:tcPr>
          <w:p>
            <w:r>
              <w:t>229</w:t>
            </w:r>
          </w:p>
        </w:tc>
      </w:tr>
      <w:tr>
        <w:tc>
          <w:tcPr>
            <w:tcW w:type="dxa" w:w="1728"/>
          </w:tcPr>
          <w:p>
            <w:r>
              <w:t>18_4</w:t>
            </w:r>
          </w:p>
        </w:tc>
        <w:tc>
          <w:tcPr>
            <w:tcW w:type="dxa" w:w="1728"/>
          </w:tcPr>
          <w:p>
            <w:r>
              <w:t>OK</w:t>
            </w:r>
          </w:p>
        </w:tc>
        <w:tc>
          <w:tcPr>
            <w:tcW w:type="dxa" w:w="1728"/>
          </w:tcPr>
          <w:p>
            <w:r>
              <w:t>5.4s</w:t>
            </w:r>
          </w:p>
        </w:tc>
        <w:tc>
          <w:tcPr>
            <w:tcW w:type="dxa" w:w="1728"/>
          </w:tcPr>
          <w:p>
            <w:r>
              <w:t>55</w:t>
            </w:r>
          </w:p>
        </w:tc>
        <w:tc>
          <w:tcPr>
            <w:tcW w:type="dxa" w:w="1728"/>
          </w:tcPr>
          <w:p>
            <w:r>
              <w:t>54</w:t>
            </w:r>
          </w:p>
        </w:tc>
      </w:tr>
      <w:tr>
        <w:tc>
          <w:tcPr>
            <w:tcW w:type="dxa" w:w="1728"/>
          </w:tcPr>
          <w:p>
            <w:r>
              <w:t>19_0</w:t>
            </w:r>
          </w:p>
        </w:tc>
        <w:tc>
          <w:tcPr>
            <w:tcW w:type="dxa" w:w="1728"/>
          </w:tcPr>
          <w:p>
            <w:r>
              <w:t>OK</w:t>
            </w:r>
          </w:p>
        </w:tc>
        <w:tc>
          <w:tcPr>
            <w:tcW w:type="dxa" w:w="1728"/>
          </w:tcPr>
          <w:p>
            <w:r>
              <w:t>5.8s</w:t>
            </w:r>
          </w:p>
        </w:tc>
        <w:tc>
          <w:tcPr>
            <w:tcW w:type="dxa" w:w="1728"/>
          </w:tcPr>
          <w:p>
            <w:r>
              <w:t>230</w:t>
            </w:r>
          </w:p>
        </w:tc>
        <w:tc>
          <w:tcPr>
            <w:tcW w:type="dxa" w:w="1728"/>
          </w:tcPr>
          <w:p>
            <w:r>
              <w:t>229</w:t>
            </w:r>
          </w:p>
        </w:tc>
      </w:tr>
      <w:tr>
        <w:tc>
          <w:tcPr>
            <w:tcW w:type="dxa" w:w="1728"/>
          </w:tcPr>
          <w:p>
            <w:r>
              <w:t>19_1</w:t>
            </w:r>
          </w:p>
        </w:tc>
        <w:tc>
          <w:tcPr>
            <w:tcW w:type="dxa" w:w="1728"/>
          </w:tcPr>
          <w:p>
            <w:r>
              <w:t>OK</w:t>
            </w:r>
          </w:p>
        </w:tc>
        <w:tc>
          <w:tcPr>
            <w:tcW w:type="dxa" w:w="1728"/>
          </w:tcPr>
          <w:p>
            <w:r>
              <w:t>5.4s</w:t>
            </w:r>
          </w:p>
        </w:tc>
        <w:tc>
          <w:tcPr>
            <w:tcW w:type="dxa" w:w="1728"/>
          </w:tcPr>
          <w:p>
            <w:r>
              <w:t>55</w:t>
            </w:r>
          </w:p>
        </w:tc>
        <w:tc>
          <w:tcPr>
            <w:tcW w:type="dxa" w:w="1728"/>
          </w:tcPr>
          <w:p>
            <w:r>
              <w:t>54</w:t>
            </w:r>
          </w:p>
        </w:tc>
      </w:tr>
      <w:tr>
        <w:tc>
          <w:tcPr>
            <w:tcW w:type="dxa" w:w="1728"/>
          </w:tcPr>
          <w:p>
            <w:r>
              <w:t>19_2</w:t>
            </w:r>
          </w:p>
        </w:tc>
        <w:tc>
          <w:tcPr>
            <w:tcW w:type="dxa" w:w="1728"/>
          </w:tcPr>
          <w:p>
            <w:r>
              <w:t>OK</w:t>
            </w:r>
          </w:p>
        </w:tc>
        <w:tc>
          <w:tcPr>
            <w:tcW w:type="dxa" w:w="1728"/>
          </w:tcPr>
          <w:p>
            <w:r>
              <w:t>6.0s</w:t>
            </w:r>
          </w:p>
        </w:tc>
        <w:tc>
          <w:tcPr>
            <w:tcW w:type="dxa" w:w="1728"/>
          </w:tcPr>
          <w:p>
            <w:r>
              <w:t>230</w:t>
            </w:r>
          </w:p>
        </w:tc>
        <w:tc>
          <w:tcPr>
            <w:tcW w:type="dxa" w:w="1728"/>
          </w:tcPr>
          <w:p>
            <w:r>
              <w:t>229</w:t>
            </w:r>
          </w:p>
        </w:tc>
      </w:tr>
      <w:tr>
        <w:tc>
          <w:tcPr>
            <w:tcW w:type="dxa" w:w="1728"/>
          </w:tcPr>
          <w:p>
            <w:r>
              <w:t>19_3</w:t>
            </w:r>
          </w:p>
        </w:tc>
        <w:tc>
          <w:tcPr>
            <w:tcW w:type="dxa" w:w="1728"/>
          </w:tcPr>
          <w:p>
            <w:r>
              <w:t>OK</w:t>
            </w:r>
          </w:p>
        </w:tc>
        <w:tc>
          <w:tcPr>
            <w:tcW w:type="dxa" w:w="1728"/>
          </w:tcPr>
          <w:p>
            <w:r>
              <w:t>5.9s</w:t>
            </w:r>
          </w:p>
        </w:tc>
        <w:tc>
          <w:tcPr>
            <w:tcW w:type="dxa" w:w="1728"/>
          </w:tcPr>
          <w:p>
            <w:r>
              <w:t>55</w:t>
            </w:r>
          </w:p>
        </w:tc>
        <w:tc>
          <w:tcPr>
            <w:tcW w:type="dxa" w:w="1728"/>
          </w:tcPr>
          <w:p>
            <w:r>
              <w:t>54</w:t>
            </w:r>
          </w:p>
        </w:tc>
      </w:tr>
      <w:tr>
        <w:tc>
          <w:tcPr>
            <w:tcW w:type="dxa" w:w="1728"/>
          </w:tcPr>
          <w:p>
            <w:r>
              <w:t>19_4</w:t>
            </w:r>
          </w:p>
        </w:tc>
        <w:tc>
          <w:tcPr>
            <w:tcW w:type="dxa" w:w="1728"/>
          </w:tcPr>
          <w:p>
            <w:r>
              <w:t>OK</w:t>
            </w:r>
          </w:p>
        </w:tc>
        <w:tc>
          <w:tcPr>
            <w:tcW w:type="dxa" w:w="1728"/>
          </w:tcPr>
          <w:p>
            <w:r>
              <w:t>5.9s</w:t>
            </w:r>
          </w:p>
        </w:tc>
        <w:tc>
          <w:tcPr>
            <w:tcW w:type="dxa" w:w="1728"/>
          </w:tcPr>
          <w:p>
            <w:r>
              <w:t>230</w:t>
            </w:r>
          </w:p>
        </w:tc>
        <w:tc>
          <w:tcPr>
            <w:tcW w:type="dxa" w:w="1728"/>
          </w:tcPr>
          <w:p>
            <w:r>
              <w:t>229</w:t>
            </w:r>
          </w:p>
        </w:tc>
      </w:tr>
      <w:tr>
        <w:tc>
          <w:tcPr>
            <w:tcW w:type="dxa" w:w="1728"/>
          </w:tcPr>
          <w:p>
            <w:r>
              <w:t>1_0</w:t>
            </w:r>
          </w:p>
        </w:tc>
        <w:tc>
          <w:tcPr>
            <w:tcW w:type="dxa" w:w="1728"/>
          </w:tcPr>
          <w:p>
            <w:r>
              <w:t>OK</w:t>
            </w:r>
          </w:p>
        </w:tc>
        <w:tc>
          <w:tcPr>
            <w:tcW w:type="dxa" w:w="1728"/>
          </w:tcPr>
          <w:p>
            <w:r>
              <w:t>4.8s</w:t>
            </w:r>
          </w:p>
        </w:tc>
        <w:tc>
          <w:tcPr>
            <w:tcW w:type="dxa" w:w="1728"/>
          </w:tcPr>
          <w:p>
            <w:r>
              <w:t>55</w:t>
            </w:r>
          </w:p>
        </w:tc>
        <w:tc>
          <w:tcPr>
            <w:tcW w:type="dxa" w:w="1728"/>
          </w:tcPr>
          <w:p>
            <w:r>
              <w:t>54</w:t>
            </w:r>
          </w:p>
        </w:tc>
      </w:tr>
      <w:tr>
        <w:tc>
          <w:tcPr>
            <w:tcW w:type="dxa" w:w="1728"/>
          </w:tcPr>
          <w:p>
            <w:r>
              <w:t>1_1</w:t>
            </w:r>
          </w:p>
        </w:tc>
        <w:tc>
          <w:tcPr>
            <w:tcW w:type="dxa" w:w="1728"/>
          </w:tcPr>
          <w:p>
            <w:r>
              <w:t>OK</w:t>
            </w:r>
          </w:p>
        </w:tc>
        <w:tc>
          <w:tcPr>
            <w:tcW w:type="dxa" w:w="1728"/>
          </w:tcPr>
          <w:p>
            <w:r>
              <w:t>4.8s</w:t>
            </w:r>
          </w:p>
        </w:tc>
        <w:tc>
          <w:tcPr>
            <w:tcW w:type="dxa" w:w="1728"/>
          </w:tcPr>
          <w:p>
            <w:r>
              <w:t>230</w:t>
            </w:r>
          </w:p>
        </w:tc>
        <w:tc>
          <w:tcPr>
            <w:tcW w:type="dxa" w:w="1728"/>
          </w:tcPr>
          <w:p>
            <w:r>
              <w:t>229</w:t>
            </w:r>
          </w:p>
        </w:tc>
      </w:tr>
      <w:tr>
        <w:tc>
          <w:tcPr>
            <w:tcW w:type="dxa" w:w="1728"/>
          </w:tcPr>
          <w:p>
            <w:r>
              <w:t>1_2</w:t>
            </w:r>
          </w:p>
        </w:tc>
        <w:tc>
          <w:tcPr>
            <w:tcW w:type="dxa" w:w="1728"/>
          </w:tcPr>
          <w:p>
            <w:r>
              <w:t>OK</w:t>
            </w:r>
          </w:p>
        </w:tc>
        <w:tc>
          <w:tcPr>
            <w:tcW w:type="dxa" w:w="1728"/>
          </w:tcPr>
          <w:p>
            <w:r>
              <w:t>4.9s</w:t>
            </w:r>
          </w:p>
        </w:tc>
        <w:tc>
          <w:tcPr>
            <w:tcW w:type="dxa" w:w="1728"/>
          </w:tcPr>
          <w:p>
            <w:r>
              <w:t>55</w:t>
            </w:r>
          </w:p>
        </w:tc>
        <w:tc>
          <w:tcPr>
            <w:tcW w:type="dxa" w:w="1728"/>
          </w:tcPr>
          <w:p>
            <w:r>
              <w:t>54</w:t>
            </w:r>
          </w:p>
        </w:tc>
      </w:tr>
      <w:tr>
        <w:tc>
          <w:tcPr>
            <w:tcW w:type="dxa" w:w="1728"/>
          </w:tcPr>
          <w:p>
            <w:r>
              <w:t>1_3</w:t>
            </w:r>
          </w:p>
        </w:tc>
        <w:tc>
          <w:tcPr>
            <w:tcW w:type="dxa" w:w="1728"/>
          </w:tcPr>
          <w:p>
            <w:r>
              <w:t>OK</w:t>
            </w:r>
          </w:p>
        </w:tc>
        <w:tc>
          <w:tcPr>
            <w:tcW w:type="dxa" w:w="1728"/>
          </w:tcPr>
          <w:p>
            <w:r>
              <w:t>4.9s</w:t>
            </w:r>
          </w:p>
        </w:tc>
        <w:tc>
          <w:tcPr>
            <w:tcW w:type="dxa" w:w="1728"/>
          </w:tcPr>
          <w:p>
            <w:r>
              <w:t>230</w:t>
            </w:r>
          </w:p>
        </w:tc>
        <w:tc>
          <w:tcPr>
            <w:tcW w:type="dxa" w:w="1728"/>
          </w:tcPr>
          <w:p>
            <w:r>
              <w:t>229</w:t>
            </w:r>
          </w:p>
        </w:tc>
      </w:tr>
      <w:tr>
        <w:tc>
          <w:tcPr>
            <w:tcW w:type="dxa" w:w="1728"/>
          </w:tcPr>
          <w:p>
            <w:r>
              <w:t>1_4</w:t>
            </w:r>
          </w:p>
        </w:tc>
        <w:tc>
          <w:tcPr>
            <w:tcW w:type="dxa" w:w="1728"/>
          </w:tcPr>
          <w:p>
            <w:r>
              <w:t>OK</w:t>
            </w:r>
          </w:p>
        </w:tc>
        <w:tc>
          <w:tcPr>
            <w:tcW w:type="dxa" w:w="1728"/>
          </w:tcPr>
          <w:p>
            <w:r>
              <w:t>4.9s</w:t>
            </w:r>
          </w:p>
        </w:tc>
        <w:tc>
          <w:tcPr>
            <w:tcW w:type="dxa" w:w="1728"/>
          </w:tcPr>
          <w:p>
            <w:r>
              <w:t>55</w:t>
            </w:r>
          </w:p>
        </w:tc>
        <w:tc>
          <w:tcPr>
            <w:tcW w:type="dxa" w:w="1728"/>
          </w:tcPr>
          <w:p>
            <w:r>
              <w:t>54</w:t>
            </w:r>
          </w:p>
        </w:tc>
      </w:tr>
      <w:tr>
        <w:tc>
          <w:tcPr>
            <w:tcW w:type="dxa" w:w="1728"/>
          </w:tcPr>
          <w:p>
            <w:r>
              <w:t>20_0</w:t>
            </w:r>
          </w:p>
        </w:tc>
        <w:tc>
          <w:tcPr>
            <w:tcW w:type="dxa" w:w="1728"/>
          </w:tcPr>
          <w:p>
            <w:r>
              <w:t>OK</w:t>
            </w:r>
          </w:p>
        </w:tc>
        <w:tc>
          <w:tcPr>
            <w:tcW w:type="dxa" w:w="1728"/>
          </w:tcPr>
          <w:p>
            <w:r>
              <w:t>4.8s</w:t>
            </w:r>
          </w:p>
        </w:tc>
        <w:tc>
          <w:tcPr>
            <w:tcW w:type="dxa" w:w="1728"/>
          </w:tcPr>
          <w:p>
            <w:r>
              <w:t>230</w:t>
            </w:r>
          </w:p>
        </w:tc>
        <w:tc>
          <w:tcPr>
            <w:tcW w:type="dxa" w:w="1728"/>
          </w:tcPr>
          <w:p>
            <w:r>
              <w:t>229</w:t>
            </w:r>
          </w:p>
        </w:tc>
      </w:tr>
      <w:tr>
        <w:tc>
          <w:tcPr>
            <w:tcW w:type="dxa" w:w="1728"/>
          </w:tcPr>
          <w:p>
            <w:r>
              <w:t>20_1</w:t>
            </w:r>
          </w:p>
        </w:tc>
        <w:tc>
          <w:tcPr>
            <w:tcW w:type="dxa" w:w="1728"/>
          </w:tcPr>
          <w:p>
            <w:r>
              <w:t>OK</w:t>
            </w:r>
          </w:p>
        </w:tc>
        <w:tc>
          <w:tcPr>
            <w:tcW w:type="dxa" w:w="1728"/>
          </w:tcPr>
          <w:p>
            <w:r>
              <w:t>4.7s</w:t>
            </w:r>
          </w:p>
        </w:tc>
        <w:tc>
          <w:tcPr>
            <w:tcW w:type="dxa" w:w="1728"/>
          </w:tcPr>
          <w:p>
            <w:r>
              <w:t>55</w:t>
            </w:r>
          </w:p>
        </w:tc>
        <w:tc>
          <w:tcPr>
            <w:tcW w:type="dxa" w:w="1728"/>
          </w:tcPr>
          <w:p>
            <w:r>
              <w:t>54</w:t>
            </w:r>
          </w:p>
        </w:tc>
      </w:tr>
      <w:tr>
        <w:tc>
          <w:tcPr>
            <w:tcW w:type="dxa" w:w="1728"/>
          </w:tcPr>
          <w:p>
            <w:r>
              <w:t>20_2</w:t>
            </w:r>
          </w:p>
        </w:tc>
        <w:tc>
          <w:tcPr>
            <w:tcW w:type="dxa" w:w="1728"/>
          </w:tcPr>
          <w:p>
            <w:r>
              <w:t>OK</w:t>
            </w:r>
          </w:p>
        </w:tc>
        <w:tc>
          <w:tcPr>
            <w:tcW w:type="dxa" w:w="1728"/>
          </w:tcPr>
          <w:p>
            <w:r>
              <w:t>4.8s</w:t>
            </w:r>
          </w:p>
        </w:tc>
        <w:tc>
          <w:tcPr>
            <w:tcW w:type="dxa" w:w="1728"/>
          </w:tcPr>
          <w:p>
            <w:r>
              <w:t>230</w:t>
            </w:r>
          </w:p>
        </w:tc>
        <w:tc>
          <w:tcPr>
            <w:tcW w:type="dxa" w:w="1728"/>
          </w:tcPr>
          <w:p>
            <w:r>
              <w:t>229</w:t>
            </w:r>
          </w:p>
        </w:tc>
      </w:tr>
      <w:tr>
        <w:tc>
          <w:tcPr>
            <w:tcW w:type="dxa" w:w="1728"/>
          </w:tcPr>
          <w:p>
            <w:r>
              <w:t>20_3</w:t>
            </w:r>
          </w:p>
        </w:tc>
        <w:tc>
          <w:tcPr>
            <w:tcW w:type="dxa" w:w="1728"/>
          </w:tcPr>
          <w:p>
            <w:r>
              <w:t>OK</w:t>
            </w:r>
          </w:p>
        </w:tc>
        <w:tc>
          <w:tcPr>
            <w:tcW w:type="dxa" w:w="1728"/>
          </w:tcPr>
          <w:p>
            <w:r>
              <w:t>4.8s</w:t>
            </w:r>
          </w:p>
        </w:tc>
        <w:tc>
          <w:tcPr>
            <w:tcW w:type="dxa" w:w="1728"/>
          </w:tcPr>
          <w:p>
            <w:r>
              <w:t>55</w:t>
            </w:r>
          </w:p>
        </w:tc>
        <w:tc>
          <w:tcPr>
            <w:tcW w:type="dxa" w:w="1728"/>
          </w:tcPr>
          <w:p>
            <w:r>
              <w:t>54</w:t>
            </w:r>
          </w:p>
        </w:tc>
      </w:tr>
      <w:tr>
        <w:tc>
          <w:tcPr>
            <w:tcW w:type="dxa" w:w="1728"/>
          </w:tcPr>
          <w:p>
            <w:r>
              <w:t>20_4</w:t>
            </w:r>
          </w:p>
        </w:tc>
        <w:tc>
          <w:tcPr>
            <w:tcW w:type="dxa" w:w="1728"/>
          </w:tcPr>
          <w:p>
            <w:r>
              <w:t>OK</w:t>
            </w:r>
          </w:p>
        </w:tc>
        <w:tc>
          <w:tcPr>
            <w:tcW w:type="dxa" w:w="1728"/>
          </w:tcPr>
          <w:p>
            <w:r>
              <w:t>4.8s</w:t>
            </w:r>
          </w:p>
        </w:tc>
        <w:tc>
          <w:tcPr>
            <w:tcW w:type="dxa" w:w="1728"/>
          </w:tcPr>
          <w:p>
            <w:r>
              <w:t>230</w:t>
            </w:r>
          </w:p>
        </w:tc>
        <w:tc>
          <w:tcPr>
            <w:tcW w:type="dxa" w:w="1728"/>
          </w:tcPr>
          <w:p>
            <w:r>
              <w:t>229</w:t>
            </w:r>
          </w:p>
        </w:tc>
      </w:tr>
      <w:tr>
        <w:tc>
          <w:tcPr>
            <w:tcW w:type="dxa" w:w="1728"/>
          </w:tcPr>
          <w:p>
            <w:r>
              <w:t>2_0</w:t>
            </w:r>
          </w:p>
        </w:tc>
        <w:tc>
          <w:tcPr>
            <w:tcW w:type="dxa" w:w="1728"/>
          </w:tcPr>
          <w:p>
            <w:r>
              <w:t>OK</w:t>
            </w:r>
          </w:p>
        </w:tc>
        <w:tc>
          <w:tcPr>
            <w:tcW w:type="dxa" w:w="1728"/>
          </w:tcPr>
          <w:p>
            <w:r>
              <w:t>4.9s</w:t>
            </w:r>
          </w:p>
        </w:tc>
        <w:tc>
          <w:tcPr>
            <w:tcW w:type="dxa" w:w="1728"/>
          </w:tcPr>
          <w:p>
            <w:r>
              <w:t>55</w:t>
            </w:r>
          </w:p>
        </w:tc>
        <w:tc>
          <w:tcPr>
            <w:tcW w:type="dxa" w:w="1728"/>
          </w:tcPr>
          <w:p>
            <w:r>
              <w:t>54</w:t>
            </w:r>
          </w:p>
        </w:tc>
      </w:tr>
      <w:tr>
        <w:tc>
          <w:tcPr>
            <w:tcW w:type="dxa" w:w="1728"/>
          </w:tcPr>
          <w:p>
            <w:r>
              <w:t>2_1</w:t>
            </w:r>
          </w:p>
        </w:tc>
        <w:tc>
          <w:tcPr>
            <w:tcW w:type="dxa" w:w="1728"/>
          </w:tcPr>
          <w:p>
            <w:r>
              <w:t>OK</w:t>
            </w:r>
          </w:p>
        </w:tc>
        <w:tc>
          <w:tcPr>
            <w:tcW w:type="dxa" w:w="1728"/>
          </w:tcPr>
          <w:p>
            <w:r>
              <w:t>5.2s</w:t>
            </w:r>
          </w:p>
        </w:tc>
        <w:tc>
          <w:tcPr>
            <w:tcW w:type="dxa" w:w="1728"/>
          </w:tcPr>
          <w:p>
            <w:r>
              <w:t>230</w:t>
            </w:r>
          </w:p>
        </w:tc>
        <w:tc>
          <w:tcPr>
            <w:tcW w:type="dxa" w:w="1728"/>
          </w:tcPr>
          <w:p>
            <w:r>
              <w:t>229</w:t>
            </w:r>
          </w:p>
        </w:tc>
      </w:tr>
      <w:tr>
        <w:tc>
          <w:tcPr>
            <w:tcW w:type="dxa" w:w="1728"/>
          </w:tcPr>
          <w:p>
            <w:r>
              <w:t>2_2</w:t>
            </w:r>
          </w:p>
        </w:tc>
        <w:tc>
          <w:tcPr>
            <w:tcW w:type="dxa" w:w="1728"/>
          </w:tcPr>
          <w:p>
            <w:r>
              <w:t>OK</w:t>
            </w:r>
          </w:p>
        </w:tc>
        <w:tc>
          <w:tcPr>
            <w:tcW w:type="dxa" w:w="1728"/>
          </w:tcPr>
          <w:p>
            <w:r>
              <w:t>5.9s</w:t>
            </w:r>
          </w:p>
        </w:tc>
        <w:tc>
          <w:tcPr>
            <w:tcW w:type="dxa" w:w="1728"/>
          </w:tcPr>
          <w:p>
            <w:r>
              <w:t>55</w:t>
            </w:r>
          </w:p>
        </w:tc>
        <w:tc>
          <w:tcPr>
            <w:tcW w:type="dxa" w:w="1728"/>
          </w:tcPr>
          <w:p>
            <w:r>
              <w:t>54</w:t>
            </w:r>
          </w:p>
        </w:tc>
      </w:tr>
      <w:tr>
        <w:tc>
          <w:tcPr>
            <w:tcW w:type="dxa" w:w="1728"/>
          </w:tcPr>
          <w:p>
            <w:r>
              <w:t>2_3</w:t>
            </w:r>
          </w:p>
        </w:tc>
        <w:tc>
          <w:tcPr>
            <w:tcW w:type="dxa" w:w="1728"/>
          </w:tcPr>
          <w:p>
            <w:r>
              <w:t>OK</w:t>
            </w:r>
          </w:p>
        </w:tc>
        <w:tc>
          <w:tcPr>
            <w:tcW w:type="dxa" w:w="1728"/>
          </w:tcPr>
          <w:p>
            <w:r>
              <w:t>5.7s</w:t>
            </w:r>
          </w:p>
        </w:tc>
        <w:tc>
          <w:tcPr>
            <w:tcW w:type="dxa" w:w="1728"/>
          </w:tcPr>
          <w:p>
            <w:r>
              <w:t>230</w:t>
            </w:r>
          </w:p>
        </w:tc>
        <w:tc>
          <w:tcPr>
            <w:tcW w:type="dxa" w:w="1728"/>
          </w:tcPr>
          <w:p>
            <w:r>
              <w:t>229</w:t>
            </w:r>
          </w:p>
        </w:tc>
      </w:tr>
      <w:tr>
        <w:tc>
          <w:tcPr>
            <w:tcW w:type="dxa" w:w="1728"/>
          </w:tcPr>
          <w:p>
            <w:r>
              <w:t>2_4</w:t>
            </w:r>
          </w:p>
        </w:tc>
        <w:tc>
          <w:tcPr>
            <w:tcW w:type="dxa" w:w="1728"/>
          </w:tcPr>
          <w:p>
            <w:r>
              <w:t>OK</w:t>
            </w:r>
          </w:p>
        </w:tc>
        <w:tc>
          <w:tcPr>
            <w:tcW w:type="dxa" w:w="1728"/>
          </w:tcPr>
          <w:p>
            <w:r>
              <w:t>5.6s</w:t>
            </w:r>
          </w:p>
        </w:tc>
        <w:tc>
          <w:tcPr>
            <w:tcW w:type="dxa" w:w="1728"/>
          </w:tcPr>
          <w:p>
            <w:r>
              <w:t>55</w:t>
            </w:r>
          </w:p>
        </w:tc>
        <w:tc>
          <w:tcPr>
            <w:tcW w:type="dxa" w:w="1728"/>
          </w:tcPr>
          <w:p>
            <w:r>
              <w:t>54</w:t>
            </w:r>
          </w:p>
        </w:tc>
      </w:tr>
      <w:tr>
        <w:tc>
          <w:tcPr>
            <w:tcW w:type="dxa" w:w="1728"/>
          </w:tcPr>
          <w:p>
            <w:r>
              <w:t>3_0</w:t>
            </w:r>
          </w:p>
        </w:tc>
        <w:tc>
          <w:tcPr>
            <w:tcW w:type="dxa" w:w="1728"/>
          </w:tcPr>
          <w:p>
            <w:r>
              <w:t>OK</w:t>
            </w:r>
          </w:p>
        </w:tc>
        <w:tc>
          <w:tcPr>
            <w:tcW w:type="dxa" w:w="1728"/>
          </w:tcPr>
          <w:p>
            <w:r>
              <w:t>5.2s</w:t>
            </w:r>
          </w:p>
        </w:tc>
        <w:tc>
          <w:tcPr>
            <w:tcW w:type="dxa" w:w="1728"/>
          </w:tcPr>
          <w:p>
            <w:r>
              <w:t>230</w:t>
            </w:r>
          </w:p>
        </w:tc>
        <w:tc>
          <w:tcPr>
            <w:tcW w:type="dxa" w:w="1728"/>
          </w:tcPr>
          <w:p>
            <w:r>
              <w:t>229</w:t>
            </w:r>
          </w:p>
        </w:tc>
      </w:tr>
      <w:tr>
        <w:tc>
          <w:tcPr>
            <w:tcW w:type="dxa" w:w="1728"/>
          </w:tcPr>
          <w:p>
            <w:r>
              <w:t>3_1</w:t>
            </w:r>
          </w:p>
        </w:tc>
        <w:tc>
          <w:tcPr>
            <w:tcW w:type="dxa" w:w="1728"/>
          </w:tcPr>
          <w:p>
            <w:r>
              <w:t>OK</w:t>
            </w:r>
          </w:p>
        </w:tc>
        <w:tc>
          <w:tcPr>
            <w:tcW w:type="dxa" w:w="1728"/>
          </w:tcPr>
          <w:p>
            <w:r>
              <w:t>5.6s</w:t>
            </w:r>
          </w:p>
        </w:tc>
        <w:tc>
          <w:tcPr>
            <w:tcW w:type="dxa" w:w="1728"/>
          </w:tcPr>
          <w:p>
            <w:r>
              <w:t>55</w:t>
            </w:r>
          </w:p>
        </w:tc>
        <w:tc>
          <w:tcPr>
            <w:tcW w:type="dxa" w:w="1728"/>
          </w:tcPr>
          <w:p>
            <w:r>
              <w:t>54</w:t>
            </w:r>
          </w:p>
        </w:tc>
      </w:tr>
      <w:tr>
        <w:tc>
          <w:tcPr>
            <w:tcW w:type="dxa" w:w="1728"/>
          </w:tcPr>
          <w:p>
            <w:r>
              <w:t>3_2</w:t>
            </w:r>
          </w:p>
        </w:tc>
        <w:tc>
          <w:tcPr>
            <w:tcW w:type="dxa" w:w="1728"/>
          </w:tcPr>
          <w:p>
            <w:r>
              <w:t>OK</w:t>
            </w:r>
          </w:p>
        </w:tc>
        <w:tc>
          <w:tcPr>
            <w:tcW w:type="dxa" w:w="1728"/>
          </w:tcPr>
          <w:p>
            <w:r>
              <w:t>5.4s</w:t>
            </w:r>
          </w:p>
        </w:tc>
        <w:tc>
          <w:tcPr>
            <w:tcW w:type="dxa" w:w="1728"/>
          </w:tcPr>
          <w:p>
            <w:r>
              <w:t>230</w:t>
            </w:r>
          </w:p>
        </w:tc>
        <w:tc>
          <w:tcPr>
            <w:tcW w:type="dxa" w:w="1728"/>
          </w:tcPr>
          <w:p>
            <w:r>
              <w:t>229</w:t>
            </w:r>
          </w:p>
        </w:tc>
      </w:tr>
      <w:tr>
        <w:tc>
          <w:tcPr>
            <w:tcW w:type="dxa" w:w="1728"/>
          </w:tcPr>
          <w:p>
            <w:r>
              <w:t>3_3</w:t>
            </w:r>
          </w:p>
        </w:tc>
        <w:tc>
          <w:tcPr>
            <w:tcW w:type="dxa" w:w="1728"/>
          </w:tcPr>
          <w:p>
            <w:r>
              <w:t>OK</w:t>
            </w:r>
          </w:p>
        </w:tc>
        <w:tc>
          <w:tcPr>
            <w:tcW w:type="dxa" w:w="1728"/>
          </w:tcPr>
          <w:p>
            <w:r>
              <w:t>5.2s</w:t>
            </w:r>
          </w:p>
        </w:tc>
        <w:tc>
          <w:tcPr>
            <w:tcW w:type="dxa" w:w="1728"/>
          </w:tcPr>
          <w:p>
            <w:r>
              <w:t>55</w:t>
            </w:r>
          </w:p>
        </w:tc>
        <w:tc>
          <w:tcPr>
            <w:tcW w:type="dxa" w:w="1728"/>
          </w:tcPr>
          <w:p>
            <w:r>
              <w:t>54</w:t>
            </w:r>
          </w:p>
        </w:tc>
      </w:tr>
      <w:tr>
        <w:tc>
          <w:tcPr>
            <w:tcW w:type="dxa" w:w="1728"/>
          </w:tcPr>
          <w:p>
            <w:r>
              <w:t>3_4</w:t>
            </w:r>
          </w:p>
        </w:tc>
        <w:tc>
          <w:tcPr>
            <w:tcW w:type="dxa" w:w="1728"/>
          </w:tcPr>
          <w:p>
            <w:r>
              <w:t>OK</w:t>
            </w:r>
          </w:p>
        </w:tc>
        <w:tc>
          <w:tcPr>
            <w:tcW w:type="dxa" w:w="1728"/>
          </w:tcPr>
          <w:p>
            <w:r>
              <w:t>5.5s</w:t>
            </w:r>
          </w:p>
        </w:tc>
        <w:tc>
          <w:tcPr>
            <w:tcW w:type="dxa" w:w="1728"/>
          </w:tcPr>
          <w:p>
            <w:r>
              <w:t>230</w:t>
            </w:r>
          </w:p>
        </w:tc>
        <w:tc>
          <w:tcPr>
            <w:tcW w:type="dxa" w:w="1728"/>
          </w:tcPr>
          <w:p>
            <w:r>
              <w:t>229</w:t>
            </w:r>
          </w:p>
        </w:tc>
      </w:tr>
      <w:tr>
        <w:tc>
          <w:tcPr>
            <w:tcW w:type="dxa" w:w="1728"/>
          </w:tcPr>
          <w:p>
            <w:r>
              <w:t>4_0</w:t>
            </w:r>
          </w:p>
        </w:tc>
        <w:tc>
          <w:tcPr>
            <w:tcW w:type="dxa" w:w="1728"/>
          </w:tcPr>
          <w:p>
            <w:r>
              <w:t>OK</w:t>
            </w:r>
          </w:p>
        </w:tc>
        <w:tc>
          <w:tcPr>
            <w:tcW w:type="dxa" w:w="1728"/>
          </w:tcPr>
          <w:p>
            <w:r>
              <w:t>4.9s</w:t>
            </w:r>
          </w:p>
        </w:tc>
        <w:tc>
          <w:tcPr>
            <w:tcW w:type="dxa" w:w="1728"/>
          </w:tcPr>
          <w:p>
            <w:r>
              <w:t>55</w:t>
            </w:r>
          </w:p>
        </w:tc>
        <w:tc>
          <w:tcPr>
            <w:tcW w:type="dxa" w:w="1728"/>
          </w:tcPr>
          <w:p>
            <w:r>
              <w:t>54</w:t>
            </w:r>
          </w:p>
        </w:tc>
      </w:tr>
      <w:tr>
        <w:tc>
          <w:tcPr>
            <w:tcW w:type="dxa" w:w="1728"/>
          </w:tcPr>
          <w:p>
            <w:r>
              <w:t>4_1</w:t>
            </w:r>
          </w:p>
        </w:tc>
        <w:tc>
          <w:tcPr>
            <w:tcW w:type="dxa" w:w="1728"/>
          </w:tcPr>
          <w:p>
            <w:r>
              <w:t>OK</w:t>
            </w:r>
          </w:p>
        </w:tc>
        <w:tc>
          <w:tcPr>
            <w:tcW w:type="dxa" w:w="1728"/>
          </w:tcPr>
          <w:p>
            <w:r>
              <w:t>4.9s</w:t>
            </w:r>
          </w:p>
        </w:tc>
        <w:tc>
          <w:tcPr>
            <w:tcW w:type="dxa" w:w="1728"/>
          </w:tcPr>
          <w:p>
            <w:r>
              <w:t>230</w:t>
            </w:r>
          </w:p>
        </w:tc>
        <w:tc>
          <w:tcPr>
            <w:tcW w:type="dxa" w:w="1728"/>
          </w:tcPr>
          <w:p>
            <w:r>
              <w:t>229</w:t>
            </w:r>
          </w:p>
        </w:tc>
      </w:tr>
      <w:tr>
        <w:tc>
          <w:tcPr>
            <w:tcW w:type="dxa" w:w="1728"/>
          </w:tcPr>
          <w:p>
            <w:r>
              <w:t>4_2</w:t>
            </w:r>
          </w:p>
        </w:tc>
        <w:tc>
          <w:tcPr>
            <w:tcW w:type="dxa" w:w="1728"/>
          </w:tcPr>
          <w:p>
            <w:r>
              <w:t>OK</w:t>
            </w:r>
          </w:p>
        </w:tc>
        <w:tc>
          <w:tcPr>
            <w:tcW w:type="dxa" w:w="1728"/>
          </w:tcPr>
          <w:p>
            <w:r>
              <w:t>4.8s</w:t>
            </w:r>
          </w:p>
        </w:tc>
        <w:tc>
          <w:tcPr>
            <w:tcW w:type="dxa" w:w="1728"/>
          </w:tcPr>
          <w:p>
            <w:r>
              <w:t>55</w:t>
            </w:r>
          </w:p>
        </w:tc>
        <w:tc>
          <w:tcPr>
            <w:tcW w:type="dxa" w:w="1728"/>
          </w:tcPr>
          <w:p>
            <w:r>
              <w:t>54</w:t>
            </w:r>
          </w:p>
        </w:tc>
      </w:tr>
      <w:tr>
        <w:tc>
          <w:tcPr>
            <w:tcW w:type="dxa" w:w="1728"/>
          </w:tcPr>
          <w:p>
            <w:r>
              <w:t>4_3</w:t>
            </w:r>
          </w:p>
        </w:tc>
        <w:tc>
          <w:tcPr>
            <w:tcW w:type="dxa" w:w="1728"/>
          </w:tcPr>
          <w:p>
            <w:r>
              <w:t>OK</w:t>
            </w:r>
          </w:p>
        </w:tc>
        <w:tc>
          <w:tcPr>
            <w:tcW w:type="dxa" w:w="1728"/>
          </w:tcPr>
          <w:p>
            <w:r>
              <w:t>5.0s</w:t>
            </w:r>
          </w:p>
        </w:tc>
        <w:tc>
          <w:tcPr>
            <w:tcW w:type="dxa" w:w="1728"/>
          </w:tcPr>
          <w:p>
            <w:r>
              <w:t>230</w:t>
            </w:r>
          </w:p>
        </w:tc>
        <w:tc>
          <w:tcPr>
            <w:tcW w:type="dxa" w:w="1728"/>
          </w:tcPr>
          <w:p>
            <w:r>
              <w:t>229</w:t>
            </w:r>
          </w:p>
        </w:tc>
      </w:tr>
      <w:tr>
        <w:tc>
          <w:tcPr>
            <w:tcW w:type="dxa" w:w="1728"/>
          </w:tcPr>
          <w:p>
            <w:r>
              <w:t>4_4</w:t>
            </w:r>
          </w:p>
        </w:tc>
        <w:tc>
          <w:tcPr>
            <w:tcW w:type="dxa" w:w="1728"/>
          </w:tcPr>
          <w:p>
            <w:r>
              <w:t>OK</w:t>
            </w:r>
          </w:p>
        </w:tc>
        <w:tc>
          <w:tcPr>
            <w:tcW w:type="dxa" w:w="1728"/>
          </w:tcPr>
          <w:p>
            <w:r>
              <w:t>4.8s</w:t>
            </w:r>
          </w:p>
        </w:tc>
        <w:tc>
          <w:tcPr>
            <w:tcW w:type="dxa" w:w="1728"/>
          </w:tcPr>
          <w:p>
            <w:r>
              <w:t>55</w:t>
            </w:r>
          </w:p>
        </w:tc>
        <w:tc>
          <w:tcPr>
            <w:tcW w:type="dxa" w:w="1728"/>
          </w:tcPr>
          <w:p>
            <w:r>
              <w:t>54</w:t>
            </w:r>
          </w:p>
        </w:tc>
      </w:tr>
      <w:tr>
        <w:tc>
          <w:tcPr>
            <w:tcW w:type="dxa" w:w="1728"/>
          </w:tcPr>
          <w:p>
            <w:r>
              <w:t>5_0</w:t>
            </w:r>
          </w:p>
        </w:tc>
        <w:tc>
          <w:tcPr>
            <w:tcW w:type="dxa" w:w="1728"/>
          </w:tcPr>
          <w:p>
            <w:r>
              <w:t>OK</w:t>
            </w:r>
          </w:p>
        </w:tc>
        <w:tc>
          <w:tcPr>
            <w:tcW w:type="dxa" w:w="1728"/>
          </w:tcPr>
          <w:p>
            <w:r>
              <w:t>5.2s</w:t>
            </w:r>
          </w:p>
        </w:tc>
        <w:tc>
          <w:tcPr>
            <w:tcW w:type="dxa" w:w="1728"/>
          </w:tcPr>
          <w:p>
            <w:r>
              <w:t>230</w:t>
            </w:r>
          </w:p>
        </w:tc>
        <w:tc>
          <w:tcPr>
            <w:tcW w:type="dxa" w:w="1728"/>
          </w:tcPr>
          <w:p>
            <w:r>
              <w:t>229</w:t>
            </w:r>
          </w:p>
        </w:tc>
      </w:tr>
      <w:tr>
        <w:tc>
          <w:tcPr>
            <w:tcW w:type="dxa" w:w="1728"/>
          </w:tcPr>
          <w:p>
            <w:r>
              <w:t>5_1</w:t>
            </w:r>
          </w:p>
        </w:tc>
        <w:tc>
          <w:tcPr>
            <w:tcW w:type="dxa" w:w="1728"/>
          </w:tcPr>
          <w:p>
            <w:r>
              <w:t>OK</w:t>
            </w:r>
          </w:p>
        </w:tc>
        <w:tc>
          <w:tcPr>
            <w:tcW w:type="dxa" w:w="1728"/>
          </w:tcPr>
          <w:p>
            <w:r>
              <w:t>5.2s</w:t>
            </w:r>
          </w:p>
        </w:tc>
        <w:tc>
          <w:tcPr>
            <w:tcW w:type="dxa" w:w="1728"/>
          </w:tcPr>
          <w:p>
            <w:r>
              <w:t>55</w:t>
            </w:r>
          </w:p>
        </w:tc>
        <w:tc>
          <w:tcPr>
            <w:tcW w:type="dxa" w:w="1728"/>
          </w:tcPr>
          <w:p>
            <w:r>
              <w:t>54</w:t>
            </w:r>
          </w:p>
        </w:tc>
      </w:tr>
      <w:tr>
        <w:tc>
          <w:tcPr>
            <w:tcW w:type="dxa" w:w="1728"/>
          </w:tcPr>
          <w:p>
            <w:r>
              <w:t>5_2</w:t>
            </w:r>
          </w:p>
        </w:tc>
        <w:tc>
          <w:tcPr>
            <w:tcW w:type="dxa" w:w="1728"/>
          </w:tcPr>
          <w:p>
            <w:r>
              <w:t>OK</w:t>
            </w:r>
          </w:p>
        </w:tc>
        <w:tc>
          <w:tcPr>
            <w:tcW w:type="dxa" w:w="1728"/>
          </w:tcPr>
          <w:p>
            <w:r>
              <w:t>5.2s</w:t>
            </w:r>
          </w:p>
        </w:tc>
        <w:tc>
          <w:tcPr>
            <w:tcW w:type="dxa" w:w="1728"/>
          </w:tcPr>
          <w:p>
            <w:r>
              <w:t>230</w:t>
            </w:r>
          </w:p>
        </w:tc>
        <w:tc>
          <w:tcPr>
            <w:tcW w:type="dxa" w:w="1728"/>
          </w:tcPr>
          <w:p>
            <w:r>
              <w:t>229</w:t>
            </w:r>
          </w:p>
        </w:tc>
      </w:tr>
      <w:tr>
        <w:tc>
          <w:tcPr>
            <w:tcW w:type="dxa" w:w="1728"/>
          </w:tcPr>
          <w:p>
            <w:r>
              <w:t>5_3</w:t>
            </w:r>
          </w:p>
        </w:tc>
        <w:tc>
          <w:tcPr>
            <w:tcW w:type="dxa" w:w="1728"/>
          </w:tcPr>
          <w:p>
            <w:r>
              <w:t>OK</w:t>
            </w:r>
          </w:p>
        </w:tc>
        <w:tc>
          <w:tcPr>
            <w:tcW w:type="dxa" w:w="1728"/>
          </w:tcPr>
          <w:p>
            <w:r>
              <w:t>5.0s</w:t>
            </w:r>
          </w:p>
        </w:tc>
        <w:tc>
          <w:tcPr>
            <w:tcW w:type="dxa" w:w="1728"/>
          </w:tcPr>
          <w:p>
            <w:r>
              <w:t>55</w:t>
            </w:r>
          </w:p>
        </w:tc>
        <w:tc>
          <w:tcPr>
            <w:tcW w:type="dxa" w:w="1728"/>
          </w:tcPr>
          <w:p>
            <w:r>
              <w:t>54</w:t>
            </w:r>
          </w:p>
        </w:tc>
      </w:tr>
      <w:tr>
        <w:tc>
          <w:tcPr>
            <w:tcW w:type="dxa" w:w="1728"/>
          </w:tcPr>
          <w:p>
            <w:r>
              <w:t>5_4</w:t>
            </w:r>
          </w:p>
        </w:tc>
        <w:tc>
          <w:tcPr>
            <w:tcW w:type="dxa" w:w="1728"/>
          </w:tcPr>
          <w:p>
            <w:r>
              <w:t>OK</w:t>
            </w:r>
          </w:p>
        </w:tc>
        <w:tc>
          <w:tcPr>
            <w:tcW w:type="dxa" w:w="1728"/>
          </w:tcPr>
          <w:p>
            <w:r>
              <w:t>4.9s</w:t>
            </w:r>
          </w:p>
        </w:tc>
        <w:tc>
          <w:tcPr>
            <w:tcW w:type="dxa" w:w="1728"/>
          </w:tcPr>
          <w:p>
            <w:r>
              <w:t>230</w:t>
            </w:r>
          </w:p>
        </w:tc>
        <w:tc>
          <w:tcPr>
            <w:tcW w:type="dxa" w:w="1728"/>
          </w:tcPr>
          <w:p>
            <w:r>
              <w:t>229</w:t>
            </w:r>
          </w:p>
        </w:tc>
      </w:tr>
      <w:tr>
        <w:tc>
          <w:tcPr>
            <w:tcW w:type="dxa" w:w="1728"/>
          </w:tcPr>
          <w:p>
            <w:r>
              <w:t>6_0</w:t>
            </w:r>
          </w:p>
        </w:tc>
        <w:tc>
          <w:tcPr>
            <w:tcW w:type="dxa" w:w="1728"/>
          </w:tcPr>
          <w:p>
            <w:r>
              <w:t>OK</w:t>
            </w:r>
          </w:p>
        </w:tc>
        <w:tc>
          <w:tcPr>
            <w:tcW w:type="dxa" w:w="1728"/>
          </w:tcPr>
          <w:p>
            <w:r>
              <w:t>6.4s</w:t>
            </w:r>
          </w:p>
        </w:tc>
        <w:tc>
          <w:tcPr>
            <w:tcW w:type="dxa" w:w="1728"/>
          </w:tcPr>
          <w:p>
            <w:r>
              <w:t>55</w:t>
            </w:r>
          </w:p>
        </w:tc>
        <w:tc>
          <w:tcPr>
            <w:tcW w:type="dxa" w:w="1728"/>
          </w:tcPr>
          <w:p>
            <w:r>
              <w:t>54</w:t>
            </w:r>
          </w:p>
        </w:tc>
      </w:tr>
      <w:tr>
        <w:tc>
          <w:tcPr>
            <w:tcW w:type="dxa" w:w="1728"/>
          </w:tcPr>
          <w:p>
            <w:r>
              <w:t>6_1</w:t>
            </w:r>
          </w:p>
        </w:tc>
        <w:tc>
          <w:tcPr>
            <w:tcW w:type="dxa" w:w="1728"/>
          </w:tcPr>
          <w:p>
            <w:r>
              <w:t>OK</w:t>
            </w:r>
          </w:p>
        </w:tc>
        <w:tc>
          <w:tcPr>
            <w:tcW w:type="dxa" w:w="1728"/>
          </w:tcPr>
          <w:p>
            <w:r>
              <w:t>5.8s</w:t>
            </w:r>
          </w:p>
        </w:tc>
        <w:tc>
          <w:tcPr>
            <w:tcW w:type="dxa" w:w="1728"/>
          </w:tcPr>
          <w:p>
            <w:r>
              <w:t>230</w:t>
            </w:r>
          </w:p>
        </w:tc>
        <w:tc>
          <w:tcPr>
            <w:tcW w:type="dxa" w:w="1728"/>
          </w:tcPr>
          <w:p>
            <w:r>
              <w:t>229</w:t>
            </w:r>
          </w:p>
        </w:tc>
      </w:tr>
      <w:tr>
        <w:tc>
          <w:tcPr>
            <w:tcW w:type="dxa" w:w="1728"/>
          </w:tcPr>
          <w:p>
            <w:r>
              <w:t>6_2</w:t>
            </w:r>
          </w:p>
        </w:tc>
        <w:tc>
          <w:tcPr>
            <w:tcW w:type="dxa" w:w="1728"/>
          </w:tcPr>
          <w:p>
            <w:r>
              <w:t>OK</w:t>
            </w:r>
          </w:p>
        </w:tc>
        <w:tc>
          <w:tcPr>
            <w:tcW w:type="dxa" w:w="1728"/>
          </w:tcPr>
          <w:p>
            <w:r>
              <w:t>5.7s</w:t>
            </w:r>
          </w:p>
        </w:tc>
        <w:tc>
          <w:tcPr>
            <w:tcW w:type="dxa" w:w="1728"/>
          </w:tcPr>
          <w:p>
            <w:r>
              <w:t>55</w:t>
            </w:r>
          </w:p>
        </w:tc>
        <w:tc>
          <w:tcPr>
            <w:tcW w:type="dxa" w:w="1728"/>
          </w:tcPr>
          <w:p>
            <w:r>
              <w:t>54</w:t>
            </w:r>
          </w:p>
        </w:tc>
      </w:tr>
      <w:tr>
        <w:tc>
          <w:tcPr>
            <w:tcW w:type="dxa" w:w="1728"/>
          </w:tcPr>
          <w:p>
            <w:r>
              <w:t>6_3</w:t>
            </w:r>
          </w:p>
        </w:tc>
        <w:tc>
          <w:tcPr>
            <w:tcW w:type="dxa" w:w="1728"/>
          </w:tcPr>
          <w:p>
            <w:r>
              <w:t>OK</w:t>
            </w:r>
          </w:p>
        </w:tc>
        <w:tc>
          <w:tcPr>
            <w:tcW w:type="dxa" w:w="1728"/>
          </w:tcPr>
          <w:p>
            <w:r>
              <w:t>5.8s</w:t>
            </w:r>
          </w:p>
        </w:tc>
        <w:tc>
          <w:tcPr>
            <w:tcW w:type="dxa" w:w="1728"/>
          </w:tcPr>
          <w:p>
            <w:r>
              <w:t>230</w:t>
            </w:r>
          </w:p>
        </w:tc>
        <w:tc>
          <w:tcPr>
            <w:tcW w:type="dxa" w:w="1728"/>
          </w:tcPr>
          <w:p>
            <w:r>
              <w:t>229</w:t>
            </w:r>
          </w:p>
        </w:tc>
      </w:tr>
      <w:tr>
        <w:tc>
          <w:tcPr>
            <w:tcW w:type="dxa" w:w="1728"/>
          </w:tcPr>
          <w:p>
            <w:r>
              <w:t>6_4</w:t>
            </w:r>
          </w:p>
        </w:tc>
        <w:tc>
          <w:tcPr>
            <w:tcW w:type="dxa" w:w="1728"/>
          </w:tcPr>
          <w:p>
            <w:r>
              <w:t>OK</w:t>
            </w:r>
          </w:p>
        </w:tc>
        <w:tc>
          <w:tcPr>
            <w:tcW w:type="dxa" w:w="1728"/>
          </w:tcPr>
          <w:p>
            <w:r>
              <w:t>5.6s</w:t>
            </w:r>
          </w:p>
        </w:tc>
        <w:tc>
          <w:tcPr>
            <w:tcW w:type="dxa" w:w="1728"/>
          </w:tcPr>
          <w:p>
            <w:r>
              <w:t>55</w:t>
            </w:r>
          </w:p>
        </w:tc>
        <w:tc>
          <w:tcPr>
            <w:tcW w:type="dxa" w:w="1728"/>
          </w:tcPr>
          <w:p>
            <w:r>
              <w:t>54</w:t>
            </w:r>
          </w:p>
        </w:tc>
      </w:tr>
      <w:tr>
        <w:tc>
          <w:tcPr>
            <w:tcW w:type="dxa" w:w="1728"/>
          </w:tcPr>
          <w:p>
            <w:r>
              <w:t>7_0</w:t>
            </w:r>
          </w:p>
        </w:tc>
        <w:tc>
          <w:tcPr>
            <w:tcW w:type="dxa" w:w="1728"/>
          </w:tcPr>
          <w:p>
            <w:r>
              <w:t>OK</w:t>
            </w:r>
          </w:p>
        </w:tc>
        <w:tc>
          <w:tcPr>
            <w:tcW w:type="dxa" w:w="1728"/>
          </w:tcPr>
          <w:p>
            <w:r>
              <w:t>6.1s</w:t>
            </w:r>
          </w:p>
        </w:tc>
        <w:tc>
          <w:tcPr>
            <w:tcW w:type="dxa" w:w="1728"/>
          </w:tcPr>
          <w:p>
            <w:r>
              <w:t>230</w:t>
            </w:r>
          </w:p>
        </w:tc>
        <w:tc>
          <w:tcPr>
            <w:tcW w:type="dxa" w:w="1728"/>
          </w:tcPr>
          <w:p>
            <w:r>
              <w:t>229</w:t>
            </w:r>
          </w:p>
        </w:tc>
      </w:tr>
      <w:tr>
        <w:tc>
          <w:tcPr>
            <w:tcW w:type="dxa" w:w="1728"/>
          </w:tcPr>
          <w:p>
            <w:r>
              <w:t>7_1</w:t>
            </w:r>
          </w:p>
        </w:tc>
        <w:tc>
          <w:tcPr>
            <w:tcW w:type="dxa" w:w="1728"/>
          </w:tcPr>
          <w:p>
            <w:r>
              <w:t>OK</w:t>
            </w:r>
          </w:p>
        </w:tc>
        <w:tc>
          <w:tcPr>
            <w:tcW w:type="dxa" w:w="1728"/>
          </w:tcPr>
          <w:p>
            <w:r>
              <w:t>6.1s</w:t>
            </w:r>
          </w:p>
        </w:tc>
        <w:tc>
          <w:tcPr>
            <w:tcW w:type="dxa" w:w="1728"/>
          </w:tcPr>
          <w:p>
            <w:r>
              <w:t>55</w:t>
            </w:r>
          </w:p>
        </w:tc>
        <w:tc>
          <w:tcPr>
            <w:tcW w:type="dxa" w:w="1728"/>
          </w:tcPr>
          <w:p>
            <w:r>
              <w:t>54</w:t>
            </w:r>
          </w:p>
        </w:tc>
      </w:tr>
      <w:tr>
        <w:tc>
          <w:tcPr>
            <w:tcW w:type="dxa" w:w="1728"/>
          </w:tcPr>
          <w:p>
            <w:r>
              <w:t>7_2</w:t>
            </w:r>
          </w:p>
        </w:tc>
        <w:tc>
          <w:tcPr>
            <w:tcW w:type="dxa" w:w="1728"/>
          </w:tcPr>
          <w:p>
            <w:r>
              <w:t>OK</w:t>
            </w:r>
          </w:p>
        </w:tc>
        <w:tc>
          <w:tcPr>
            <w:tcW w:type="dxa" w:w="1728"/>
          </w:tcPr>
          <w:p>
            <w:r>
              <w:t>5.7s</w:t>
            </w:r>
          </w:p>
        </w:tc>
        <w:tc>
          <w:tcPr>
            <w:tcW w:type="dxa" w:w="1728"/>
          </w:tcPr>
          <w:p>
            <w:r>
              <w:t>230</w:t>
            </w:r>
          </w:p>
        </w:tc>
        <w:tc>
          <w:tcPr>
            <w:tcW w:type="dxa" w:w="1728"/>
          </w:tcPr>
          <w:p>
            <w:r>
              <w:t>229</w:t>
            </w:r>
          </w:p>
        </w:tc>
      </w:tr>
      <w:tr>
        <w:tc>
          <w:tcPr>
            <w:tcW w:type="dxa" w:w="1728"/>
          </w:tcPr>
          <w:p>
            <w:r>
              <w:t>7_3</w:t>
            </w:r>
          </w:p>
        </w:tc>
        <w:tc>
          <w:tcPr>
            <w:tcW w:type="dxa" w:w="1728"/>
          </w:tcPr>
          <w:p>
            <w:r>
              <w:t>OK</w:t>
            </w:r>
          </w:p>
        </w:tc>
        <w:tc>
          <w:tcPr>
            <w:tcW w:type="dxa" w:w="1728"/>
          </w:tcPr>
          <w:p>
            <w:r>
              <w:t>5.7s</w:t>
            </w:r>
          </w:p>
        </w:tc>
        <w:tc>
          <w:tcPr>
            <w:tcW w:type="dxa" w:w="1728"/>
          </w:tcPr>
          <w:p>
            <w:r>
              <w:t>55</w:t>
            </w:r>
          </w:p>
        </w:tc>
        <w:tc>
          <w:tcPr>
            <w:tcW w:type="dxa" w:w="1728"/>
          </w:tcPr>
          <w:p>
            <w:r>
              <w:t>54</w:t>
            </w:r>
          </w:p>
        </w:tc>
      </w:tr>
      <w:tr>
        <w:tc>
          <w:tcPr>
            <w:tcW w:type="dxa" w:w="1728"/>
          </w:tcPr>
          <w:p>
            <w:r>
              <w:t>7_4</w:t>
            </w:r>
          </w:p>
        </w:tc>
        <w:tc>
          <w:tcPr>
            <w:tcW w:type="dxa" w:w="1728"/>
          </w:tcPr>
          <w:p>
            <w:r>
              <w:t>OK</w:t>
            </w:r>
          </w:p>
        </w:tc>
        <w:tc>
          <w:tcPr>
            <w:tcW w:type="dxa" w:w="1728"/>
          </w:tcPr>
          <w:p>
            <w:r>
              <w:t>5.9s</w:t>
            </w:r>
          </w:p>
        </w:tc>
        <w:tc>
          <w:tcPr>
            <w:tcW w:type="dxa" w:w="1728"/>
          </w:tcPr>
          <w:p>
            <w:r>
              <w:t>230</w:t>
            </w:r>
          </w:p>
        </w:tc>
        <w:tc>
          <w:tcPr>
            <w:tcW w:type="dxa" w:w="1728"/>
          </w:tcPr>
          <w:p>
            <w:r>
              <w:t>229</w:t>
            </w:r>
          </w:p>
        </w:tc>
      </w:tr>
      <w:tr>
        <w:tc>
          <w:tcPr>
            <w:tcW w:type="dxa" w:w="1728"/>
          </w:tcPr>
          <w:p>
            <w:r>
              <w:t>8_0</w:t>
            </w:r>
          </w:p>
        </w:tc>
        <w:tc>
          <w:tcPr>
            <w:tcW w:type="dxa" w:w="1728"/>
          </w:tcPr>
          <w:p>
            <w:r>
              <w:t>OK</w:t>
            </w:r>
          </w:p>
        </w:tc>
        <w:tc>
          <w:tcPr>
            <w:tcW w:type="dxa" w:w="1728"/>
          </w:tcPr>
          <w:p>
            <w:r>
              <w:t>5.4s</w:t>
            </w:r>
          </w:p>
        </w:tc>
        <w:tc>
          <w:tcPr>
            <w:tcW w:type="dxa" w:w="1728"/>
          </w:tcPr>
          <w:p>
            <w:r>
              <w:t>55</w:t>
            </w:r>
          </w:p>
        </w:tc>
        <w:tc>
          <w:tcPr>
            <w:tcW w:type="dxa" w:w="1728"/>
          </w:tcPr>
          <w:p>
            <w:r>
              <w:t>54</w:t>
            </w:r>
          </w:p>
        </w:tc>
      </w:tr>
      <w:tr>
        <w:tc>
          <w:tcPr>
            <w:tcW w:type="dxa" w:w="1728"/>
          </w:tcPr>
          <w:p>
            <w:r>
              <w:t>8_1</w:t>
            </w:r>
          </w:p>
        </w:tc>
        <w:tc>
          <w:tcPr>
            <w:tcW w:type="dxa" w:w="1728"/>
          </w:tcPr>
          <w:p>
            <w:r>
              <w:t>OK</w:t>
            </w:r>
          </w:p>
        </w:tc>
        <w:tc>
          <w:tcPr>
            <w:tcW w:type="dxa" w:w="1728"/>
          </w:tcPr>
          <w:p>
            <w:r>
              <w:t>5.3s</w:t>
            </w:r>
          </w:p>
        </w:tc>
        <w:tc>
          <w:tcPr>
            <w:tcW w:type="dxa" w:w="1728"/>
          </w:tcPr>
          <w:p>
            <w:r>
              <w:t>230</w:t>
            </w:r>
          </w:p>
        </w:tc>
        <w:tc>
          <w:tcPr>
            <w:tcW w:type="dxa" w:w="1728"/>
          </w:tcPr>
          <w:p>
            <w:r>
              <w:t>229</w:t>
            </w:r>
          </w:p>
        </w:tc>
      </w:tr>
      <w:tr>
        <w:tc>
          <w:tcPr>
            <w:tcW w:type="dxa" w:w="1728"/>
          </w:tcPr>
          <w:p>
            <w:r>
              <w:t>8_2</w:t>
            </w:r>
          </w:p>
        </w:tc>
        <w:tc>
          <w:tcPr>
            <w:tcW w:type="dxa" w:w="1728"/>
          </w:tcPr>
          <w:p>
            <w:r>
              <w:t>OK</w:t>
            </w:r>
          </w:p>
        </w:tc>
        <w:tc>
          <w:tcPr>
            <w:tcW w:type="dxa" w:w="1728"/>
          </w:tcPr>
          <w:p>
            <w:r>
              <w:t>5.2s</w:t>
            </w:r>
          </w:p>
        </w:tc>
        <w:tc>
          <w:tcPr>
            <w:tcW w:type="dxa" w:w="1728"/>
          </w:tcPr>
          <w:p>
            <w:r>
              <w:t>55</w:t>
            </w:r>
          </w:p>
        </w:tc>
        <w:tc>
          <w:tcPr>
            <w:tcW w:type="dxa" w:w="1728"/>
          </w:tcPr>
          <w:p>
            <w:r>
              <w:t>54</w:t>
            </w:r>
          </w:p>
        </w:tc>
      </w:tr>
      <w:tr>
        <w:tc>
          <w:tcPr>
            <w:tcW w:type="dxa" w:w="1728"/>
          </w:tcPr>
          <w:p>
            <w:r>
              <w:t>8_3</w:t>
            </w:r>
          </w:p>
        </w:tc>
        <w:tc>
          <w:tcPr>
            <w:tcW w:type="dxa" w:w="1728"/>
          </w:tcPr>
          <w:p>
            <w:r>
              <w:t>OK</w:t>
            </w:r>
          </w:p>
        </w:tc>
        <w:tc>
          <w:tcPr>
            <w:tcW w:type="dxa" w:w="1728"/>
          </w:tcPr>
          <w:p>
            <w:r>
              <w:t>5.1s</w:t>
            </w:r>
          </w:p>
        </w:tc>
        <w:tc>
          <w:tcPr>
            <w:tcW w:type="dxa" w:w="1728"/>
          </w:tcPr>
          <w:p>
            <w:r>
              <w:t>230</w:t>
            </w:r>
          </w:p>
        </w:tc>
        <w:tc>
          <w:tcPr>
            <w:tcW w:type="dxa" w:w="1728"/>
          </w:tcPr>
          <w:p>
            <w:r>
              <w:t>229</w:t>
            </w:r>
          </w:p>
        </w:tc>
      </w:tr>
      <w:tr>
        <w:tc>
          <w:tcPr>
            <w:tcW w:type="dxa" w:w="1728"/>
          </w:tcPr>
          <w:p>
            <w:r>
              <w:t>8_4</w:t>
            </w:r>
          </w:p>
        </w:tc>
        <w:tc>
          <w:tcPr>
            <w:tcW w:type="dxa" w:w="1728"/>
          </w:tcPr>
          <w:p>
            <w:r>
              <w:t>OK</w:t>
            </w:r>
          </w:p>
        </w:tc>
        <w:tc>
          <w:tcPr>
            <w:tcW w:type="dxa" w:w="1728"/>
          </w:tcPr>
          <w:p>
            <w:r>
              <w:t>5.3s</w:t>
            </w:r>
          </w:p>
        </w:tc>
        <w:tc>
          <w:tcPr>
            <w:tcW w:type="dxa" w:w="1728"/>
          </w:tcPr>
          <w:p>
            <w:r>
              <w:t>55</w:t>
            </w:r>
          </w:p>
        </w:tc>
        <w:tc>
          <w:tcPr>
            <w:tcW w:type="dxa" w:w="1728"/>
          </w:tcPr>
          <w:p>
            <w:r>
              <w:t>54</w:t>
            </w:r>
          </w:p>
        </w:tc>
      </w:tr>
      <w:tr>
        <w:tc>
          <w:tcPr>
            <w:tcW w:type="dxa" w:w="1728"/>
          </w:tcPr>
          <w:p>
            <w:r>
              <w:t>9_0</w:t>
            </w:r>
          </w:p>
        </w:tc>
        <w:tc>
          <w:tcPr>
            <w:tcW w:type="dxa" w:w="1728"/>
          </w:tcPr>
          <w:p>
            <w:r>
              <w:t>OK</w:t>
            </w:r>
          </w:p>
        </w:tc>
        <w:tc>
          <w:tcPr>
            <w:tcW w:type="dxa" w:w="1728"/>
          </w:tcPr>
          <w:p>
            <w:r>
              <w:t>5.4s</w:t>
            </w:r>
          </w:p>
        </w:tc>
        <w:tc>
          <w:tcPr>
            <w:tcW w:type="dxa" w:w="1728"/>
          </w:tcPr>
          <w:p>
            <w:r>
              <w:t>230</w:t>
            </w:r>
          </w:p>
        </w:tc>
        <w:tc>
          <w:tcPr>
            <w:tcW w:type="dxa" w:w="1728"/>
          </w:tcPr>
          <w:p>
            <w:r>
              <w:t>229</w:t>
            </w:r>
          </w:p>
        </w:tc>
      </w:tr>
      <w:tr>
        <w:tc>
          <w:tcPr>
            <w:tcW w:type="dxa" w:w="1728"/>
          </w:tcPr>
          <w:p>
            <w:r>
              <w:t>9_1</w:t>
            </w:r>
          </w:p>
        </w:tc>
        <w:tc>
          <w:tcPr>
            <w:tcW w:type="dxa" w:w="1728"/>
          </w:tcPr>
          <w:p>
            <w:r>
              <w:t>OK</w:t>
            </w:r>
          </w:p>
        </w:tc>
        <w:tc>
          <w:tcPr>
            <w:tcW w:type="dxa" w:w="1728"/>
          </w:tcPr>
          <w:p>
            <w:r>
              <w:t>5.4s</w:t>
            </w:r>
          </w:p>
        </w:tc>
        <w:tc>
          <w:tcPr>
            <w:tcW w:type="dxa" w:w="1728"/>
          </w:tcPr>
          <w:p>
            <w:r>
              <w:t>55</w:t>
            </w:r>
          </w:p>
        </w:tc>
        <w:tc>
          <w:tcPr>
            <w:tcW w:type="dxa" w:w="1728"/>
          </w:tcPr>
          <w:p>
            <w:r>
              <w:t>54</w:t>
            </w:r>
          </w:p>
        </w:tc>
      </w:tr>
      <w:tr>
        <w:tc>
          <w:tcPr>
            <w:tcW w:type="dxa" w:w="1728"/>
          </w:tcPr>
          <w:p>
            <w:r>
              <w:t>9_2</w:t>
            </w:r>
          </w:p>
        </w:tc>
        <w:tc>
          <w:tcPr>
            <w:tcW w:type="dxa" w:w="1728"/>
          </w:tcPr>
          <w:p>
            <w:r>
              <w:t>OK</w:t>
            </w:r>
          </w:p>
        </w:tc>
        <w:tc>
          <w:tcPr>
            <w:tcW w:type="dxa" w:w="1728"/>
          </w:tcPr>
          <w:p>
            <w:r>
              <w:t>5.6s</w:t>
            </w:r>
          </w:p>
        </w:tc>
        <w:tc>
          <w:tcPr>
            <w:tcW w:type="dxa" w:w="1728"/>
          </w:tcPr>
          <w:p>
            <w:r>
              <w:t>230</w:t>
            </w:r>
          </w:p>
        </w:tc>
        <w:tc>
          <w:tcPr>
            <w:tcW w:type="dxa" w:w="1728"/>
          </w:tcPr>
          <w:p>
            <w:r>
              <w:t>229</w:t>
            </w:r>
          </w:p>
        </w:tc>
      </w:tr>
      <w:tr>
        <w:tc>
          <w:tcPr>
            <w:tcW w:type="dxa" w:w="1728"/>
          </w:tcPr>
          <w:p>
            <w:r>
              <w:t>9_3</w:t>
            </w:r>
          </w:p>
        </w:tc>
        <w:tc>
          <w:tcPr>
            <w:tcW w:type="dxa" w:w="1728"/>
          </w:tcPr>
          <w:p>
            <w:r>
              <w:t>OK</w:t>
            </w:r>
          </w:p>
        </w:tc>
        <w:tc>
          <w:tcPr>
            <w:tcW w:type="dxa" w:w="1728"/>
          </w:tcPr>
          <w:p>
            <w:r>
              <w:t>5.1s</w:t>
            </w:r>
          </w:p>
        </w:tc>
        <w:tc>
          <w:tcPr>
            <w:tcW w:type="dxa" w:w="1728"/>
          </w:tcPr>
          <w:p>
            <w:r>
              <w:t>55</w:t>
            </w:r>
          </w:p>
        </w:tc>
        <w:tc>
          <w:tcPr>
            <w:tcW w:type="dxa" w:w="1728"/>
          </w:tcPr>
          <w:p>
            <w:r>
              <w:t>54</w:t>
            </w:r>
          </w:p>
        </w:tc>
      </w:tr>
      <w:tr>
        <w:tc>
          <w:tcPr>
            <w:tcW w:type="dxa" w:w="1728"/>
          </w:tcPr>
          <w:p>
            <w:r>
              <w:t>9_4</w:t>
            </w:r>
          </w:p>
        </w:tc>
        <w:tc>
          <w:tcPr>
            <w:tcW w:type="dxa" w:w="1728"/>
          </w:tcPr>
          <w:p>
            <w:r>
              <w:t>OK</w:t>
            </w:r>
          </w:p>
        </w:tc>
        <w:tc>
          <w:tcPr>
            <w:tcW w:type="dxa" w:w="1728"/>
          </w:tcPr>
          <w:p>
            <w:r>
              <w:t>5.5s</w:t>
            </w:r>
          </w:p>
        </w:tc>
        <w:tc>
          <w:tcPr>
            <w:tcW w:type="dxa" w:w="1728"/>
          </w:tcPr>
          <w:p>
            <w:r>
              <w:t>230</w:t>
            </w:r>
          </w:p>
        </w:tc>
        <w:tc>
          <w:tcPr>
            <w:tcW w:type="dxa" w:w="1728"/>
          </w:tcPr>
          <w:p>
            <w:r>
              <w:t>229</w:t>
            </w:r>
          </w:p>
        </w:tc>
      </w:tr>
    </w:tbl>
    <w:p/>
    <w:p/>
    <w:p>
      <w:pPr>
        <w:jc w:val="center"/>
      </w:pPr>
      <w:r>
        <w:rPr>
          <w:i/>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