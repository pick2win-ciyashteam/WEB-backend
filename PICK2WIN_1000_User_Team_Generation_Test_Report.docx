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PICK2WIN — 1000-User Team Generation Test Report (DraftKings)</w:t>
      </w:r>
    </w:p>
    <w:p>
      <w:pPr>
        <w:jc w:val="center"/>
      </w:pPr>
      <w:r>
        <w:rPr>
          <w:i/>
          <w:sz w:val="20"/>
        </w:rPr>
        <w:t>Date: 11 July 2026   |   Tool: Node.js concurrent test runner (k6-tests/team-generation-test.js)   |   Environment: Development/Test DB</w:t>
      </w:r>
    </w:p>
    <w:p/>
    <w:p>
      <w:pPr>
        <w:pStyle w:val="Heading1"/>
      </w:pPr>
      <w:r>
        <w:t>1. Overview</w:t>
      </w:r>
    </w:p>
    <w:p>
      <w:r>
        <w:rPr>
          <w:b w:val="0"/>
          <w:i w:val="0"/>
        </w:rPr>
        <w:t>This report covers a team-generation load test scaled up to 1,000 users — the largest run in this testing series — against POST /api/user/teams/generate-teams for match_id=5 (Spain vs Belgium, World Cup, UPCOMING, lineup confirmed), game="draftkings". The 1,000 accounts were assembled by combining every test-registration batch run so far (100 + 500 + 100 + 3 + 297) into k6-tests/results/login_users_1000.json, deduplicated by email. 900 of these accounts had no wallet row (never purchased coins) and were topped up to 55 coins each so all 1,000 could generate teams. The test ran with 20 concurrent workers.</w:t>
      </w:r>
    </w:p>
    <w:p>
      <w:r>
        <w:rPr>
          <w:b w:val="0"/>
          <w:i/>
          <w:sz w:val="19"/>
        </w:rPr>
        <w:t>This run reflects the current, fully-fixed code: deadlock fix (composite index + READ COMMITTED isolation), coins-only gating (free-trial/subscription check removed), and the response-latency fix (bulk INSERT + non-blocking push/email/activity-log). See the companion individual- and parallel-run reports for how each of those was reached.</w:t>
      </w:r>
    </w:p>
    <w:p>
      <w:pPr>
        <w:pStyle w:val="Heading1"/>
      </w:pPr>
      <w:r>
        <w:t>2. Results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Metric</w:t>
            </w:r>
          </w:p>
        </w:tc>
        <w:tc>
          <w:tcPr>
            <w:tcW w:type="dxa" w:w="4320"/>
            <w:shd w:val="clear" w:color="auto" w:fill="1F4E79"/>
          </w:tcPr>
          <w:p>
            <w:r>
              <w:rPr>
                <w:b/>
                <w:color w:val="FFFFFF"/>
              </w:rPr>
              <w:t>Value</w:t>
            </w:r>
          </w:p>
        </w:tc>
      </w:tr>
      <w:tr>
        <w:tc>
          <w:tcPr>
            <w:tcW w:type="dxa" w:w="4320"/>
          </w:tcPr>
          <w:p>
            <w:r>
              <w:t>Total users</w:t>
            </w:r>
          </w:p>
        </w:tc>
        <w:tc>
          <w:tcPr>
            <w:tcW w:type="dxa" w:w="4320"/>
          </w:tcPr>
          <w:p>
            <w:r>
              <w:t>1000</w:t>
            </w:r>
          </w:p>
        </w:tc>
      </w:tr>
      <w:tr>
        <w:tc>
          <w:tcPr>
            <w:tcW w:type="dxa" w:w="4320"/>
          </w:tcPr>
          <w:p>
            <w:r>
              <w:t>Passed</w:t>
            </w:r>
          </w:p>
        </w:tc>
        <w:tc>
          <w:tcPr>
            <w:tcW w:type="dxa" w:w="4320"/>
          </w:tcPr>
          <w:p>
            <w:r>
              <w:t>1000</w:t>
            </w:r>
          </w:p>
        </w:tc>
      </w:tr>
      <w:tr>
        <w:tc>
          <w:tcPr>
            <w:tcW w:type="dxa" w:w="4320"/>
          </w:tcPr>
          <w:p>
            <w:r>
              <w:t>Failed</w:t>
            </w:r>
          </w:p>
        </w:tc>
        <w:tc>
          <w:tcPr>
            <w:tcW w:type="dxa" w:w="4320"/>
          </w:tcPr>
          <w:p>
            <w:r>
              <w:t>0</w:t>
            </w:r>
          </w:p>
        </w:tc>
      </w:tr>
      <w:tr>
        <w:tc>
          <w:tcPr>
            <w:tcW w:type="dxa" w:w="4320"/>
          </w:tcPr>
          <w:p>
            <w:r>
              <w:t>Concurrency (worker pool)</w:t>
            </w:r>
          </w:p>
        </w:tc>
        <w:tc>
          <w:tcPr>
            <w:tcW w:type="dxa" w:w="4320"/>
          </w:tcPr>
          <w:p>
            <w:r>
              <w:t>20</w:t>
            </w:r>
          </w:p>
        </w:tc>
      </w:tr>
      <w:tr>
        <w:tc>
          <w:tcPr>
            <w:tcW w:type="dxa" w:w="4320"/>
          </w:tcPr>
          <w:p>
            <w:r>
              <w:t>Total wall time</w:t>
            </w:r>
          </w:p>
        </w:tc>
        <w:tc>
          <w:tcPr>
            <w:tcW w:type="dxa" w:w="4320"/>
          </w:tcPr>
          <w:p>
            <w:r>
              <w:t>239.4s (~4.0 min)</w:t>
            </w:r>
          </w:p>
        </w:tc>
      </w:tr>
      <w:tr>
        <w:tc>
          <w:tcPr>
            <w:tcW w:type="dxa" w:w="4320"/>
          </w:tcPr>
          <w:p>
            <w:r>
              <w:t>Avg per-user time</w:t>
            </w:r>
          </w:p>
        </w:tc>
        <w:tc>
          <w:tcPr>
            <w:tcW w:type="dxa" w:w="4320"/>
          </w:tcPr>
          <w:p>
            <w:r>
              <w:t>4.74s (4741ms)</w:t>
            </w:r>
          </w:p>
        </w:tc>
      </w:tr>
      <w:tr>
        <w:tc>
          <w:tcPr>
            <w:tcW w:type="dxa" w:w="4320"/>
          </w:tcPr>
          <w:p>
            <w:r>
              <w:t>Min per-user time</w:t>
            </w:r>
          </w:p>
        </w:tc>
        <w:tc>
          <w:tcPr>
            <w:tcW w:type="dxa" w:w="4320"/>
          </w:tcPr>
          <w:p>
            <w:r>
              <w:t>3.94s (3942ms)</w:t>
            </w:r>
          </w:p>
        </w:tc>
      </w:tr>
      <w:tr>
        <w:tc>
          <w:tcPr>
            <w:tcW w:type="dxa" w:w="4320"/>
          </w:tcPr>
          <w:p>
            <w:r>
              <w:t>Max per-user time</w:t>
            </w:r>
          </w:p>
        </w:tc>
        <w:tc>
          <w:tcPr>
            <w:tcW w:type="dxa" w:w="4320"/>
          </w:tcPr>
          <w:p>
            <w:r>
              <w:t>7.02s (7018ms)</w:t>
            </w:r>
          </w:p>
        </w:tc>
      </w:tr>
    </w:tbl>
    <w:p/>
    <w:p>
      <w:r>
        <w:rPr>
          <w:b/>
          <w:i w:val="0"/>
        </w:rPr>
        <w:t>Every one of the 1,000 requests succeeded — no deadlocks, no lock-wait-timeouts, no coin-deduction errors. Per-user time (avg 4.74s) held steady versus the earlier 100-user run (5.5s/user) despite 10x the user count, confirming the response-latency fix scales rather than being a small-batch artifact.</w:t>
      </w:r>
    </w:p>
    <w:p>
      <w:pPr>
        <w:pStyle w:val="Heading1"/>
      </w:pPr>
      <w:r>
        <w:t>3. Database Verification</w:t>
      </w:r>
    </w:p>
    <w:p>
      <w:pPr>
        <w:pStyle w:val="ListBullet"/>
      </w:pPr>
      <w:r>
        <w:t>match_generation_log: 1,000 rows, status=success, game=draftkings, match_id matching this test.</w:t>
      </w:r>
    </w:p>
    <w:p>
      <w:pPr>
        <w:pStyle w:val="ListBullet"/>
      </w:pPr>
      <w:r>
        <w:t>coins_transactions: 1,000 distinct users charged, transaction_type=spent — exactly 1 coin per user, no double-charges.</w:t>
      </w:r>
    </w:p>
    <w:p>
      <w:pPr>
        <w:pStyle w:val="ListBullet"/>
      </w:pPr>
      <w:r>
        <w:t>user_teams: 160,000 rows written (1,000 users × 20 lineups × 8 players/lineup) — matches the expected DraftKings roster size exactly.</w:t>
      </w:r>
    </w:p>
    <w:p>
      <w:r>
        <w:br w:type="page"/>
      </w:r>
    </w:p>
    <w:p>
      <w:pPr>
        <w:pStyle w:val="Heading1"/>
      </w:pPr>
      <w:r>
        <w:t>4. Appendix — Every User's Individual Team-Generation Time (All 1,000)</w:t>
      </w:r>
    </w:p>
    <w:p>
      <w:r>
        <w:rPr>
          <w:b w:val="0"/>
          <w:i/>
          <w:sz w:val="19"/>
        </w:rPr>
        <w:t>Full listing, sorted by user label. "Time" is that user's individual login + wallet-check + generate-teams request duration. "Coins" shows the wallet balance before -&gt; after.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User</w:t>
            </w:r>
          </w:p>
        </w:tc>
        <w:tc>
          <w:tcPr>
            <w:tcW w:type="dxa" w:w="2160"/>
            <w:shd w:val="clear" w:color="auto" w:fill="1F4E79"/>
          </w:tcPr>
          <w:p>
            <w:r>
              <w:rPr>
                <w:b/>
                <w:color w:val="FFFFFF"/>
              </w:rPr>
              <w:t>Result</w:t>
            </w:r>
          </w:p>
        </w:tc>
        <w:tc>
          <w:tcPr>
            <w:tcW w:type="dxa" w:w="2160"/>
            <w:shd w:val="clear" w:color="auto" w:fill="1F4E79"/>
          </w:tcPr>
          <w:p>
            <w:r>
              <w:rPr>
                <w:b/>
                <w:color w:val="FFFFFF"/>
              </w:rPr>
              <w:t>Time</w:t>
            </w:r>
          </w:p>
        </w:tc>
        <w:tc>
          <w:tcPr>
            <w:tcW w:type="dxa" w:w="2160"/>
            <w:shd w:val="clear" w:color="auto" w:fill="1F4E79"/>
          </w:tcPr>
          <w:p>
            <w:r>
              <w:rPr>
                <w:b/>
                <w:color w:val="FFFFFF"/>
              </w:rPr>
              <w:t>Coins</w:t>
            </w:r>
          </w:p>
        </w:tc>
      </w:tr>
      <w:tr>
        <w:tc>
          <w:tcPr>
            <w:tcW w:type="dxa" w:w="2160"/>
          </w:tcPr>
          <w:p>
            <w:r>
              <w:t>1783706870_10_0</w:t>
            </w:r>
          </w:p>
        </w:tc>
        <w:tc>
          <w:tcPr>
            <w:tcW w:type="dxa" w:w="2160"/>
          </w:tcPr>
          <w:p>
            <w:r>
              <w:t>OK</w:t>
            </w:r>
          </w:p>
        </w:tc>
        <w:tc>
          <w:tcPr>
            <w:tcW w:type="dxa" w:w="2160"/>
          </w:tcPr>
          <w:p>
            <w:r>
              <w:t>6.66s</w:t>
            </w:r>
          </w:p>
        </w:tc>
        <w:tc>
          <w:tcPr>
            <w:tcW w:type="dxa" w:w="2160"/>
          </w:tcPr>
          <w:p>
            <w:r>
              <w:t>53 -&gt; 52</w:t>
            </w:r>
          </w:p>
        </w:tc>
      </w:tr>
      <w:tr>
        <w:tc>
          <w:tcPr>
            <w:tcW w:type="dxa" w:w="2160"/>
          </w:tcPr>
          <w:p>
            <w:r>
              <w:t>1783706870_10_1</w:t>
            </w:r>
          </w:p>
        </w:tc>
        <w:tc>
          <w:tcPr>
            <w:tcW w:type="dxa" w:w="2160"/>
          </w:tcPr>
          <w:p>
            <w:r>
              <w:t>OK</w:t>
            </w:r>
          </w:p>
        </w:tc>
        <w:tc>
          <w:tcPr>
            <w:tcW w:type="dxa" w:w="2160"/>
          </w:tcPr>
          <w:p>
            <w:r>
              <w:t>6.63s</w:t>
            </w:r>
          </w:p>
        </w:tc>
        <w:tc>
          <w:tcPr>
            <w:tcW w:type="dxa" w:w="2160"/>
          </w:tcPr>
          <w:p>
            <w:r>
              <w:t>53 -&gt; 52</w:t>
            </w:r>
          </w:p>
        </w:tc>
      </w:tr>
      <w:tr>
        <w:tc>
          <w:tcPr>
            <w:tcW w:type="dxa" w:w="2160"/>
          </w:tcPr>
          <w:p>
            <w:r>
              <w:t>1783706870_10_2</w:t>
            </w:r>
          </w:p>
        </w:tc>
        <w:tc>
          <w:tcPr>
            <w:tcW w:type="dxa" w:w="2160"/>
          </w:tcPr>
          <w:p>
            <w:r>
              <w:t>OK</w:t>
            </w:r>
          </w:p>
        </w:tc>
        <w:tc>
          <w:tcPr>
            <w:tcW w:type="dxa" w:w="2160"/>
          </w:tcPr>
          <w:p>
            <w:r>
              <w:t>6.94s</w:t>
            </w:r>
          </w:p>
        </w:tc>
        <w:tc>
          <w:tcPr>
            <w:tcW w:type="dxa" w:w="2160"/>
          </w:tcPr>
          <w:p>
            <w:r>
              <w:t>53 -&gt; 52</w:t>
            </w:r>
          </w:p>
        </w:tc>
      </w:tr>
      <w:tr>
        <w:tc>
          <w:tcPr>
            <w:tcW w:type="dxa" w:w="2160"/>
          </w:tcPr>
          <w:p>
            <w:r>
              <w:t>1783706870_10_3</w:t>
            </w:r>
          </w:p>
        </w:tc>
        <w:tc>
          <w:tcPr>
            <w:tcW w:type="dxa" w:w="2160"/>
          </w:tcPr>
          <w:p>
            <w:r>
              <w:t>OK</w:t>
            </w:r>
          </w:p>
        </w:tc>
        <w:tc>
          <w:tcPr>
            <w:tcW w:type="dxa" w:w="2160"/>
          </w:tcPr>
          <w:p>
            <w:r>
              <w:t>6.64s</w:t>
            </w:r>
          </w:p>
        </w:tc>
        <w:tc>
          <w:tcPr>
            <w:tcW w:type="dxa" w:w="2160"/>
          </w:tcPr>
          <w:p>
            <w:r>
              <w:t>228 -&gt; 227</w:t>
            </w:r>
          </w:p>
        </w:tc>
      </w:tr>
      <w:tr>
        <w:tc>
          <w:tcPr>
            <w:tcW w:type="dxa" w:w="2160"/>
          </w:tcPr>
          <w:p>
            <w:r>
              <w:t>1783706870_10_4</w:t>
            </w:r>
          </w:p>
        </w:tc>
        <w:tc>
          <w:tcPr>
            <w:tcW w:type="dxa" w:w="2160"/>
          </w:tcPr>
          <w:p>
            <w:r>
              <w:t>OK</w:t>
            </w:r>
          </w:p>
        </w:tc>
        <w:tc>
          <w:tcPr>
            <w:tcW w:type="dxa" w:w="2160"/>
          </w:tcPr>
          <w:p>
            <w:r>
              <w:t>6.63s</w:t>
            </w:r>
          </w:p>
        </w:tc>
        <w:tc>
          <w:tcPr>
            <w:tcW w:type="dxa" w:w="2160"/>
          </w:tcPr>
          <w:p>
            <w:r>
              <w:t>53 -&gt; 52</w:t>
            </w:r>
          </w:p>
        </w:tc>
      </w:tr>
      <w:tr>
        <w:tc>
          <w:tcPr>
            <w:tcW w:type="dxa" w:w="2160"/>
          </w:tcPr>
          <w:p>
            <w:r>
              <w:t>1783706870_11_0</w:t>
            </w:r>
          </w:p>
        </w:tc>
        <w:tc>
          <w:tcPr>
            <w:tcW w:type="dxa" w:w="2160"/>
          </w:tcPr>
          <w:p>
            <w:r>
              <w:t>OK</w:t>
            </w:r>
          </w:p>
        </w:tc>
        <w:tc>
          <w:tcPr>
            <w:tcW w:type="dxa" w:w="2160"/>
          </w:tcPr>
          <w:p>
            <w:r>
              <w:t>6.42s</w:t>
            </w:r>
          </w:p>
        </w:tc>
        <w:tc>
          <w:tcPr>
            <w:tcW w:type="dxa" w:w="2160"/>
          </w:tcPr>
          <w:p>
            <w:r>
              <w:t>228 -&gt; 227</w:t>
            </w:r>
          </w:p>
        </w:tc>
      </w:tr>
      <w:tr>
        <w:tc>
          <w:tcPr>
            <w:tcW w:type="dxa" w:w="2160"/>
          </w:tcPr>
          <w:p>
            <w:r>
              <w:t>1783706870_11_1</w:t>
            </w:r>
          </w:p>
        </w:tc>
        <w:tc>
          <w:tcPr>
            <w:tcW w:type="dxa" w:w="2160"/>
          </w:tcPr>
          <w:p>
            <w:r>
              <w:t>OK</w:t>
            </w:r>
          </w:p>
        </w:tc>
        <w:tc>
          <w:tcPr>
            <w:tcW w:type="dxa" w:w="2160"/>
          </w:tcPr>
          <w:p>
            <w:r>
              <w:t>6.64s</w:t>
            </w:r>
          </w:p>
        </w:tc>
        <w:tc>
          <w:tcPr>
            <w:tcW w:type="dxa" w:w="2160"/>
          </w:tcPr>
          <w:p>
            <w:r>
              <w:t>53 -&gt; 52</w:t>
            </w:r>
          </w:p>
        </w:tc>
      </w:tr>
      <w:tr>
        <w:tc>
          <w:tcPr>
            <w:tcW w:type="dxa" w:w="2160"/>
          </w:tcPr>
          <w:p>
            <w:r>
              <w:t>1783706870_11_2</w:t>
            </w:r>
          </w:p>
        </w:tc>
        <w:tc>
          <w:tcPr>
            <w:tcW w:type="dxa" w:w="2160"/>
          </w:tcPr>
          <w:p>
            <w:r>
              <w:t>OK</w:t>
            </w:r>
          </w:p>
        </w:tc>
        <w:tc>
          <w:tcPr>
            <w:tcW w:type="dxa" w:w="2160"/>
          </w:tcPr>
          <w:p>
            <w:r>
              <w:t>6.63s</w:t>
            </w:r>
          </w:p>
        </w:tc>
        <w:tc>
          <w:tcPr>
            <w:tcW w:type="dxa" w:w="2160"/>
          </w:tcPr>
          <w:p>
            <w:r>
              <w:t>228 -&gt; 227</w:t>
            </w:r>
          </w:p>
        </w:tc>
      </w:tr>
      <w:tr>
        <w:tc>
          <w:tcPr>
            <w:tcW w:type="dxa" w:w="2160"/>
          </w:tcPr>
          <w:p>
            <w:r>
              <w:t>1783706870_11_3</w:t>
            </w:r>
          </w:p>
        </w:tc>
        <w:tc>
          <w:tcPr>
            <w:tcW w:type="dxa" w:w="2160"/>
          </w:tcPr>
          <w:p>
            <w:r>
              <w:t>OK</w:t>
            </w:r>
          </w:p>
        </w:tc>
        <w:tc>
          <w:tcPr>
            <w:tcW w:type="dxa" w:w="2160"/>
          </w:tcPr>
          <w:p>
            <w:r>
              <w:t>6.64s</w:t>
            </w:r>
          </w:p>
        </w:tc>
        <w:tc>
          <w:tcPr>
            <w:tcW w:type="dxa" w:w="2160"/>
          </w:tcPr>
          <w:p>
            <w:r>
              <w:t>53 -&gt; 52</w:t>
            </w:r>
          </w:p>
        </w:tc>
      </w:tr>
      <w:tr>
        <w:tc>
          <w:tcPr>
            <w:tcW w:type="dxa" w:w="2160"/>
          </w:tcPr>
          <w:p>
            <w:r>
              <w:t>1783706870_11_4</w:t>
            </w:r>
          </w:p>
        </w:tc>
        <w:tc>
          <w:tcPr>
            <w:tcW w:type="dxa" w:w="2160"/>
          </w:tcPr>
          <w:p>
            <w:r>
              <w:t>OK</w:t>
            </w:r>
          </w:p>
        </w:tc>
        <w:tc>
          <w:tcPr>
            <w:tcW w:type="dxa" w:w="2160"/>
          </w:tcPr>
          <w:p>
            <w:r>
              <w:t>6.64s</w:t>
            </w:r>
          </w:p>
        </w:tc>
        <w:tc>
          <w:tcPr>
            <w:tcW w:type="dxa" w:w="2160"/>
          </w:tcPr>
          <w:p>
            <w:r>
              <w:t>228 -&gt; 227</w:t>
            </w:r>
          </w:p>
        </w:tc>
      </w:tr>
      <w:tr>
        <w:tc>
          <w:tcPr>
            <w:tcW w:type="dxa" w:w="2160"/>
          </w:tcPr>
          <w:p>
            <w:r>
              <w:t>1783706870_12_0</w:t>
            </w:r>
          </w:p>
        </w:tc>
        <w:tc>
          <w:tcPr>
            <w:tcW w:type="dxa" w:w="2160"/>
          </w:tcPr>
          <w:p>
            <w:r>
              <w:t>OK</w:t>
            </w:r>
          </w:p>
        </w:tc>
        <w:tc>
          <w:tcPr>
            <w:tcW w:type="dxa" w:w="2160"/>
          </w:tcPr>
          <w:p>
            <w:r>
              <w:t>6.94s</w:t>
            </w:r>
          </w:p>
        </w:tc>
        <w:tc>
          <w:tcPr>
            <w:tcW w:type="dxa" w:w="2160"/>
          </w:tcPr>
          <w:p>
            <w:r>
              <w:t>53 -&gt; 52</w:t>
            </w:r>
          </w:p>
        </w:tc>
      </w:tr>
      <w:tr>
        <w:tc>
          <w:tcPr>
            <w:tcW w:type="dxa" w:w="2160"/>
          </w:tcPr>
          <w:p>
            <w:r>
              <w:t>1783706870_12_1</w:t>
            </w:r>
          </w:p>
        </w:tc>
        <w:tc>
          <w:tcPr>
            <w:tcW w:type="dxa" w:w="2160"/>
          </w:tcPr>
          <w:p>
            <w:r>
              <w:t>OK</w:t>
            </w:r>
          </w:p>
        </w:tc>
        <w:tc>
          <w:tcPr>
            <w:tcW w:type="dxa" w:w="2160"/>
          </w:tcPr>
          <w:p>
            <w:r>
              <w:t>6.63s</w:t>
            </w:r>
          </w:p>
        </w:tc>
        <w:tc>
          <w:tcPr>
            <w:tcW w:type="dxa" w:w="2160"/>
          </w:tcPr>
          <w:p>
            <w:r>
              <w:t>228 -&gt; 227</w:t>
            </w:r>
          </w:p>
        </w:tc>
      </w:tr>
      <w:tr>
        <w:tc>
          <w:tcPr>
            <w:tcW w:type="dxa" w:w="2160"/>
          </w:tcPr>
          <w:p>
            <w:r>
              <w:t>1783706870_12_2</w:t>
            </w:r>
          </w:p>
        </w:tc>
        <w:tc>
          <w:tcPr>
            <w:tcW w:type="dxa" w:w="2160"/>
          </w:tcPr>
          <w:p>
            <w:r>
              <w:t>OK</w:t>
            </w:r>
          </w:p>
        </w:tc>
        <w:tc>
          <w:tcPr>
            <w:tcW w:type="dxa" w:w="2160"/>
          </w:tcPr>
          <w:p>
            <w:r>
              <w:t>6.64s</w:t>
            </w:r>
          </w:p>
        </w:tc>
        <w:tc>
          <w:tcPr>
            <w:tcW w:type="dxa" w:w="2160"/>
          </w:tcPr>
          <w:p>
            <w:r>
              <w:t>53 -&gt; 52</w:t>
            </w:r>
          </w:p>
        </w:tc>
      </w:tr>
      <w:tr>
        <w:tc>
          <w:tcPr>
            <w:tcW w:type="dxa" w:w="2160"/>
          </w:tcPr>
          <w:p>
            <w:r>
              <w:t>1783706870_12_3</w:t>
            </w:r>
          </w:p>
        </w:tc>
        <w:tc>
          <w:tcPr>
            <w:tcW w:type="dxa" w:w="2160"/>
          </w:tcPr>
          <w:p>
            <w:r>
              <w:t>OK</w:t>
            </w:r>
          </w:p>
        </w:tc>
        <w:tc>
          <w:tcPr>
            <w:tcW w:type="dxa" w:w="2160"/>
          </w:tcPr>
          <w:p>
            <w:r>
              <w:t>6.63s</w:t>
            </w:r>
          </w:p>
        </w:tc>
        <w:tc>
          <w:tcPr>
            <w:tcW w:type="dxa" w:w="2160"/>
          </w:tcPr>
          <w:p>
            <w:r>
              <w:t>228 -&gt; 227</w:t>
            </w:r>
          </w:p>
        </w:tc>
      </w:tr>
      <w:tr>
        <w:tc>
          <w:tcPr>
            <w:tcW w:type="dxa" w:w="2160"/>
          </w:tcPr>
          <w:p>
            <w:r>
              <w:t>1783706870_12_4</w:t>
            </w:r>
          </w:p>
        </w:tc>
        <w:tc>
          <w:tcPr>
            <w:tcW w:type="dxa" w:w="2160"/>
          </w:tcPr>
          <w:p>
            <w:r>
              <w:t>OK</w:t>
            </w:r>
          </w:p>
        </w:tc>
        <w:tc>
          <w:tcPr>
            <w:tcW w:type="dxa" w:w="2160"/>
          </w:tcPr>
          <w:p>
            <w:r>
              <w:t>6.63s</w:t>
            </w:r>
          </w:p>
        </w:tc>
        <w:tc>
          <w:tcPr>
            <w:tcW w:type="dxa" w:w="2160"/>
          </w:tcPr>
          <w:p>
            <w:r>
              <w:t>53 -&gt; 52</w:t>
            </w:r>
          </w:p>
        </w:tc>
      </w:tr>
      <w:tr>
        <w:tc>
          <w:tcPr>
            <w:tcW w:type="dxa" w:w="2160"/>
          </w:tcPr>
          <w:p>
            <w:r>
              <w:t>1783706870_13_0</w:t>
            </w:r>
          </w:p>
        </w:tc>
        <w:tc>
          <w:tcPr>
            <w:tcW w:type="dxa" w:w="2160"/>
          </w:tcPr>
          <w:p>
            <w:r>
              <w:t>OK</w:t>
            </w:r>
          </w:p>
        </w:tc>
        <w:tc>
          <w:tcPr>
            <w:tcW w:type="dxa" w:w="2160"/>
          </w:tcPr>
          <w:p>
            <w:r>
              <w:t>6.78s</w:t>
            </w:r>
          </w:p>
        </w:tc>
        <w:tc>
          <w:tcPr>
            <w:tcW w:type="dxa" w:w="2160"/>
          </w:tcPr>
          <w:p>
            <w:r>
              <w:t>228 -&gt; 227</w:t>
            </w:r>
          </w:p>
        </w:tc>
      </w:tr>
      <w:tr>
        <w:tc>
          <w:tcPr>
            <w:tcW w:type="dxa" w:w="2160"/>
          </w:tcPr>
          <w:p>
            <w:r>
              <w:t>1783706870_13_1</w:t>
            </w:r>
          </w:p>
        </w:tc>
        <w:tc>
          <w:tcPr>
            <w:tcW w:type="dxa" w:w="2160"/>
          </w:tcPr>
          <w:p>
            <w:r>
              <w:t>OK</w:t>
            </w:r>
          </w:p>
        </w:tc>
        <w:tc>
          <w:tcPr>
            <w:tcW w:type="dxa" w:w="2160"/>
          </w:tcPr>
          <w:p>
            <w:r>
              <w:t>6.41s</w:t>
            </w:r>
          </w:p>
        </w:tc>
        <w:tc>
          <w:tcPr>
            <w:tcW w:type="dxa" w:w="2160"/>
          </w:tcPr>
          <w:p>
            <w:r>
              <w:t>53 -&gt; 52</w:t>
            </w:r>
          </w:p>
        </w:tc>
      </w:tr>
      <w:tr>
        <w:tc>
          <w:tcPr>
            <w:tcW w:type="dxa" w:w="2160"/>
          </w:tcPr>
          <w:p>
            <w:r>
              <w:t>1783706870_13_2</w:t>
            </w:r>
          </w:p>
        </w:tc>
        <w:tc>
          <w:tcPr>
            <w:tcW w:type="dxa" w:w="2160"/>
          </w:tcPr>
          <w:p>
            <w:r>
              <w:t>OK</w:t>
            </w:r>
          </w:p>
        </w:tc>
        <w:tc>
          <w:tcPr>
            <w:tcW w:type="dxa" w:w="2160"/>
          </w:tcPr>
          <w:p>
            <w:r>
              <w:t>6.63s</w:t>
            </w:r>
          </w:p>
        </w:tc>
        <w:tc>
          <w:tcPr>
            <w:tcW w:type="dxa" w:w="2160"/>
          </w:tcPr>
          <w:p>
            <w:r>
              <w:t>53 -&gt; 52</w:t>
            </w:r>
          </w:p>
        </w:tc>
      </w:tr>
      <w:tr>
        <w:tc>
          <w:tcPr>
            <w:tcW w:type="dxa" w:w="2160"/>
          </w:tcPr>
          <w:p>
            <w:r>
              <w:t>1783706870_13_3</w:t>
            </w:r>
          </w:p>
        </w:tc>
        <w:tc>
          <w:tcPr>
            <w:tcW w:type="dxa" w:w="2160"/>
          </w:tcPr>
          <w:p>
            <w:r>
              <w:t>OK</w:t>
            </w:r>
          </w:p>
        </w:tc>
        <w:tc>
          <w:tcPr>
            <w:tcW w:type="dxa" w:w="2160"/>
          </w:tcPr>
          <w:p>
            <w:r>
              <w:t>6.62s</w:t>
            </w:r>
          </w:p>
        </w:tc>
        <w:tc>
          <w:tcPr>
            <w:tcW w:type="dxa" w:w="2160"/>
          </w:tcPr>
          <w:p>
            <w:r>
              <w:t>53 -&gt; 52</w:t>
            </w:r>
          </w:p>
        </w:tc>
      </w:tr>
      <w:tr>
        <w:tc>
          <w:tcPr>
            <w:tcW w:type="dxa" w:w="2160"/>
          </w:tcPr>
          <w:p>
            <w:r>
              <w:t>1783706870_13_4</w:t>
            </w:r>
          </w:p>
        </w:tc>
        <w:tc>
          <w:tcPr>
            <w:tcW w:type="dxa" w:w="2160"/>
          </w:tcPr>
          <w:p>
            <w:r>
              <w:t>OK</w:t>
            </w:r>
          </w:p>
        </w:tc>
        <w:tc>
          <w:tcPr>
            <w:tcW w:type="dxa" w:w="2160"/>
          </w:tcPr>
          <w:p>
            <w:r>
              <w:t>6.63s</w:t>
            </w:r>
          </w:p>
        </w:tc>
        <w:tc>
          <w:tcPr>
            <w:tcW w:type="dxa" w:w="2160"/>
          </w:tcPr>
          <w:p>
            <w:r>
              <w:t>228 -&gt; 227</w:t>
            </w:r>
          </w:p>
        </w:tc>
      </w:tr>
      <w:tr>
        <w:tc>
          <w:tcPr>
            <w:tcW w:type="dxa" w:w="2160"/>
          </w:tcPr>
          <w:p>
            <w:r>
              <w:t>1783706870_14_0</w:t>
            </w:r>
          </w:p>
        </w:tc>
        <w:tc>
          <w:tcPr>
            <w:tcW w:type="dxa" w:w="2160"/>
          </w:tcPr>
          <w:p>
            <w:r>
              <w:t>OK</w:t>
            </w:r>
          </w:p>
        </w:tc>
        <w:tc>
          <w:tcPr>
            <w:tcW w:type="dxa" w:w="2160"/>
          </w:tcPr>
          <w:p>
            <w:r>
              <w:t>4.90s</w:t>
            </w:r>
          </w:p>
        </w:tc>
        <w:tc>
          <w:tcPr>
            <w:tcW w:type="dxa" w:w="2160"/>
          </w:tcPr>
          <w:p>
            <w:r>
              <w:t>53 -&gt; 52</w:t>
            </w:r>
          </w:p>
        </w:tc>
      </w:tr>
      <w:tr>
        <w:tc>
          <w:tcPr>
            <w:tcW w:type="dxa" w:w="2160"/>
          </w:tcPr>
          <w:p>
            <w:r>
              <w:t>1783706870_14_1</w:t>
            </w:r>
          </w:p>
        </w:tc>
        <w:tc>
          <w:tcPr>
            <w:tcW w:type="dxa" w:w="2160"/>
          </w:tcPr>
          <w:p>
            <w:r>
              <w:t>OK</w:t>
            </w:r>
          </w:p>
        </w:tc>
        <w:tc>
          <w:tcPr>
            <w:tcW w:type="dxa" w:w="2160"/>
          </w:tcPr>
          <w:p>
            <w:r>
              <w:t>4.63s</w:t>
            </w:r>
          </w:p>
        </w:tc>
        <w:tc>
          <w:tcPr>
            <w:tcW w:type="dxa" w:w="2160"/>
          </w:tcPr>
          <w:p>
            <w:r>
              <w:t>228 -&gt; 227</w:t>
            </w:r>
          </w:p>
        </w:tc>
      </w:tr>
      <w:tr>
        <w:tc>
          <w:tcPr>
            <w:tcW w:type="dxa" w:w="2160"/>
          </w:tcPr>
          <w:p>
            <w:r>
              <w:t>1783706870_14_2</w:t>
            </w:r>
          </w:p>
        </w:tc>
        <w:tc>
          <w:tcPr>
            <w:tcW w:type="dxa" w:w="2160"/>
          </w:tcPr>
          <w:p>
            <w:r>
              <w:t>OK</w:t>
            </w:r>
          </w:p>
        </w:tc>
        <w:tc>
          <w:tcPr>
            <w:tcW w:type="dxa" w:w="2160"/>
          </w:tcPr>
          <w:p>
            <w:r>
              <w:t>4.84s</w:t>
            </w:r>
          </w:p>
        </w:tc>
        <w:tc>
          <w:tcPr>
            <w:tcW w:type="dxa" w:w="2160"/>
          </w:tcPr>
          <w:p>
            <w:r>
              <w:t>53 -&gt; 52</w:t>
            </w:r>
          </w:p>
        </w:tc>
      </w:tr>
      <w:tr>
        <w:tc>
          <w:tcPr>
            <w:tcW w:type="dxa" w:w="2160"/>
          </w:tcPr>
          <w:p>
            <w:r>
              <w:t>1783706870_14_3</w:t>
            </w:r>
          </w:p>
        </w:tc>
        <w:tc>
          <w:tcPr>
            <w:tcW w:type="dxa" w:w="2160"/>
          </w:tcPr>
          <w:p>
            <w:r>
              <w:t>OK</w:t>
            </w:r>
          </w:p>
        </w:tc>
        <w:tc>
          <w:tcPr>
            <w:tcW w:type="dxa" w:w="2160"/>
          </w:tcPr>
          <w:p>
            <w:r>
              <w:t>4.69s</w:t>
            </w:r>
          </w:p>
        </w:tc>
        <w:tc>
          <w:tcPr>
            <w:tcW w:type="dxa" w:w="2160"/>
          </w:tcPr>
          <w:p>
            <w:r>
              <w:t>228 -&gt; 227</w:t>
            </w:r>
          </w:p>
        </w:tc>
      </w:tr>
      <w:tr>
        <w:tc>
          <w:tcPr>
            <w:tcW w:type="dxa" w:w="2160"/>
          </w:tcPr>
          <w:p>
            <w:r>
              <w:t>1783706870_14_4</w:t>
            </w:r>
          </w:p>
        </w:tc>
        <w:tc>
          <w:tcPr>
            <w:tcW w:type="dxa" w:w="2160"/>
          </w:tcPr>
          <w:p>
            <w:r>
              <w:t>OK</w:t>
            </w:r>
          </w:p>
        </w:tc>
        <w:tc>
          <w:tcPr>
            <w:tcW w:type="dxa" w:w="2160"/>
          </w:tcPr>
          <w:p>
            <w:r>
              <w:t>6.66s</w:t>
            </w:r>
          </w:p>
        </w:tc>
        <w:tc>
          <w:tcPr>
            <w:tcW w:type="dxa" w:w="2160"/>
          </w:tcPr>
          <w:p>
            <w:r>
              <w:t>53 -&gt; 52</w:t>
            </w:r>
          </w:p>
        </w:tc>
      </w:tr>
      <w:tr>
        <w:tc>
          <w:tcPr>
            <w:tcW w:type="dxa" w:w="2160"/>
          </w:tcPr>
          <w:p>
            <w:r>
              <w:t>1783706870_15_0</w:t>
            </w:r>
          </w:p>
        </w:tc>
        <w:tc>
          <w:tcPr>
            <w:tcW w:type="dxa" w:w="2160"/>
          </w:tcPr>
          <w:p>
            <w:r>
              <w:t>OK</w:t>
            </w:r>
          </w:p>
        </w:tc>
        <w:tc>
          <w:tcPr>
            <w:tcW w:type="dxa" w:w="2160"/>
          </w:tcPr>
          <w:p>
            <w:r>
              <w:t>4.68s</w:t>
            </w:r>
          </w:p>
        </w:tc>
        <w:tc>
          <w:tcPr>
            <w:tcW w:type="dxa" w:w="2160"/>
          </w:tcPr>
          <w:p>
            <w:r>
              <w:t>228 -&gt; 227</w:t>
            </w:r>
          </w:p>
        </w:tc>
      </w:tr>
      <w:tr>
        <w:tc>
          <w:tcPr>
            <w:tcW w:type="dxa" w:w="2160"/>
          </w:tcPr>
          <w:p>
            <w:r>
              <w:t>1783706870_15_1</w:t>
            </w:r>
          </w:p>
        </w:tc>
        <w:tc>
          <w:tcPr>
            <w:tcW w:type="dxa" w:w="2160"/>
          </w:tcPr>
          <w:p>
            <w:r>
              <w:t>OK</w:t>
            </w:r>
          </w:p>
        </w:tc>
        <w:tc>
          <w:tcPr>
            <w:tcW w:type="dxa" w:w="2160"/>
          </w:tcPr>
          <w:p>
            <w:r>
              <w:t>6.38s</w:t>
            </w:r>
          </w:p>
        </w:tc>
        <w:tc>
          <w:tcPr>
            <w:tcW w:type="dxa" w:w="2160"/>
          </w:tcPr>
          <w:p>
            <w:r>
              <w:t>53 -&gt; 52</w:t>
            </w:r>
          </w:p>
        </w:tc>
      </w:tr>
      <w:tr>
        <w:tc>
          <w:tcPr>
            <w:tcW w:type="dxa" w:w="2160"/>
          </w:tcPr>
          <w:p>
            <w:r>
              <w:t>1783706870_15_2</w:t>
            </w:r>
          </w:p>
        </w:tc>
        <w:tc>
          <w:tcPr>
            <w:tcW w:type="dxa" w:w="2160"/>
          </w:tcPr>
          <w:p>
            <w:r>
              <w:t>OK</w:t>
            </w:r>
          </w:p>
        </w:tc>
        <w:tc>
          <w:tcPr>
            <w:tcW w:type="dxa" w:w="2160"/>
          </w:tcPr>
          <w:p>
            <w:r>
              <w:t>6.21s</w:t>
            </w:r>
          </w:p>
        </w:tc>
        <w:tc>
          <w:tcPr>
            <w:tcW w:type="dxa" w:w="2160"/>
          </w:tcPr>
          <w:p>
            <w:r>
              <w:t>228 -&gt; 227</w:t>
            </w:r>
          </w:p>
        </w:tc>
      </w:tr>
      <w:tr>
        <w:tc>
          <w:tcPr>
            <w:tcW w:type="dxa" w:w="2160"/>
          </w:tcPr>
          <w:p>
            <w:r>
              <w:t>1783706870_15_3</w:t>
            </w:r>
          </w:p>
        </w:tc>
        <w:tc>
          <w:tcPr>
            <w:tcW w:type="dxa" w:w="2160"/>
          </w:tcPr>
          <w:p>
            <w:r>
              <w:t>OK</w:t>
            </w:r>
          </w:p>
        </w:tc>
        <w:tc>
          <w:tcPr>
            <w:tcW w:type="dxa" w:w="2160"/>
          </w:tcPr>
          <w:p>
            <w:r>
              <w:t>6.20s</w:t>
            </w:r>
          </w:p>
        </w:tc>
        <w:tc>
          <w:tcPr>
            <w:tcW w:type="dxa" w:w="2160"/>
          </w:tcPr>
          <w:p>
            <w:r>
              <w:t>53 -&gt; 52</w:t>
            </w:r>
          </w:p>
        </w:tc>
      </w:tr>
      <w:tr>
        <w:tc>
          <w:tcPr>
            <w:tcW w:type="dxa" w:w="2160"/>
          </w:tcPr>
          <w:p>
            <w:r>
              <w:t>1783706870_15_4</w:t>
            </w:r>
          </w:p>
        </w:tc>
        <w:tc>
          <w:tcPr>
            <w:tcW w:type="dxa" w:w="2160"/>
          </w:tcPr>
          <w:p>
            <w:r>
              <w:t>OK</w:t>
            </w:r>
          </w:p>
        </w:tc>
        <w:tc>
          <w:tcPr>
            <w:tcW w:type="dxa" w:w="2160"/>
          </w:tcPr>
          <w:p>
            <w:r>
              <w:t>6.38s</w:t>
            </w:r>
          </w:p>
        </w:tc>
        <w:tc>
          <w:tcPr>
            <w:tcW w:type="dxa" w:w="2160"/>
          </w:tcPr>
          <w:p>
            <w:r>
              <w:t>228 -&gt; 227</w:t>
            </w:r>
          </w:p>
        </w:tc>
      </w:tr>
      <w:tr>
        <w:tc>
          <w:tcPr>
            <w:tcW w:type="dxa" w:w="2160"/>
          </w:tcPr>
          <w:p>
            <w:r>
              <w:t>1783706870_16_0</w:t>
            </w:r>
          </w:p>
        </w:tc>
        <w:tc>
          <w:tcPr>
            <w:tcW w:type="dxa" w:w="2160"/>
          </w:tcPr>
          <w:p>
            <w:r>
              <w:t>OK</w:t>
            </w:r>
          </w:p>
        </w:tc>
        <w:tc>
          <w:tcPr>
            <w:tcW w:type="dxa" w:w="2160"/>
          </w:tcPr>
          <w:p>
            <w:r>
              <w:t>5.95s</w:t>
            </w:r>
          </w:p>
        </w:tc>
        <w:tc>
          <w:tcPr>
            <w:tcW w:type="dxa" w:w="2160"/>
          </w:tcPr>
          <w:p>
            <w:r>
              <w:t>53 -&gt; 52</w:t>
            </w:r>
          </w:p>
        </w:tc>
      </w:tr>
      <w:tr>
        <w:tc>
          <w:tcPr>
            <w:tcW w:type="dxa" w:w="2160"/>
          </w:tcPr>
          <w:p>
            <w:r>
              <w:t>1783706870_16_1</w:t>
            </w:r>
          </w:p>
        </w:tc>
        <w:tc>
          <w:tcPr>
            <w:tcW w:type="dxa" w:w="2160"/>
          </w:tcPr>
          <w:p>
            <w:r>
              <w:t>OK</w:t>
            </w:r>
          </w:p>
        </w:tc>
        <w:tc>
          <w:tcPr>
            <w:tcW w:type="dxa" w:w="2160"/>
          </w:tcPr>
          <w:p>
            <w:r>
              <w:t>4.83s</w:t>
            </w:r>
          </w:p>
        </w:tc>
        <w:tc>
          <w:tcPr>
            <w:tcW w:type="dxa" w:w="2160"/>
          </w:tcPr>
          <w:p>
            <w:r>
              <w:t>228 -&gt; 227</w:t>
            </w:r>
          </w:p>
        </w:tc>
      </w:tr>
      <w:tr>
        <w:tc>
          <w:tcPr>
            <w:tcW w:type="dxa" w:w="2160"/>
          </w:tcPr>
          <w:p>
            <w:r>
              <w:t>1783706870_16_2</w:t>
            </w:r>
          </w:p>
        </w:tc>
        <w:tc>
          <w:tcPr>
            <w:tcW w:type="dxa" w:w="2160"/>
          </w:tcPr>
          <w:p>
            <w:r>
              <w:t>OK</w:t>
            </w:r>
          </w:p>
        </w:tc>
        <w:tc>
          <w:tcPr>
            <w:tcW w:type="dxa" w:w="2160"/>
          </w:tcPr>
          <w:p>
            <w:r>
              <w:t>5.96s</w:t>
            </w:r>
          </w:p>
        </w:tc>
        <w:tc>
          <w:tcPr>
            <w:tcW w:type="dxa" w:w="2160"/>
          </w:tcPr>
          <w:p>
            <w:r>
              <w:t>53 -&gt; 52</w:t>
            </w:r>
          </w:p>
        </w:tc>
      </w:tr>
      <w:tr>
        <w:tc>
          <w:tcPr>
            <w:tcW w:type="dxa" w:w="2160"/>
          </w:tcPr>
          <w:p>
            <w:r>
              <w:t>1783706870_16_3</w:t>
            </w:r>
          </w:p>
        </w:tc>
        <w:tc>
          <w:tcPr>
            <w:tcW w:type="dxa" w:w="2160"/>
          </w:tcPr>
          <w:p>
            <w:r>
              <w:t>OK</w:t>
            </w:r>
          </w:p>
        </w:tc>
        <w:tc>
          <w:tcPr>
            <w:tcW w:type="dxa" w:w="2160"/>
          </w:tcPr>
          <w:p>
            <w:r>
              <w:t>5.96s</w:t>
            </w:r>
          </w:p>
        </w:tc>
        <w:tc>
          <w:tcPr>
            <w:tcW w:type="dxa" w:w="2160"/>
          </w:tcPr>
          <w:p>
            <w:r>
              <w:t>228 -&gt; 227</w:t>
            </w:r>
          </w:p>
        </w:tc>
      </w:tr>
      <w:tr>
        <w:tc>
          <w:tcPr>
            <w:tcW w:type="dxa" w:w="2160"/>
          </w:tcPr>
          <w:p>
            <w:r>
              <w:t>1783706870_16_4</w:t>
            </w:r>
          </w:p>
        </w:tc>
        <w:tc>
          <w:tcPr>
            <w:tcW w:type="dxa" w:w="2160"/>
          </w:tcPr>
          <w:p>
            <w:r>
              <w:t>OK</w:t>
            </w:r>
          </w:p>
        </w:tc>
        <w:tc>
          <w:tcPr>
            <w:tcW w:type="dxa" w:w="2160"/>
          </w:tcPr>
          <w:p>
            <w:r>
              <w:t>4.67s</w:t>
            </w:r>
          </w:p>
        </w:tc>
        <w:tc>
          <w:tcPr>
            <w:tcW w:type="dxa" w:w="2160"/>
          </w:tcPr>
          <w:p>
            <w:r>
              <w:t>53 -&gt; 52</w:t>
            </w:r>
          </w:p>
        </w:tc>
      </w:tr>
      <w:tr>
        <w:tc>
          <w:tcPr>
            <w:tcW w:type="dxa" w:w="2160"/>
          </w:tcPr>
          <w:p>
            <w:r>
              <w:t>1783706870_17_0</w:t>
            </w:r>
          </w:p>
        </w:tc>
        <w:tc>
          <w:tcPr>
            <w:tcW w:type="dxa" w:w="2160"/>
          </w:tcPr>
          <w:p>
            <w:r>
              <w:t>OK</w:t>
            </w:r>
          </w:p>
        </w:tc>
        <w:tc>
          <w:tcPr>
            <w:tcW w:type="dxa" w:w="2160"/>
          </w:tcPr>
          <w:p>
            <w:r>
              <w:t>5.43s</w:t>
            </w:r>
          </w:p>
        </w:tc>
        <w:tc>
          <w:tcPr>
            <w:tcW w:type="dxa" w:w="2160"/>
          </w:tcPr>
          <w:p>
            <w:r>
              <w:t>228 -&gt; 227</w:t>
            </w:r>
          </w:p>
        </w:tc>
      </w:tr>
      <w:tr>
        <w:tc>
          <w:tcPr>
            <w:tcW w:type="dxa" w:w="2160"/>
          </w:tcPr>
          <w:p>
            <w:r>
              <w:t>1783706870_17_1</w:t>
            </w:r>
          </w:p>
        </w:tc>
        <w:tc>
          <w:tcPr>
            <w:tcW w:type="dxa" w:w="2160"/>
          </w:tcPr>
          <w:p>
            <w:r>
              <w:t>OK</w:t>
            </w:r>
          </w:p>
        </w:tc>
        <w:tc>
          <w:tcPr>
            <w:tcW w:type="dxa" w:w="2160"/>
          </w:tcPr>
          <w:p>
            <w:r>
              <w:t>4.67s</w:t>
            </w:r>
          </w:p>
        </w:tc>
        <w:tc>
          <w:tcPr>
            <w:tcW w:type="dxa" w:w="2160"/>
          </w:tcPr>
          <w:p>
            <w:r>
              <w:t>53 -&gt; 52</w:t>
            </w:r>
          </w:p>
        </w:tc>
      </w:tr>
      <w:tr>
        <w:tc>
          <w:tcPr>
            <w:tcW w:type="dxa" w:w="2160"/>
          </w:tcPr>
          <w:p>
            <w:r>
              <w:t>1783706870_17_2</w:t>
            </w:r>
          </w:p>
        </w:tc>
        <w:tc>
          <w:tcPr>
            <w:tcW w:type="dxa" w:w="2160"/>
          </w:tcPr>
          <w:p>
            <w:r>
              <w:t>OK</w:t>
            </w:r>
          </w:p>
        </w:tc>
        <w:tc>
          <w:tcPr>
            <w:tcW w:type="dxa" w:w="2160"/>
          </w:tcPr>
          <w:p>
            <w:r>
              <w:t>6.05s</w:t>
            </w:r>
          </w:p>
        </w:tc>
        <w:tc>
          <w:tcPr>
            <w:tcW w:type="dxa" w:w="2160"/>
          </w:tcPr>
          <w:p>
            <w:r>
              <w:t>228 -&gt; 227</w:t>
            </w:r>
          </w:p>
        </w:tc>
      </w:tr>
      <w:tr>
        <w:tc>
          <w:tcPr>
            <w:tcW w:type="dxa" w:w="2160"/>
          </w:tcPr>
          <w:p>
            <w:r>
              <w:t>1783706870_17_3</w:t>
            </w:r>
          </w:p>
        </w:tc>
        <w:tc>
          <w:tcPr>
            <w:tcW w:type="dxa" w:w="2160"/>
          </w:tcPr>
          <w:p>
            <w:r>
              <w:t>OK</w:t>
            </w:r>
          </w:p>
        </w:tc>
        <w:tc>
          <w:tcPr>
            <w:tcW w:type="dxa" w:w="2160"/>
          </w:tcPr>
          <w:p>
            <w:r>
              <w:t>5.13s</w:t>
            </w:r>
          </w:p>
        </w:tc>
        <w:tc>
          <w:tcPr>
            <w:tcW w:type="dxa" w:w="2160"/>
          </w:tcPr>
          <w:p>
            <w:r>
              <w:t>53 -&gt; 52</w:t>
            </w:r>
          </w:p>
        </w:tc>
      </w:tr>
      <w:tr>
        <w:tc>
          <w:tcPr>
            <w:tcW w:type="dxa" w:w="2160"/>
          </w:tcPr>
          <w:p>
            <w:r>
              <w:t>1783706870_17_4</w:t>
            </w:r>
          </w:p>
        </w:tc>
        <w:tc>
          <w:tcPr>
            <w:tcW w:type="dxa" w:w="2160"/>
          </w:tcPr>
          <w:p>
            <w:r>
              <w:t>OK</w:t>
            </w:r>
          </w:p>
        </w:tc>
        <w:tc>
          <w:tcPr>
            <w:tcW w:type="dxa" w:w="2160"/>
          </w:tcPr>
          <w:p>
            <w:r>
              <w:t>5.89s</w:t>
            </w:r>
          </w:p>
        </w:tc>
        <w:tc>
          <w:tcPr>
            <w:tcW w:type="dxa" w:w="2160"/>
          </w:tcPr>
          <w:p>
            <w:r>
              <w:t>228 -&gt; 227</w:t>
            </w:r>
          </w:p>
        </w:tc>
      </w:tr>
      <w:tr>
        <w:tc>
          <w:tcPr>
            <w:tcW w:type="dxa" w:w="2160"/>
          </w:tcPr>
          <w:p>
            <w:r>
              <w:t>1783706870_18_0</w:t>
            </w:r>
          </w:p>
        </w:tc>
        <w:tc>
          <w:tcPr>
            <w:tcW w:type="dxa" w:w="2160"/>
          </w:tcPr>
          <w:p>
            <w:r>
              <w:t>OK</w:t>
            </w:r>
          </w:p>
        </w:tc>
        <w:tc>
          <w:tcPr>
            <w:tcW w:type="dxa" w:w="2160"/>
          </w:tcPr>
          <w:p>
            <w:r>
              <w:t>6.28s</w:t>
            </w:r>
          </w:p>
        </w:tc>
        <w:tc>
          <w:tcPr>
            <w:tcW w:type="dxa" w:w="2160"/>
          </w:tcPr>
          <w:p>
            <w:r>
              <w:t>53 -&gt; 52</w:t>
            </w:r>
          </w:p>
        </w:tc>
      </w:tr>
      <w:tr>
        <w:tc>
          <w:tcPr>
            <w:tcW w:type="dxa" w:w="2160"/>
          </w:tcPr>
          <w:p>
            <w:r>
              <w:t>1783706870_18_1</w:t>
            </w:r>
          </w:p>
        </w:tc>
        <w:tc>
          <w:tcPr>
            <w:tcW w:type="dxa" w:w="2160"/>
          </w:tcPr>
          <w:p>
            <w:r>
              <w:t>OK</w:t>
            </w:r>
          </w:p>
        </w:tc>
        <w:tc>
          <w:tcPr>
            <w:tcW w:type="dxa" w:w="2160"/>
          </w:tcPr>
          <w:p>
            <w:r>
              <w:t>5.18s</w:t>
            </w:r>
          </w:p>
        </w:tc>
        <w:tc>
          <w:tcPr>
            <w:tcW w:type="dxa" w:w="2160"/>
          </w:tcPr>
          <w:p>
            <w:r>
              <w:t>228 -&gt; 227</w:t>
            </w:r>
          </w:p>
        </w:tc>
      </w:tr>
      <w:tr>
        <w:tc>
          <w:tcPr>
            <w:tcW w:type="dxa" w:w="2160"/>
          </w:tcPr>
          <w:p>
            <w:r>
              <w:t>1783706870_18_2</w:t>
            </w:r>
          </w:p>
        </w:tc>
        <w:tc>
          <w:tcPr>
            <w:tcW w:type="dxa" w:w="2160"/>
          </w:tcPr>
          <w:p>
            <w:r>
              <w:t>OK</w:t>
            </w:r>
          </w:p>
        </w:tc>
        <w:tc>
          <w:tcPr>
            <w:tcW w:type="dxa" w:w="2160"/>
          </w:tcPr>
          <w:p>
            <w:r>
              <w:t>5.65s</w:t>
            </w:r>
          </w:p>
        </w:tc>
        <w:tc>
          <w:tcPr>
            <w:tcW w:type="dxa" w:w="2160"/>
          </w:tcPr>
          <w:p>
            <w:r>
              <w:t>53 -&gt; 52</w:t>
            </w:r>
          </w:p>
        </w:tc>
      </w:tr>
      <w:tr>
        <w:tc>
          <w:tcPr>
            <w:tcW w:type="dxa" w:w="2160"/>
          </w:tcPr>
          <w:p>
            <w:r>
              <w:t>1783706870_18_3</w:t>
            </w:r>
          </w:p>
        </w:tc>
        <w:tc>
          <w:tcPr>
            <w:tcW w:type="dxa" w:w="2160"/>
          </w:tcPr>
          <w:p>
            <w:r>
              <w:t>OK</w:t>
            </w:r>
          </w:p>
        </w:tc>
        <w:tc>
          <w:tcPr>
            <w:tcW w:type="dxa" w:w="2160"/>
          </w:tcPr>
          <w:p>
            <w:r>
              <w:t>6.00s</w:t>
            </w:r>
          </w:p>
        </w:tc>
        <w:tc>
          <w:tcPr>
            <w:tcW w:type="dxa" w:w="2160"/>
          </w:tcPr>
          <w:p>
            <w:r>
              <w:t>228 -&gt; 227</w:t>
            </w:r>
          </w:p>
        </w:tc>
      </w:tr>
      <w:tr>
        <w:tc>
          <w:tcPr>
            <w:tcW w:type="dxa" w:w="2160"/>
          </w:tcPr>
          <w:p>
            <w:r>
              <w:t>1783706870_18_4</w:t>
            </w:r>
          </w:p>
        </w:tc>
        <w:tc>
          <w:tcPr>
            <w:tcW w:type="dxa" w:w="2160"/>
          </w:tcPr>
          <w:p>
            <w:r>
              <w:t>OK</w:t>
            </w:r>
          </w:p>
        </w:tc>
        <w:tc>
          <w:tcPr>
            <w:tcW w:type="dxa" w:w="2160"/>
          </w:tcPr>
          <w:p>
            <w:r>
              <w:t>5.17s</w:t>
            </w:r>
          </w:p>
        </w:tc>
        <w:tc>
          <w:tcPr>
            <w:tcW w:type="dxa" w:w="2160"/>
          </w:tcPr>
          <w:p>
            <w:r>
              <w:t>53 -&gt; 52</w:t>
            </w:r>
          </w:p>
        </w:tc>
      </w:tr>
      <w:tr>
        <w:tc>
          <w:tcPr>
            <w:tcW w:type="dxa" w:w="2160"/>
          </w:tcPr>
          <w:p>
            <w:r>
              <w:t>1783706870_19_0</w:t>
            </w:r>
          </w:p>
        </w:tc>
        <w:tc>
          <w:tcPr>
            <w:tcW w:type="dxa" w:w="2160"/>
          </w:tcPr>
          <w:p>
            <w:r>
              <w:t>OK</w:t>
            </w:r>
          </w:p>
        </w:tc>
        <w:tc>
          <w:tcPr>
            <w:tcW w:type="dxa" w:w="2160"/>
          </w:tcPr>
          <w:p>
            <w:r>
              <w:t>5.17s</w:t>
            </w:r>
          </w:p>
        </w:tc>
        <w:tc>
          <w:tcPr>
            <w:tcW w:type="dxa" w:w="2160"/>
          </w:tcPr>
          <w:p>
            <w:r>
              <w:t>228 -&gt; 227</w:t>
            </w:r>
          </w:p>
        </w:tc>
      </w:tr>
      <w:tr>
        <w:tc>
          <w:tcPr>
            <w:tcW w:type="dxa" w:w="2160"/>
          </w:tcPr>
          <w:p>
            <w:r>
              <w:t>1783706870_19_1</w:t>
            </w:r>
          </w:p>
        </w:tc>
        <w:tc>
          <w:tcPr>
            <w:tcW w:type="dxa" w:w="2160"/>
          </w:tcPr>
          <w:p>
            <w:r>
              <w:t>OK</w:t>
            </w:r>
          </w:p>
        </w:tc>
        <w:tc>
          <w:tcPr>
            <w:tcW w:type="dxa" w:w="2160"/>
          </w:tcPr>
          <w:p>
            <w:r>
              <w:t>6.38s</w:t>
            </w:r>
          </w:p>
        </w:tc>
        <w:tc>
          <w:tcPr>
            <w:tcW w:type="dxa" w:w="2160"/>
          </w:tcPr>
          <w:p>
            <w:r>
              <w:t>53 -&gt; 52</w:t>
            </w:r>
          </w:p>
        </w:tc>
      </w:tr>
      <w:tr>
        <w:tc>
          <w:tcPr>
            <w:tcW w:type="dxa" w:w="2160"/>
          </w:tcPr>
          <w:p>
            <w:r>
              <w:t>1783706870_19_2</w:t>
            </w:r>
          </w:p>
        </w:tc>
        <w:tc>
          <w:tcPr>
            <w:tcW w:type="dxa" w:w="2160"/>
          </w:tcPr>
          <w:p>
            <w:r>
              <w:t>OK</w:t>
            </w:r>
          </w:p>
        </w:tc>
        <w:tc>
          <w:tcPr>
            <w:tcW w:type="dxa" w:w="2160"/>
          </w:tcPr>
          <w:p>
            <w:r>
              <w:t>6.38s</w:t>
            </w:r>
          </w:p>
        </w:tc>
        <w:tc>
          <w:tcPr>
            <w:tcW w:type="dxa" w:w="2160"/>
          </w:tcPr>
          <w:p>
            <w:r>
              <w:t>228 -&gt; 227</w:t>
            </w:r>
          </w:p>
        </w:tc>
      </w:tr>
      <w:tr>
        <w:tc>
          <w:tcPr>
            <w:tcW w:type="dxa" w:w="2160"/>
          </w:tcPr>
          <w:p>
            <w:r>
              <w:t>1783706870_19_3</w:t>
            </w:r>
          </w:p>
        </w:tc>
        <w:tc>
          <w:tcPr>
            <w:tcW w:type="dxa" w:w="2160"/>
          </w:tcPr>
          <w:p>
            <w:r>
              <w:t>OK</w:t>
            </w:r>
          </w:p>
        </w:tc>
        <w:tc>
          <w:tcPr>
            <w:tcW w:type="dxa" w:w="2160"/>
          </w:tcPr>
          <w:p>
            <w:r>
              <w:t>5.07s</w:t>
            </w:r>
          </w:p>
        </w:tc>
        <w:tc>
          <w:tcPr>
            <w:tcW w:type="dxa" w:w="2160"/>
          </w:tcPr>
          <w:p>
            <w:r>
              <w:t>53 -&gt; 52</w:t>
            </w:r>
          </w:p>
        </w:tc>
      </w:tr>
      <w:tr>
        <w:tc>
          <w:tcPr>
            <w:tcW w:type="dxa" w:w="2160"/>
          </w:tcPr>
          <w:p>
            <w:r>
              <w:t>1783706870_19_4</w:t>
            </w:r>
          </w:p>
        </w:tc>
        <w:tc>
          <w:tcPr>
            <w:tcW w:type="dxa" w:w="2160"/>
          </w:tcPr>
          <w:p>
            <w:r>
              <w:t>OK</w:t>
            </w:r>
          </w:p>
        </w:tc>
        <w:tc>
          <w:tcPr>
            <w:tcW w:type="dxa" w:w="2160"/>
          </w:tcPr>
          <w:p>
            <w:r>
              <w:t>5.07s</w:t>
            </w:r>
          </w:p>
        </w:tc>
        <w:tc>
          <w:tcPr>
            <w:tcW w:type="dxa" w:w="2160"/>
          </w:tcPr>
          <w:p>
            <w:r>
              <w:t>228 -&gt; 227</w:t>
            </w:r>
          </w:p>
        </w:tc>
      </w:tr>
      <w:tr>
        <w:tc>
          <w:tcPr>
            <w:tcW w:type="dxa" w:w="2160"/>
          </w:tcPr>
          <w:p>
            <w:r>
              <w:t>1783706870_1_0</w:t>
            </w:r>
          </w:p>
        </w:tc>
        <w:tc>
          <w:tcPr>
            <w:tcW w:type="dxa" w:w="2160"/>
          </w:tcPr>
          <w:p>
            <w:r>
              <w:t>OK</w:t>
            </w:r>
          </w:p>
        </w:tc>
        <w:tc>
          <w:tcPr>
            <w:tcW w:type="dxa" w:w="2160"/>
          </w:tcPr>
          <w:p>
            <w:r>
              <w:t>5.26s</w:t>
            </w:r>
          </w:p>
        </w:tc>
        <w:tc>
          <w:tcPr>
            <w:tcW w:type="dxa" w:w="2160"/>
          </w:tcPr>
          <w:p>
            <w:r>
              <w:t>53 -&gt; 52</w:t>
            </w:r>
          </w:p>
        </w:tc>
      </w:tr>
      <w:tr>
        <w:tc>
          <w:tcPr>
            <w:tcW w:type="dxa" w:w="2160"/>
          </w:tcPr>
          <w:p>
            <w:r>
              <w:t>1783706870_1_1</w:t>
            </w:r>
          </w:p>
        </w:tc>
        <w:tc>
          <w:tcPr>
            <w:tcW w:type="dxa" w:w="2160"/>
          </w:tcPr>
          <w:p>
            <w:r>
              <w:t>OK</w:t>
            </w:r>
          </w:p>
        </w:tc>
        <w:tc>
          <w:tcPr>
            <w:tcW w:type="dxa" w:w="2160"/>
          </w:tcPr>
          <w:p>
            <w:r>
              <w:t>5.54s</w:t>
            </w:r>
          </w:p>
        </w:tc>
        <w:tc>
          <w:tcPr>
            <w:tcW w:type="dxa" w:w="2160"/>
          </w:tcPr>
          <w:p>
            <w:r>
              <w:t>228 -&gt; 227</w:t>
            </w:r>
          </w:p>
        </w:tc>
      </w:tr>
      <w:tr>
        <w:tc>
          <w:tcPr>
            <w:tcW w:type="dxa" w:w="2160"/>
          </w:tcPr>
          <w:p>
            <w:r>
              <w:t>1783706870_1_2</w:t>
            </w:r>
          </w:p>
        </w:tc>
        <w:tc>
          <w:tcPr>
            <w:tcW w:type="dxa" w:w="2160"/>
          </w:tcPr>
          <w:p>
            <w:r>
              <w:t>OK</w:t>
            </w:r>
          </w:p>
        </w:tc>
        <w:tc>
          <w:tcPr>
            <w:tcW w:type="dxa" w:w="2160"/>
          </w:tcPr>
          <w:p>
            <w:r>
              <w:t>5.25s</w:t>
            </w:r>
          </w:p>
        </w:tc>
        <w:tc>
          <w:tcPr>
            <w:tcW w:type="dxa" w:w="2160"/>
          </w:tcPr>
          <w:p>
            <w:r>
              <w:t>53 -&gt; 52</w:t>
            </w:r>
          </w:p>
        </w:tc>
      </w:tr>
      <w:tr>
        <w:tc>
          <w:tcPr>
            <w:tcW w:type="dxa" w:w="2160"/>
          </w:tcPr>
          <w:p>
            <w:r>
              <w:t>1783706870_1_3</w:t>
            </w:r>
          </w:p>
        </w:tc>
        <w:tc>
          <w:tcPr>
            <w:tcW w:type="dxa" w:w="2160"/>
          </w:tcPr>
          <w:p>
            <w:r>
              <w:t>OK</w:t>
            </w:r>
          </w:p>
        </w:tc>
        <w:tc>
          <w:tcPr>
            <w:tcW w:type="dxa" w:w="2160"/>
          </w:tcPr>
          <w:p>
            <w:r>
              <w:t>5.65s</w:t>
            </w:r>
          </w:p>
        </w:tc>
        <w:tc>
          <w:tcPr>
            <w:tcW w:type="dxa" w:w="2160"/>
          </w:tcPr>
          <w:p>
            <w:r>
              <w:t>228 -&gt; 227</w:t>
            </w:r>
          </w:p>
        </w:tc>
      </w:tr>
      <w:tr>
        <w:tc>
          <w:tcPr>
            <w:tcW w:type="dxa" w:w="2160"/>
          </w:tcPr>
          <w:p>
            <w:r>
              <w:t>1783706870_1_4</w:t>
            </w:r>
          </w:p>
        </w:tc>
        <w:tc>
          <w:tcPr>
            <w:tcW w:type="dxa" w:w="2160"/>
          </w:tcPr>
          <w:p>
            <w:r>
              <w:t>OK</w:t>
            </w:r>
          </w:p>
        </w:tc>
        <w:tc>
          <w:tcPr>
            <w:tcW w:type="dxa" w:w="2160"/>
          </w:tcPr>
          <w:p>
            <w:r>
              <w:t>5.30s</w:t>
            </w:r>
          </w:p>
        </w:tc>
        <w:tc>
          <w:tcPr>
            <w:tcW w:type="dxa" w:w="2160"/>
          </w:tcPr>
          <w:p>
            <w:r>
              <w:t>53 -&gt; 52</w:t>
            </w:r>
          </w:p>
        </w:tc>
      </w:tr>
      <w:tr>
        <w:tc>
          <w:tcPr>
            <w:tcW w:type="dxa" w:w="2160"/>
          </w:tcPr>
          <w:p>
            <w:r>
              <w:t>1783706870_20_0</w:t>
            </w:r>
          </w:p>
        </w:tc>
        <w:tc>
          <w:tcPr>
            <w:tcW w:type="dxa" w:w="2160"/>
          </w:tcPr>
          <w:p>
            <w:r>
              <w:t>OK</w:t>
            </w:r>
          </w:p>
        </w:tc>
        <w:tc>
          <w:tcPr>
            <w:tcW w:type="dxa" w:w="2160"/>
          </w:tcPr>
          <w:p>
            <w:r>
              <w:t>5.97s</w:t>
            </w:r>
          </w:p>
        </w:tc>
        <w:tc>
          <w:tcPr>
            <w:tcW w:type="dxa" w:w="2160"/>
          </w:tcPr>
          <w:p>
            <w:r>
              <w:t>228 -&gt; 227</w:t>
            </w:r>
          </w:p>
        </w:tc>
      </w:tr>
      <w:tr>
        <w:tc>
          <w:tcPr>
            <w:tcW w:type="dxa" w:w="2160"/>
          </w:tcPr>
          <w:p>
            <w:r>
              <w:t>1783706870_20_1</w:t>
            </w:r>
          </w:p>
        </w:tc>
        <w:tc>
          <w:tcPr>
            <w:tcW w:type="dxa" w:w="2160"/>
          </w:tcPr>
          <w:p>
            <w:r>
              <w:t>OK</w:t>
            </w:r>
          </w:p>
        </w:tc>
        <w:tc>
          <w:tcPr>
            <w:tcW w:type="dxa" w:w="2160"/>
          </w:tcPr>
          <w:p>
            <w:r>
              <w:t>6.45s</w:t>
            </w:r>
          </w:p>
        </w:tc>
        <w:tc>
          <w:tcPr>
            <w:tcW w:type="dxa" w:w="2160"/>
          </w:tcPr>
          <w:p>
            <w:r>
              <w:t>53 -&gt; 52</w:t>
            </w:r>
          </w:p>
        </w:tc>
      </w:tr>
      <w:tr>
        <w:tc>
          <w:tcPr>
            <w:tcW w:type="dxa" w:w="2160"/>
          </w:tcPr>
          <w:p>
            <w:r>
              <w:t>1783706870_20_2</w:t>
            </w:r>
          </w:p>
        </w:tc>
        <w:tc>
          <w:tcPr>
            <w:tcW w:type="dxa" w:w="2160"/>
          </w:tcPr>
          <w:p>
            <w:r>
              <w:t>OK</w:t>
            </w:r>
          </w:p>
        </w:tc>
        <w:tc>
          <w:tcPr>
            <w:tcW w:type="dxa" w:w="2160"/>
          </w:tcPr>
          <w:p>
            <w:r>
              <w:t>5.79s</w:t>
            </w:r>
          </w:p>
        </w:tc>
        <w:tc>
          <w:tcPr>
            <w:tcW w:type="dxa" w:w="2160"/>
          </w:tcPr>
          <w:p>
            <w:r>
              <w:t>228 -&gt; 227</w:t>
            </w:r>
          </w:p>
        </w:tc>
      </w:tr>
      <w:tr>
        <w:tc>
          <w:tcPr>
            <w:tcW w:type="dxa" w:w="2160"/>
          </w:tcPr>
          <w:p>
            <w:r>
              <w:t>1783706870_20_3</w:t>
            </w:r>
          </w:p>
        </w:tc>
        <w:tc>
          <w:tcPr>
            <w:tcW w:type="dxa" w:w="2160"/>
          </w:tcPr>
          <w:p>
            <w:r>
              <w:t>OK</w:t>
            </w:r>
          </w:p>
        </w:tc>
        <w:tc>
          <w:tcPr>
            <w:tcW w:type="dxa" w:w="2160"/>
          </w:tcPr>
          <w:p>
            <w:r>
              <w:t>5.47s</w:t>
            </w:r>
          </w:p>
        </w:tc>
        <w:tc>
          <w:tcPr>
            <w:tcW w:type="dxa" w:w="2160"/>
          </w:tcPr>
          <w:p>
            <w:r>
              <w:t>53 -&gt; 52</w:t>
            </w:r>
          </w:p>
        </w:tc>
      </w:tr>
      <w:tr>
        <w:tc>
          <w:tcPr>
            <w:tcW w:type="dxa" w:w="2160"/>
          </w:tcPr>
          <w:p>
            <w:r>
              <w:t>1783706870_20_4</w:t>
            </w:r>
          </w:p>
        </w:tc>
        <w:tc>
          <w:tcPr>
            <w:tcW w:type="dxa" w:w="2160"/>
          </w:tcPr>
          <w:p>
            <w:r>
              <w:t>OK</w:t>
            </w:r>
          </w:p>
        </w:tc>
        <w:tc>
          <w:tcPr>
            <w:tcW w:type="dxa" w:w="2160"/>
          </w:tcPr>
          <w:p>
            <w:r>
              <w:t>5.19s</w:t>
            </w:r>
          </w:p>
        </w:tc>
        <w:tc>
          <w:tcPr>
            <w:tcW w:type="dxa" w:w="2160"/>
          </w:tcPr>
          <w:p>
            <w:r>
              <w:t>228 -&gt; 227</w:t>
            </w:r>
          </w:p>
        </w:tc>
      </w:tr>
      <w:tr>
        <w:tc>
          <w:tcPr>
            <w:tcW w:type="dxa" w:w="2160"/>
          </w:tcPr>
          <w:p>
            <w:r>
              <w:t>1783706870_2_0</w:t>
            </w:r>
          </w:p>
        </w:tc>
        <w:tc>
          <w:tcPr>
            <w:tcW w:type="dxa" w:w="2160"/>
          </w:tcPr>
          <w:p>
            <w:r>
              <w:t>OK</w:t>
            </w:r>
          </w:p>
        </w:tc>
        <w:tc>
          <w:tcPr>
            <w:tcW w:type="dxa" w:w="2160"/>
          </w:tcPr>
          <w:p>
            <w:r>
              <w:t>5.04s</w:t>
            </w:r>
          </w:p>
        </w:tc>
        <w:tc>
          <w:tcPr>
            <w:tcW w:type="dxa" w:w="2160"/>
          </w:tcPr>
          <w:p>
            <w:r>
              <w:t>53 -&gt; 52</w:t>
            </w:r>
          </w:p>
        </w:tc>
      </w:tr>
      <w:tr>
        <w:tc>
          <w:tcPr>
            <w:tcW w:type="dxa" w:w="2160"/>
          </w:tcPr>
          <w:p>
            <w:r>
              <w:t>1783706870_2_1</w:t>
            </w:r>
          </w:p>
        </w:tc>
        <w:tc>
          <w:tcPr>
            <w:tcW w:type="dxa" w:w="2160"/>
          </w:tcPr>
          <w:p>
            <w:r>
              <w:t>OK</w:t>
            </w:r>
          </w:p>
        </w:tc>
        <w:tc>
          <w:tcPr>
            <w:tcW w:type="dxa" w:w="2160"/>
          </w:tcPr>
          <w:p>
            <w:r>
              <w:t>4.83s</w:t>
            </w:r>
          </w:p>
        </w:tc>
        <w:tc>
          <w:tcPr>
            <w:tcW w:type="dxa" w:w="2160"/>
          </w:tcPr>
          <w:p>
            <w:r>
              <w:t>228 -&gt; 227</w:t>
            </w:r>
          </w:p>
        </w:tc>
      </w:tr>
      <w:tr>
        <w:tc>
          <w:tcPr>
            <w:tcW w:type="dxa" w:w="2160"/>
          </w:tcPr>
          <w:p>
            <w:r>
              <w:t>1783706870_2_2</w:t>
            </w:r>
          </w:p>
        </w:tc>
        <w:tc>
          <w:tcPr>
            <w:tcW w:type="dxa" w:w="2160"/>
          </w:tcPr>
          <w:p>
            <w:r>
              <w:t>OK</w:t>
            </w:r>
          </w:p>
        </w:tc>
        <w:tc>
          <w:tcPr>
            <w:tcW w:type="dxa" w:w="2160"/>
          </w:tcPr>
          <w:p>
            <w:r>
              <w:t>5.04s</w:t>
            </w:r>
          </w:p>
        </w:tc>
        <w:tc>
          <w:tcPr>
            <w:tcW w:type="dxa" w:w="2160"/>
          </w:tcPr>
          <w:p>
            <w:r>
              <w:t>53 -&gt; 52</w:t>
            </w:r>
          </w:p>
        </w:tc>
      </w:tr>
      <w:tr>
        <w:tc>
          <w:tcPr>
            <w:tcW w:type="dxa" w:w="2160"/>
          </w:tcPr>
          <w:p>
            <w:r>
              <w:t>1783706870_2_3</w:t>
            </w:r>
          </w:p>
        </w:tc>
        <w:tc>
          <w:tcPr>
            <w:tcW w:type="dxa" w:w="2160"/>
          </w:tcPr>
          <w:p>
            <w:r>
              <w:t>OK</w:t>
            </w:r>
          </w:p>
        </w:tc>
        <w:tc>
          <w:tcPr>
            <w:tcW w:type="dxa" w:w="2160"/>
          </w:tcPr>
          <w:p>
            <w:r>
              <w:t>4.90s</w:t>
            </w:r>
          </w:p>
        </w:tc>
        <w:tc>
          <w:tcPr>
            <w:tcW w:type="dxa" w:w="2160"/>
          </w:tcPr>
          <w:p>
            <w:r>
              <w:t>228 -&gt; 227</w:t>
            </w:r>
          </w:p>
        </w:tc>
      </w:tr>
      <w:tr>
        <w:tc>
          <w:tcPr>
            <w:tcW w:type="dxa" w:w="2160"/>
          </w:tcPr>
          <w:p>
            <w:r>
              <w:t>1783706870_2_4</w:t>
            </w:r>
          </w:p>
        </w:tc>
        <w:tc>
          <w:tcPr>
            <w:tcW w:type="dxa" w:w="2160"/>
          </w:tcPr>
          <w:p>
            <w:r>
              <w:t>OK</w:t>
            </w:r>
          </w:p>
        </w:tc>
        <w:tc>
          <w:tcPr>
            <w:tcW w:type="dxa" w:w="2160"/>
          </w:tcPr>
          <w:p>
            <w:r>
              <w:t>5.12s</w:t>
            </w:r>
          </w:p>
        </w:tc>
        <w:tc>
          <w:tcPr>
            <w:tcW w:type="dxa" w:w="2160"/>
          </w:tcPr>
          <w:p>
            <w:r>
              <w:t>53 -&gt; 52</w:t>
            </w:r>
          </w:p>
        </w:tc>
      </w:tr>
      <w:tr>
        <w:tc>
          <w:tcPr>
            <w:tcW w:type="dxa" w:w="2160"/>
          </w:tcPr>
          <w:p>
            <w:r>
              <w:t>1783706870_3_0</w:t>
            </w:r>
          </w:p>
        </w:tc>
        <w:tc>
          <w:tcPr>
            <w:tcW w:type="dxa" w:w="2160"/>
          </w:tcPr>
          <w:p>
            <w:r>
              <w:t>OK</w:t>
            </w:r>
          </w:p>
        </w:tc>
        <w:tc>
          <w:tcPr>
            <w:tcW w:type="dxa" w:w="2160"/>
          </w:tcPr>
          <w:p>
            <w:r>
              <w:t>5.73s</w:t>
            </w:r>
          </w:p>
        </w:tc>
        <w:tc>
          <w:tcPr>
            <w:tcW w:type="dxa" w:w="2160"/>
          </w:tcPr>
          <w:p>
            <w:r>
              <w:t>228 -&gt; 227</w:t>
            </w:r>
          </w:p>
        </w:tc>
      </w:tr>
      <w:tr>
        <w:tc>
          <w:tcPr>
            <w:tcW w:type="dxa" w:w="2160"/>
          </w:tcPr>
          <w:p>
            <w:r>
              <w:t>1783706870_3_1</w:t>
            </w:r>
          </w:p>
        </w:tc>
        <w:tc>
          <w:tcPr>
            <w:tcW w:type="dxa" w:w="2160"/>
          </w:tcPr>
          <w:p>
            <w:r>
              <w:t>OK</w:t>
            </w:r>
          </w:p>
        </w:tc>
        <w:tc>
          <w:tcPr>
            <w:tcW w:type="dxa" w:w="2160"/>
          </w:tcPr>
          <w:p>
            <w:r>
              <w:t>4.94s</w:t>
            </w:r>
          </w:p>
        </w:tc>
        <w:tc>
          <w:tcPr>
            <w:tcW w:type="dxa" w:w="2160"/>
          </w:tcPr>
          <w:p>
            <w:r>
              <w:t>53 -&gt; 52</w:t>
            </w:r>
          </w:p>
        </w:tc>
      </w:tr>
      <w:tr>
        <w:tc>
          <w:tcPr>
            <w:tcW w:type="dxa" w:w="2160"/>
          </w:tcPr>
          <w:p>
            <w:r>
              <w:t>1783706870_3_2</w:t>
            </w:r>
          </w:p>
        </w:tc>
        <w:tc>
          <w:tcPr>
            <w:tcW w:type="dxa" w:w="2160"/>
          </w:tcPr>
          <w:p>
            <w:r>
              <w:t>OK</w:t>
            </w:r>
          </w:p>
        </w:tc>
        <w:tc>
          <w:tcPr>
            <w:tcW w:type="dxa" w:w="2160"/>
          </w:tcPr>
          <w:p>
            <w:r>
              <w:t>4.93s</w:t>
            </w:r>
          </w:p>
        </w:tc>
        <w:tc>
          <w:tcPr>
            <w:tcW w:type="dxa" w:w="2160"/>
          </w:tcPr>
          <w:p>
            <w:r>
              <w:t>228 -&gt; 227</w:t>
            </w:r>
          </w:p>
        </w:tc>
      </w:tr>
      <w:tr>
        <w:tc>
          <w:tcPr>
            <w:tcW w:type="dxa" w:w="2160"/>
          </w:tcPr>
          <w:p>
            <w:r>
              <w:t>1783706870_3_3</w:t>
            </w:r>
          </w:p>
        </w:tc>
        <w:tc>
          <w:tcPr>
            <w:tcW w:type="dxa" w:w="2160"/>
          </w:tcPr>
          <w:p>
            <w:r>
              <w:t>OK</w:t>
            </w:r>
          </w:p>
        </w:tc>
        <w:tc>
          <w:tcPr>
            <w:tcW w:type="dxa" w:w="2160"/>
          </w:tcPr>
          <w:p>
            <w:r>
              <w:t>4.92s</w:t>
            </w:r>
          </w:p>
        </w:tc>
        <w:tc>
          <w:tcPr>
            <w:tcW w:type="dxa" w:w="2160"/>
          </w:tcPr>
          <w:p>
            <w:r>
              <w:t>53 -&gt; 52</w:t>
            </w:r>
          </w:p>
        </w:tc>
      </w:tr>
      <w:tr>
        <w:tc>
          <w:tcPr>
            <w:tcW w:type="dxa" w:w="2160"/>
          </w:tcPr>
          <w:p>
            <w:r>
              <w:t>1783706870_3_4</w:t>
            </w:r>
          </w:p>
        </w:tc>
        <w:tc>
          <w:tcPr>
            <w:tcW w:type="dxa" w:w="2160"/>
          </w:tcPr>
          <w:p>
            <w:r>
              <w:t>OK</w:t>
            </w:r>
          </w:p>
        </w:tc>
        <w:tc>
          <w:tcPr>
            <w:tcW w:type="dxa" w:w="2160"/>
          </w:tcPr>
          <w:p>
            <w:r>
              <w:t>4.41s</w:t>
            </w:r>
          </w:p>
        </w:tc>
        <w:tc>
          <w:tcPr>
            <w:tcW w:type="dxa" w:w="2160"/>
          </w:tcPr>
          <w:p>
            <w:r>
              <w:t>228 -&gt; 227</w:t>
            </w:r>
          </w:p>
        </w:tc>
      </w:tr>
      <w:tr>
        <w:tc>
          <w:tcPr>
            <w:tcW w:type="dxa" w:w="2160"/>
          </w:tcPr>
          <w:p>
            <w:r>
              <w:t>1783706870_4_0</w:t>
            </w:r>
          </w:p>
        </w:tc>
        <w:tc>
          <w:tcPr>
            <w:tcW w:type="dxa" w:w="2160"/>
          </w:tcPr>
          <w:p>
            <w:r>
              <w:t>OK</w:t>
            </w:r>
          </w:p>
        </w:tc>
        <w:tc>
          <w:tcPr>
            <w:tcW w:type="dxa" w:w="2160"/>
          </w:tcPr>
          <w:p>
            <w:r>
              <w:t>4.40s</w:t>
            </w:r>
          </w:p>
        </w:tc>
        <w:tc>
          <w:tcPr>
            <w:tcW w:type="dxa" w:w="2160"/>
          </w:tcPr>
          <w:p>
            <w:r>
              <w:t>53 -&gt; 52</w:t>
            </w:r>
          </w:p>
        </w:tc>
      </w:tr>
      <w:tr>
        <w:tc>
          <w:tcPr>
            <w:tcW w:type="dxa" w:w="2160"/>
          </w:tcPr>
          <w:p>
            <w:r>
              <w:t>1783706870_4_1</w:t>
            </w:r>
          </w:p>
        </w:tc>
        <w:tc>
          <w:tcPr>
            <w:tcW w:type="dxa" w:w="2160"/>
          </w:tcPr>
          <w:p>
            <w:r>
              <w:t>OK</w:t>
            </w:r>
          </w:p>
        </w:tc>
        <w:tc>
          <w:tcPr>
            <w:tcW w:type="dxa" w:w="2160"/>
          </w:tcPr>
          <w:p>
            <w:r>
              <w:t>4.41s</w:t>
            </w:r>
          </w:p>
        </w:tc>
        <w:tc>
          <w:tcPr>
            <w:tcW w:type="dxa" w:w="2160"/>
          </w:tcPr>
          <w:p>
            <w:r>
              <w:t>228 -&gt; 227</w:t>
            </w:r>
          </w:p>
        </w:tc>
      </w:tr>
      <w:tr>
        <w:tc>
          <w:tcPr>
            <w:tcW w:type="dxa" w:w="2160"/>
          </w:tcPr>
          <w:p>
            <w:r>
              <w:t>1783706870_4_2</w:t>
            </w:r>
          </w:p>
        </w:tc>
        <w:tc>
          <w:tcPr>
            <w:tcW w:type="dxa" w:w="2160"/>
          </w:tcPr>
          <w:p>
            <w:r>
              <w:t>OK</w:t>
            </w:r>
          </w:p>
        </w:tc>
        <w:tc>
          <w:tcPr>
            <w:tcW w:type="dxa" w:w="2160"/>
          </w:tcPr>
          <w:p>
            <w:r>
              <w:t>4.73s</w:t>
            </w:r>
          </w:p>
        </w:tc>
        <w:tc>
          <w:tcPr>
            <w:tcW w:type="dxa" w:w="2160"/>
          </w:tcPr>
          <w:p>
            <w:r>
              <w:t>53 -&gt; 52</w:t>
            </w:r>
          </w:p>
        </w:tc>
      </w:tr>
      <w:tr>
        <w:tc>
          <w:tcPr>
            <w:tcW w:type="dxa" w:w="2160"/>
          </w:tcPr>
          <w:p>
            <w:r>
              <w:t>1783706870_4_3</w:t>
            </w:r>
          </w:p>
        </w:tc>
        <w:tc>
          <w:tcPr>
            <w:tcW w:type="dxa" w:w="2160"/>
          </w:tcPr>
          <w:p>
            <w:r>
              <w:t>OK</w:t>
            </w:r>
          </w:p>
        </w:tc>
        <w:tc>
          <w:tcPr>
            <w:tcW w:type="dxa" w:w="2160"/>
          </w:tcPr>
          <w:p>
            <w:r>
              <w:t>4.88s</w:t>
            </w:r>
          </w:p>
        </w:tc>
        <w:tc>
          <w:tcPr>
            <w:tcW w:type="dxa" w:w="2160"/>
          </w:tcPr>
          <w:p>
            <w:r>
              <w:t>228 -&gt; 227</w:t>
            </w:r>
          </w:p>
        </w:tc>
      </w:tr>
      <w:tr>
        <w:tc>
          <w:tcPr>
            <w:tcW w:type="dxa" w:w="2160"/>
          </w:tcPr>
          <w:p>
            <w:r>
              <w:t>1783706870_4_4</w:t>
            </w:r>
          </w:p>
        </w:tc>
        <w:tc>
          <w:tcPr>
            <w:tcW w:type="dxa" w:w="2160"/>
          </w:tcPr>
          <w:p>
            <w:r>
              <w:t>OK</w:t>
            </w:r>
          </w:p>
        </w:tc>
        <w:tc>
          <w:tcPr>
            <w:tcW w:type="dxa" w:w="2160"/>
          </w:tcPr>
          <w:p>
            <w:r>
              <w:t>4.59s</w:t>
            </w:r>
          </w:p>
        </w:tc>
        <w:tc>
          <w:tcPr>
            <w:tcW w:type="dxa" w:w="2160"/>
          </w:tcPr>
          <w:p>
            <w:r>
              <w:t>53 -&gt; 52</w:t>
            </w:r>
          </w:p>
        </w:tc>
      </w:tr>
      <w:tr>
        <w:tc>
          <w:tcPr>
            <w:tcW w:type="dxa" w:w="2160"/>
          </w:tcPr>
          <w:p>
            <w:r>
              <w:t>1783706870_5_0</w:t>
            </w:r>
          </w:p>
        </w:tc>
        <w:tc>
          <w:tcPr>
            <w:tcW w:type="dxa" w:w="2160"/>
          </w:tcPr>
          <w:p>
            <w:r>
              <w:t>OK</w:t>
            </w:r>
          </w:p>
        </w:tc>
        <w:tc>
          <w:tcPr>
            <w:tcW w:type="dxa" w:w="2160"/>
          </w:tcPr>
          <w:p>
            <w:r>
              <w:t>4.49s</w:t>
            </w:r>
          </w:p>
        </w:tc>
        <w:tc>
          <w:tcPr>
            <w:tcW w:type="dxa" w:w="2160"/>
          </w:tcPr>
          <w:p>
            <w:r>
              <w:t>228 -&gt; 227</w:t>
            </w:r>
          </w:p>
        </w:tc>
      </w:tr>
      <w:tr>
        <w:tc>
          <w:tcPr>
            <w:tcW w:type="dxa" w:w="2160"/>
          </w:tcPr>
          <w:p>
            <w:r>
              <w:t>1783706870_5_1</w:t>
            </w:r>
          </w:p>
        </w:tc>
        <w:tc>
          <w:tcPr>
            <w:tcW w:type="dxa" w:w="2160"/>
          </w:tcPr>
          <w:p>
            <w:r>
              <w:t>OK</w:t>
            </w:r>
          </w:p>
        </w:tc>
        <w:tc>
          <w:tcPr>
            <w:tcW w:type="dxa" w:w="2160"/>
          </w:tcPr>
          <w:p>
            <w:r>
              <w:t>4.72s</w:t>
            </w:r>
          </w:p>
        </w:tc>
        <w:tc>
          <w:tcPr>
            <w:tcW w:type="dxa" w:w="2160"/>
          </w:tcPr>
          <w:p>
            <w:r>
              <w:t>53 -&gt; 52</w:t>
            </w:r>
          </w:p>
        </w:tc>
      </w:tr>
      <w:tr>
        <w:tc>
          <w:tcPr>
            <w:tcW w:type="dxa" w:w="2160"/>
          </w:tcPr>
          <w:p>
            <w:r>
              <w:t>1783706870_5_2</w:t>
            </w:r>
          </w:p>
        </w:tc>
        <w:tc>
          <w:tcPr>
            <w:tcW w:type="dxa" w:w="2160"/>
          </w:tcPr>
          <w:p>
            <w:r>
              <w:t>OK</w:t>
            </w:r>
          </w:p>
        </w:tc>
        <w:tc>
          <w:tcPr>
            <w:tcW w:type="dxa" w:w="2160"/>
          </w:tcPr>
          <w:p>
            <w:r>
              <w:t>4.85s</w:t>
            </w:r>
          </w:p>
        </w:tc>
        <w:tc>
          <w:tcPr>
            <w:tcW w:type="dxa" w:w="2160"/>
          </w:tcPr>
          <w:p>
            <w:r>
              <w:t>228 -&gt; 227</w:t>
            </w:r>
          </w:p>
        </w:tc>
      </w:tr>
      <w:tr>
        <w:tc>
          <w:tcPr>
            <w:tcW w:type="dxa" w:w="2160"/>
          </w:tcPr>
          <w:p>
            <w:r>
              <w:t>1783706870_5_3</w:t>
            </w:r>
          </w:p>
        </w:tc>
        <w:tc>
          <w:tcPr>
            <w:tcW w:type="dxa" w:w="2160"/>
          </w:tcPr>
          <w:p>
            <w:r>
              <w:t>OK</w:t>
            </w:r>
          </w:p>
        </w:tc>
        <w:tc>
          <w:tcPr>
            <w:tcW w:type="dxa" w:w="2160"/>
          </w:tcPr>
          <w:p>
            <w:r>
              <w:t>4.84s</w:t>
            </w:r>
          </w:p>
        </w:tc>
        <w:tc>
          <w:tcPr>
            <w:tcW w:type="dxa" w:w="2160"/>
          </w:tcPr>
          <w:p>
            <w:r>
              <w:t>53 -&gt; 52</w:t>
            </w:r>
          </w:p>
        </w:tc>
      </w:tr>
      <w:tr>
        <w:tc>
          <w:tcPr>
            <w:tcW w:type="dxa" w:w="2160"/>
          </w:tcPr>
          <w:p>
            <w:r>
              <w:t>1783706870_5_4</w:t>
            </w:r>
          </w:p>
        </w:tc>
        <w:tc>
          <w:tcPr>
            <w:tcW w:type="dxa" w:w="2160"/>
          </w:tcPr>
          <w:p>
            <w:r>
              <w:t>OK</w:t>
            </w:r>
          </w:p>
        </w:tc>
        <w:tc>
          <w:tcPr>
            <w:tcW w:type="dxa" w:w="2160"/>
          </w:tcPr>
          <w:p>
            <w:r>
              <w:t>4.51s</w:t>
            </w:r>
          </w:p>
        </w:tc>
        <w:tc>
          <w:tcPr>
            <w:tcW w:type="dxa" w:w="2160"/>
          </w:tcPr>
          <w:p>
            <w:r>
              <w:t>228 -&gt; 227</w:t>
            </w:r>
          </w:p>
        </w:tc>
      </w:tr>
      <w:tr>
        <w:tc>
          <w:tcPr>
            <w:tcW w:type="dxa" w:w="2160"/>
          </w:tcPr>
          <w:p>
            <w:r>
              <w:t>1783706870_6_0</w:t>
            </w:r>
          </w:p>
        </w:tc>
        <w:tc>
          <w:tcPr>
            <w:tcW w:type="dxa" w:w="2160"/>
          </w:tcPr>
          <w:p>
            <w:r>
              <w:t>OK</w:t>
            </w:r>
          </w:p>
        </w:tc>
        <w:tc>
          <w:tcPr>
            <w:tcW w:type="dxa" w:w="2160"/>
          </w:tcPr>
          <w:p>
            <w:r>
              <w:t>4.53s</w:t>
            </w:r>
          </w:p>
        </w:tc>
        <w:tc>
          <w:tcPr>
            <w:tcW w:type="dxa" w:w="2160"/>
          </w:tcPr>
          <w:p>
            <w:r>
              <w:t>53 -&gt; 52</w:t>
            </w:r>
          </w:p>
        </w:tc>
      </w:tr>
      <w:tr>
        <w:tc>
          <w:tcPr>
            <w:tcW w:type="dxa" w:w="2160"/>
          </w:tcPr>
          <w:p>
            <w:r>
              <w:t>1783706870_6_1</w:t>
            </w:r>
          </w:p>
        </w:tc>
        <w:tc>
          <w:tcPr>
            <w:tcW w:type="dxa" w:w="2160"/>
          </w:tcPr>
          <w:p>
            <w:r>
              <w:t>OK</w:t>
            </w:r>
          </w:p>
        </w:tc>
        <w:tc>
          <w:tcPr>
            <w:tcW w:type="dxa" w:w="2160"/>
          </w:tcPr>
          <w:p>
            <w:r>
              <w:t>4.32s</w:t>
            </w:r>
          </w:p>
        </w:tc>
        <w:tc>
          <w:tcPr>
            <w:tcW w:type="dxa" w:w="2160"/>
          </w:tcPr>
          <w:p>
            <w:r>
              <w:t>228 -&gt; 227</w:t>
            </w:r>
          </w:p>
        </w:tc>
      </w:tr>
      <w:tr>
        <w:tc>
          <w:tcPr>
            <w:tcW w:type="dxa" w:w="2160"/>
          </w:tcPr>
          <w:p>
            <w:r>
              <w:t>1783706870_6_2</w:t>
            </w:r>
          </w:p>
        </w:tc>
        <w:tc>
          <w:tcPr>
            <w:tcW w:type="dxa" w:w="2160"/>
          </w:tcPr>
          <w:p>
            <w:r>
              <w:t>OK</w:t>
            </w:r>
          </w:p>
        </w:tc>
        <w:tc>
          <w:tcPr>
            <w:tcW w:type="dxa" w:w="2160"/>
          </w:tcPr>
          <w:p>
            <w:r>
              <w:t>4.66s</w:t>
            </w:r>
          </w:p>
        </w:tc>
        <w:tc>
          <w:tcPr>
            <w:tcW w:type="dxa" w:w="2160"/>
          </w:tcPr>
          <w:p>
            <w:r>
              <w:t>53 -&gt; 52</w:t>
            </w:r>
          </w:p>
        </w:tc>
      </w:tr>
      <w:tr>
        <w:tc>
          <w:tcPr>
            <w:tcW w:type="dxa" w:w="2160"/>
          </w:tcPr>
          <w:p>
            <w:r>
              <w:t>1783706870_6_3</w:t>
            </w:r>
          </w:p>
        </w:tc>
        <w:tc>
          <w:tcPr>
            <w:tcW w:type="dxa" w:w="2160"/>
          </w:tcPr>
          <w:p>
            <w:r>
              <w:t>OK</w:t>
            </w:r>
          </w:p>
        </w:tc>
        <w:tc>
          <w:tcPr>
            <w:tcW w:type="dxa" w:w="2160"/>
          </w:tcPr>
          <w:p>
            <w:r>
              <w:t>4.73s</w:t>
            </w:r>
          </w:p>
        </w:tc>
        <w:tc>
          <w:tcPr>
            <w:tcW w:type="dxa" w:w="2160"/>
          </w:tcPr>
          <w:p>
            <w:r>
              <w:t>228 -&gt; 227</w:t>
            </w:r>
          </w:p>
        </w:tc>
      </w:tr>
      <w:tr>
        <w:tc>
          <w:tcPr>
            <w:tcW w:type="dxa" w:w="2160"/>
          </w:tcPr>
          <w:p>
            <w:r>
              <w:t>1783706870_6_4</w:t>
            </w:r>
          </w:p>
        </w:tc>
        <w:tc>
          <w:tcPr>
            <w:tcW w:type="dxa" w:w="2160"/>
          </w:tcPr>
          <w:p>
            <w:r>
              <w:t>OK</w:t>
            </w:r>
          </w:p>
        </w:tc>
        <w:tc>
          <w:tcPr>
            <w:tcW w:type="dxa" w:w="2160"/>
          </w:tcPr>
          <w:p>
            <w:r>
              <w:t>4.73s</w:t>
            </w:r>
          </w:p>
        </w:tc>
        <w:tc>
          <w:tcPr>
            <w:tcW w:type="dxa" w:w="2160"/>
          </w:tcPr>
          <w:p>
            <w:r>
              <w:t>53 -&gt; 52</w:t>
            </w:r>
          </w:p>
        </w:tc>
      </w:tr>
      <w:tr>
        <w:tc>
          <w:tcPr>
            <w:tcW w:type="dxa" w:w="2160"/>
          </w:tcPr>
          <w:p>
            <w:r>
              <w:t>1783706870_7_0</w:t>
            </w:r>
          </w:p>
        </w:tc>
        <w:tc>
          <w:tcPr>
            <w:tcW w:type="dxa" w:w="2160"/>
          </w:tcPr>
          <w:p>
            <w:r>
              <w:t>OK</w:t>
            </w:r>
          </w:p>
        </w:tc>
        <w:tc>
          <w:tcPr>
            <w:tcW w:type="dxa" w:w="2160"/>
          </w:tcPr>
          <w:p>
            <w:r>
              <w:t>4.72s</w:t>
            </w:r>
          </w:p>
        </w:tc>
        <w:tc>
          <w:tcPr>
            <w:tcW w:type="dxa" w:w="2160"/>
          </w:tcPr>
          <w:p>
            <w:r>
              <w:t>228 -&gt; 227</w:t>
            </w:r>
          </w:p>
        </w:tc>
      </w:tr>
      <w:tr>
        <w:tc>
          <w:tcPr>
            <w:tcW w:type="dxa" w:w="2160"/>
          </w:tcPr>
          <w:p>
            <w:r>
              <w:t>1783706870_7_1</w:t>
            </w:r>
          </w:p>
        </w:tc>
        <w:tc>
          <w:tcPr>
            <w:tcW w:type="dxa" w:w="2160"/>
          </w:tcPr>
          <w:p>
            <w:r>
              <w:t>OK</w:t>
            </w:r>
          </w:p>
        </w:tc>
        <w:tc>
          <w:tcPr>
            <w:tcW w:type="dxa" w:w="2160"/>
          </w:tcPr>
          <w:p>
            <w:r>
              <w:t>4.72s</w:t>
            </w:r>
          </w:p>
        </w:tc>
        <w:tc>
          <w:tcPr>
            <w:tcW w:type="dxa" w:w="2160"/>
          </w:tcPr>
          <w:p>
            <w:r>
              <w:t>53 -&gt; 52</w:t>
            </w:r>
          </w:p>
        </w:tc>
      </w:tr>
      <w:tr>
        <w:tc>
          <w:tcPr>
            <w:tcW w:type="dxa" w:w="2160"/>
          </w:tcPr>
          <w:p>
            <w:r>
              <w:t>1783706870_7_2</w:t>
            </w:r>
          </w:p>
        </w:tc>
        <w:tc>
          <w:tcPr>
            <w:tcW w:type="dxa" w:w="2160"/>
          </w:tcPr>
          <w:p>
            <w:r>
              <w:t>OK</w:t>
            </w:r>
          </w:p>
        </w:tc>
        <w:tc>
          <w:tcPr>
            <w:tcW w:type="dxa" w:w="2160"/>
          </w:tcPr>
          <w:p>
            <w:r>
              <w:t>4.72s</w:t>
            </w:r>
          </w:p>
        </w:tc>
        <w:tc>
          <w:tcPr>
            <w:tcW w:type="dxa" w:w="2160"/>
          </w:tcPr>
          <w:p>
            <w:r>
              <w:t>228 -&gt; 227</w:t>
            </w:r>
          </w:p>
        </w:tc>
      </w:tr>
      <w:tr>
        <w:tc>
          <w:tcPr>
            <w:tcW w:type="dxa" w:w="2160"/>
          </w:tcPr>
          <w:p>
            <w:r>
              <w:t>1783706870_7_3</w:t>
            </w:r>
          </w:p>
        </w:tc>
        <w:tc>
          <w:tcPr>
            <w:tcW w:type="dxa" w:w="2160"/>
          </w:tcPr>
          <w:p>
            <w:r>
              <w:t>OK</w:t>
            </w:r>
          </w:p>
        </w:tc>
        <w:tc>
          <w:tcPr>
            <w:tcW w:type="dxa" w:w="2160"/>
          </w:tcPr>
          <w:p>
            <w:r>
              <w:t>5.66s</w:t>
            </w:r>
          </w:p>
        </w:tc>
        <w:tc>
          <w:tcPr>
            <w:tcW w:type="dxa" w:w="2160"/>
          </w:tcPr>
          <w:p>
            <w:r>
              <w:t>53 -&gt; 52</w:t>
            </w:r>
          </w:p>
        </w:tc>
      </w:tr>
      <w:tr>
        <w:tc>
          <w:tcPr>
            <w:tcW w:type="dxa" w:w="2160"/>
          </w:tcPr>
          <w:p>
            <w:r>
              <w:t>1783706870_7_4</w:t>
            </w:r>
          </w:p>
        </w:tc>
        <w:tc>
          <w:tcPr>
            <w:tcW w:type="dxa" w:w="2160"/>
          </w:tcPr>
          <w:p>
            <w:r>
              <w:t>OK</w:t>
            </w:r>
          </w:p>
        </w:tc>
        <w:tc>
          <w:tcPr>
            <w:tcW w:type="dxa" w:w="2160"/>
          </w:tcPr>
          <w:p>
            <w:r>
              <w:t>4.52s</w:t>
            </w:r>
          </w:p>
        </w:tc>
        <w:tc>
          <w:tcPr>
            <w:tcW w:type="dxa" w:w="2160"/>
          </w:tcPr>
          <w:p>
            <w:r>
              <w:t>228 -&gt; 227</w:t>
            </w:r>
          </w:p>
        </w:tc>
      </w:tr>
      <w:tr>
        <w:tc>
          <w:tcPr>
            <w:tcW w:type="dxa" w:w="2160"/>
          </w:tcPr>
          <w:p>
            <w:r>
              <w:t>1783706870_8_0</w:t>
            </w:r>
          </w:p>
        </w:tc>
        <w:tc>
          <w:tcPr>
            <w:tcW w:type="dxa" w:w="2160"/>
          </w:tcPr>
          <w:p>
            <w:r>
              <w:t>OK</w:t>
            </w:r>
          </w:p>
        </w:tc>
        <w:tc>
          <w:tcPr>
            <w:tcW w:type="dxa" w:w="2160"/>
          </w:tcPr>
          <w:p>
            <w:r>
              <w:t>4.47s</w:t>
            </w:r>
          </w:p>
        </w:tc>
        <w:tc>
          <w:tcPr>
            <w:tcW w:type="dxa" w:w="2160"/>
          </w:tcPr>
          <w:p>
            <w:r>
              <w:t>53 -&gt; 52</w:t>
            </w:r>
          </w:p>
        </w:tc>
      </w:tr>
      <w:tr>
        <w:tc>
          <w:tcPr>
            <w:tcW w:type="dxa" w:w="2160"/>
          </w:tcPr>
          <w:p>
            <w:r>
              <w:t>1783706870_8_1</w:t>
            </w:r>
          </w:p>
        </w:tc>
        <w:tc>
          <w:tcPr>
            <w:tcW w:type="dxa" w:w="2160"/>
          </w:tcPr>
          <w:p>
            <w:r>
              <w:t>OK</w:t>
            </w:r>
          </w:p>
        </w:tc>
        <w:tc>
          <w:tcPr>
            <w:tcW w:type="dxa" w:w="2160"/>
          </w:tcPr>
          <w:p>
            <w:r>
              <w:t>4.64s</w:t>
            </w:r>
          </w:p>
        </w:tc>
        <w:tc>
          <w:tcPr>
            <w:tcW w:type="dxa" w:w="2160"/>
          </w:tcPr>
          <w:p>
            <w:r>
              <w:t>228 -&gt; 227</w:t>
            </w:r>
          </w:p>
        </w:tc>
      </w:tr>
      <w:tr>
        <w:tc>
          <w:tcPr>
            <w:tcW w:type="dxa" w:w="2160"/>
          </w:tcPr>
          <w:p>
            <w:r>
              <w:t>1783706870_8_2</w:t>
            </w:r>
          </w:p>
        </w:tc>
        <w:tc>
          <w:tcPr>
            <w:tcW w:type="dxa" w:w="2160"/>
          </w:tcPr>
          <w:p>
            <w:r>
              <w:t>OK</w:t>
            </w:r>
          </w:p>
        </w:tc>
        <w:tc>
          <w:tcPr>
            <w:tcW w:type="dxa" w:w="2160"/>
          </w:tcPr>
          <w:p>
            <w:r>
              <w:t>4.64s</w:t>
            </w:r>
          </w:p>
        </w:tc>
        <w:tc>
          <w:tcPr>
            <w:tcW w:type="dxa" w:w="2160"/>
          </w:tcPr>
          <w:p>
            <w:r>
              <w:t>53 -&gt; 52</w:t>
            </w:r>
          </w:p>
        </w:tc>
      </w:tr>
      <w:tr>
        <w:tc>
          <w:tcPr>
            <w:tcW w:type="dxa" w:w="2160"/>
          </w:tcPr>
          <w:p>
            <w:r>
              <w:t>1783706870_8_3</w:t>
            </w:r>
          </w:p>
        </w:tc>
        <w:tc>
          <w:tcPr>
            <w:tcW w:type="dxa" w:w="2160"/>
          </w:tcPr>
          <w:p>
            <w:r>
              <w:t>OK</w:t>
            </w:r>
          </w:p>
        </w:tc>
        <w:tc>
          <w:tcPr>
            <w:tcW w:type="dxa" w:w="2160"/>
          </w:tcPr>
          <w:p>
            <w:r>
              <w:t>4.74s</w:t>
            </w:r>
          </w:p>
        </w:tc>
        <w:tc>
          <w:tcPr>
            <w:tcW w:type="dxa" w:w="2160"/>
          </w:tcPr>
          <w:p>
            <w:r>
              <w:t>228 -&gt; 227</w:t>
            </w:r>
          </w:p>
        </w:tc>
      </w:tr>
      <w:tr>
        <w:tc>
          <w:tcPr>
            <w:tcW w:type="dxa" w:w="2160"/>
          </w:tcPr>
          <w:p>
            <w:r>
              <w:t>1783706870_8_4</w:t>
            </w:r>
          </w:p>
        </w:tc>
        <w:tc>
          <w:tcPr>
            <w:tcW w:type="dxa" w:w="2160"/>
          </w:tcPr>
          <w:p>
            <w:r>
              <w:t>OK</w:t>
            </w:r>
          </w:p>
        </w:tc>
        <w:tc>
          <w:tcPr>
            <w:tcW w:type="dxa" w:w="2160"/>
          </w:tcPr>
          <w:p>
            <w:r>
              <w:t>5.12s</w:t>
            </w:r>
          </w:p>
        </w:tc>
        <w:tc>
          <w:tcPr>
            <w:tcW w:type="dxa" w:w="2160"/>
          </w:tcPr>
          <w:p>
            <w:r>
              <w:t>53 -&gt; 52</w:t>
            </w:r>
          </w:p>
        </w:tc>
      </w:tr>
      <w:tr>
        <w:tc>
          <w:tcPr>
            <w:tcW w:type="dxa" w:w="2160"/>
          </w:tcPr>
          <w:p>
            <w:r>
              <w:t>1783706870_9_0</w:t>
            </w:r>
          </w:p>
        </w:tc>
        <w:tc>
          <w:tcPr>
            <w:tcW w:type="dxa" w:w="2160"/>
          </w:tcPr>
          <w:p>
            <w:r>
              <w:t>OK</w:t>
            </w:r>
          </w:p>
        </w:tc>
        <w:tc>
          <w:tcPr>
            <w:tcW w:type="dxa" w:w="2160"/>
          </w:tcPr>
          <w:p>
            <w:r>
              <w:t>4.63s</w:t>
            </w:r>
          </w:p>
        </w:tc>
        <w:tc>
          <w:tcPr>
            <w:tcW w:type="dxa" w:w="2160"/>
          </w:tcPr>
          <w:p>
            <w:r>
              <w:t>228 -&gt; 227</w:t>
            </w:r>
          </w:p>
        </w:tc>
      </w:tr>
      <w:tr>
        <w:tc>
          <w:tcPr>
            <w:tcW w:type="dxa" w:w="2160"/>
          </w:tcPr>
          <w:p>
            <w:r>
              <w:t>1783706870_9_1</w:t>
            </w:r>
          </w:p>
        </w:tc>
        <w:tc>
          <w:tcPr>
            <w:tcW w:type="dxa" w:w="2160"/>
          </w:tcPr>
          <w:p>
            <w:r>
              <w:t>OK</w:t>
            </w:r>
          </w:p>
        </w:tc>
        <w:tc>
          <w:tcPr>
            <w:tcW w:type="dxa" w:w="2160"/>
          </w:tcPr>
          <w:p>
            <w:r>
              <w:t>4.70s</w:t>
            </w:r>
          </w:p>
        </w:tc>
        <w:tc>
          <w:tcPr>
            <w:tcW w:type="dxa" w:w="2160"/>
          </w:tcPr>
          <w:p>
            <w:r>
              <w:t>53 -&gt; 52</w:t>
            </w:r>
          </w:p>
        </w:tc>
      </w:tr>
      <w:tr>
        <w:tc>
          <w:tcPr>
            <w:tcW w:type="dxa" w:w="2160"/>
          </w:tcPr>
          <w:p>
            <w:r>
              <w:t>1783706870_9_2</w:t>
            </w:r>
          </w:p>
        </w:tc>
        <w:tc>
          <w:tcPr>
            <w:tcW w:type="dxa" w:w="2160"/>
          </w:tcPr>
          <w:p>
            <w:r>
              <w:t>OK</w:t>
            </w:r>
          </w:p>
        </w:tc>
        <w:tc>
          <w:tcPr>
            <w:tcW w:type="dxa" w:w="2160"/>
          </w:tcPr>
          <w:p>
            <w:r>
              <w:t>4.88s</w:t>
            </w:r>
          </w:p>
        </w:tc>
        <w:tc>
          <w:tcPr>
            <w:tcW w:type="dxa" w:w="2160"/>
          </w:tcPr>
          <w:p>
            <w:r>
              <w:t>228 -&gt; 227</w:t>
            </w:r>
          </w:p>
        </w:tc>
      </w:tr>
      <w:tr>
        <w:tc>
          <w:tcPr>
            <w:tcW w:type="dxa" w:w="2160"/>
          </w:tcPr>
          <w:p>
            <w:r>
              <w:t>1783706870_9_3</w:t>
            </w:r>
          </w:p>
        </w:tc>
        <w:tc>
          <w:tcPr>
            <w:tcW w:type="dxa" w:w="2160"/>
          </w:tcPr>
          <w:p>
            <w:r>
              <w:t>OK</w:t>
            </w:r>
          </w:p>
        </w:tc>
        <w:tc>
          <w:tcPr>
            <w:tcW w:type="dxa" w:w="2160"/>
          </w:tcPr>
          <w:p>
            <w:r>
              <w:t>4.87s</w:t>
            </w:r>
          </w:p>
        </w:tc>
        <w:tc>
          <w:tcPr>
            <w:tcW w:type="dxa" w:w="2160"/>
          </w:tcPr>
          <w:p>
            <w:r>
              <w:t>53 -&gt; 52</w:t>
            </w:r>
          </w:p>
        </w:tc>
      </w:tr>
      <w:tr>
        <w:tc>
          <w:tcPr>
            <w:tcW w:type="dxa" w:w="2160"/>
          </w:tcPr>
          <w:p>
            <w:r>
              <w:t>1783706870_9_4</w:t>
            </w:r>
          </w:p>
        </w:tc>
        <w:tc>
          <w:tcPr>
            <w:tcW w:type="dxa" w:w="2160"/>
          </w:tcPr>
          <w:p>
            <w:r>
              <w:t>OK</w:t>
            </w:r>
          </w:p>
        </w:tc>
        <w:tc>
          <w:tcPr>
            <w:tcW w:type="dxa" w:w="2160"/>
          </w:tcPr>
          <w:p>
            <w:r>
              <w:t>4.92s</w:t>
            </w:r>
          </w:p>
        </w:tc>
        <w:tc>
          <w:tcPr>
            <w:tcW w:type="dxa" w:w="2160"/>
          </w:tcPr>
          <w:p>
            <w:r>
              <w:t>228 -&gt; 227</w:t>
            </w:r>
          </w:p>
        </w:tc>
      </w:tr>
      <w:tr>
        <w:tc>
          <w:tcPr>
            <w:tcW w:type="dxa" w:w="2160"/>
          </w:tcPr>
          <w:p>
            <w:r>
              <w:t>1783762099826_00_000</w:t>
            </w:r>
          </w:p>
        </w:tc>
        <w:tc>
          <w:tcPr>
            <w:tcW w:type="dxa" w:w="2160"/>
          </w:tcPr>
          <w:p>
            <w:r>
              <w:t>OK</w:t>
            </w:r>
          </w:p>
        </w:tc>
        <w:tc>
          <w:tcPr>
            <w:tcW w:type="dxa" w:w="2160"/>
          </w:tcPr>
          <w:p>
            <w:r>
              <w:t>4.45s</w:t>
            </w:r>
          </w:p>
        </w:tc>
        <w:tc>
          <w:tcPr>
            <w:tcW w:type="dxa" w:w="2160"/>
          </w:tcPr>
          <w:p>
            <w:r>
              <w:t>55 -&gt; 54</w:t>
            </w:r>
          </w:p>
        </w:tc>
      </w:tr>
      <w:tr>
        <w:tc>
          <w:tcPr>
            <w:tcW w:type="dxa" w:w="2160"/>
          </w:tcPr>
          <w:p>
            <w:r>
              <w:t>1783762099826_00_001</w:t>
            </w:r>
          </w:p>
        </w:tc>
        <w:tc>
          <w:tcPr>
            <w:tcW w:type="dxa" w:w="2160"/>
          </w:tcPr>
          <w:p>
            <w:r>
              <w:t>OK</w:t>
            </w:r>
          </w:p>
        </w:tc>
        <w:tc>
          <w:tcPr>
            <w:tcW w:type="dxa" w:w="2160"/>
          </w:tcPr>
          <w:p>
            <w:r>
              <w:t>4.44s</w:t>
            </w:r>
          </w:p>
        </w:tc>
        <w:tc>
          <w:tcPr>
            <w:tcW w:type="dxa" w:w="2160"/>
          </w:tcPr>
          <w:p>
            <w:r>
              <w:t>55 -&gt; 54</w:t>
            </w:r>
          </w:p>
        </w:tc>
      </w:tr>
      <w:tr>
        <w:tc>
          <w:tcPr>
            <w:tcW w:type="dxa" w:w="2160"/>
          </w:tcPr>
          <w:p>
            <w:r>
              <w:t>1783762099826_00_002</w:t>
            </w:r>
          </w:p>
        </w:tc>
        <w:tc>
          <w:tcPr>
            <w:tcW w:type="dxa" w:w="2160"/>
          </w:tcPr>
          <w:p>
            <w:r>
              <w:t>OK</w:t>
            </w:r>
          </w:p>
        </w:tc>
        <w:tc>
          <w:tcPr>
            <w:tcW w:type="dxa" w:w="2160"/>
          </w:tcPr>
          <w:p>
            <w:r>
              <w:t>4.44s</w:t>
            </w:r>
          </w:p>
        </w:tc>
        <w:tc>
          <w:tcPr>
            <w:tcW w:type="dxa" w:w="2160"/>
          </w:tcPr>
          <w:p>
            <w:r>
              <w:t>55 -&gt; 54</w:t>
            </w:r>
          </w:p>
        </w:tc>
      </w:tr>
      <w:tr>
        <w:tc>
          <w:tcPr>
            <w:tcW w:type="dxa" w:w="2160"/>
          </w:tcPr>
          <w:p>
            <w:r>
              <w:t>1783762131160_00_000</w:t>
            </w:r>
          </w:p>
        </w:tc>
        <w:tc>
          <w:tcPr>
            <w:tcW w:type="dxa" w:w="2160"/>
          </w:tcPr>
          <w:p>
            <w:r>
              <w:t>OK</w:t>
            </w:r>
          </w:p>
        </w:tc>
        <w:tc>
          <w:tcPr>
            <w:tcW w:type="dxa" w:w="2160"/>
          </w:tcPr>
          <w:p>
            <w:r>
              <w:t>4.75s</w:t>
            </w:r>
          </w:p>
        </w:tc>
        <w:tc>
          <w:tcPr>
            <w:tcW w:type="dxa" w:w="2160"/>
          </w:tcPr>
          <w:p>
            <w:r>
              <w:t>55 -&gt; 54</w:t>
            </w:r>
          </w:p>
        </w:tc>
      </w:tr>
      <w:tr>
        <w:tc>
          <w:tcPr>
            <w:tcW w:type="dxa" w:w="2160"/>
          </w:tcPr>
          <w:p>
            <w:r>
              <w:t>1783762131160_00_001</w:t>
            </w:r>
          </w:p>
        </w:tc>
        <w:tc>
          <w:tcPr>
            <w:tcW w:type="dxa" w:w="2160"/>
          </w:tcPr>
          <w:p>
            <w:r>
              <w:t>OK</w:t>
            </w:r>
          </w:p>
        </w:tc>
        <w:tc>
          <w:tcPr>
            <w:tcW w:type="dxa" w:w="2160"/>
          </w:tcPr>
          <w:p>
            <w:r>
              <w:t>4.72s</w:t>
            </w:r>
          </w:p>
        </w:tc>
        <w:tc>
          <w:tcPr>
            <w:tcW w:type="dxa" w:w="2160"/>
          </w:tcPr>
          <w:p>
            <w:r>
              <w:t>55 -&gt; 54</w:t>
            </w:r>
          </w:p>
        </w:tc>
      </w:tr>
      <w:tr>
        <w:tc>
          <w:tcPr>
            <w:tcW w:type="dxa" w:w="2160"/>
          </w:tcPr>
          <w:p>
            <w:r>
              <w:t>1783762131160_00_002</w:t>
            </w:r>
          </w:p>
        </w:tc>
        <w:tc>
          <w:tcPr>
            <w:tcW w:type="dxa" w:w="2160"/>
          </w:tcPr>
          <w:p>
            <w:r>
              <w:t>OK</w:t>
            </w:r>
          </w:p>
        </w:tc>
        <w:tc>
          <w:tcPr>
            <w:tcW w:type="dxa" w:w="2160"/>
          </w:tcPr>
          <w:p>
            <w:r>
              <w:t>4.38s</w:t>
            </w:r>
          </w:p>
        </w:tc>
        <w:tc>
          <w:tcPr>
            <w:tcW w:type="dxa" w:w="2160"/>
          </w:tcPr>
          <w:p>
            <w:r>
              <w:t>55 -&gt; 54</w:t>
            </w:r>
          </w:p>
        </w:tc>
      </w:tr>
      <w:tr>
        <w:tc>
          <w:tcPr>
            <w:tcW w:type="dxa" w:w="2160"/>
          </w:tcPr>
          <w:p>
            <w:r>
              <w:t>1783762131160_00_003</w:t>
            </w:r>
          </w:p>
        </w:tc>
        <w:tc>
          <w:tcPr>
            <w:tcW w:type="dxa" w:w="2160"/>
          </w:tcPr>
          <w:p>
            <w:r>
              <w:t>OK</w:t>
            </w:r>
          </w:p>
        </w:tc>
        <w:tc>
          <w:tcPr>
            <w:tcW w:type="dxa" w:w="2160"/>
          </w:tcPr>
          <w:p>
            <w:r>
              <w:t>4.28s</w:t>
            </w:r>
          </w:p>
        </w:tc>
        <w:tc>
          <w:tcPr>
            <w:tcW w:type="dxa" w:w="2160"/>
          </w:tcPr>
          <w:p>
            <w:r>
              <w:t>55 -&gt; 54</w:t>
            </w:r>
          </w:p>
        </w:tc>
      </w:tr>
      <w:tr>
        <w:tc>
          <w:tcPr>
            <w:tcW w:type="dxa" w:w="2160"/>
          </w:tcPr>
          <w:p>
            <w:r>
              <w:t>1783762131160_00_004</w:t>
            </w:r>
          </w:p>
        </w:tc>
        <w:tc>
          <w:tcPr>
            <w:tcW w:type="dxa" w:w="2160"/>
          </w:tcPr>
          <w:p>
            <w:r>
              <w:t>OK</w:t>
            </w:r>
          </w:p>
        </w:tc>
        <w:tc>
          <w:tcPr>
            <w:tcW w:type="dxa" w:w="2160"/>
          </w:tcPr>
          <w:p>
            <w:r>
              <w:t>4.32s</w:t>
            </w:r>
          </w:p>
        </w:tc>
        <w:tc>
          <w:tcPr>
            <w:tcW w:type="dxa" w:w="2160"/>
          </w:tcPr>
          <w:p>
            <w:r>
              <w:t>55 -&gt; 54</w:t>
            </w:r>
          </w:p>
        </w:tc>
      </w:tr>
      <w:tr>
        <w:tc>
          <w:tcPr>
            <w:tcW w:type="dxa" w:w="2160"/>
          </w:tcPr>
          <w:p>
            <w:r>
              <w:t>1783762131160_00_005</w:t>
            </w:r>
          </w:p>
        </w:tc>
        <w:tc>
          <w:tcPr>
            <w:tcW w:type="dxa" w:w="2160"/>
          </w:tcPr>
          <w:p>
            <w:r>
              <w:t>OK</w:t>
            </w:r>
          </w:p>
        </w:tc>
        <w:tc>
          <w:tcPr>
            <w:tcW w:type="dxa" w:w="2160"/>
          </w:tcPr>
          <w:p>
            <w:r>
              <w:t>4.53s</w:t>
            </w:r>
          </w:p>
        </w:tc>
        <w:tc>
          <w:tcPr>
            <w:tcW w:type="dxa" w:w="2160"/>
          </w:tcPr>
          <w:p>
            <w:r>
              <w:t>55 -&gt; 54</w:t>
            </w:r>
          </w:p>
        </w:tc>
      </w:tr>
      <w:tr>
        <w:tc>
          <w:tcPr>
            <w:tcW w:type="dxa" w:w="2160"/>
          </w:tcPr>
          <w:p>
            <w:r>
              <w:t>1783762131160_00_006</w:t>
            </w:r>
          </w:p>
        </w:tc>
        <w:tc>
          <w:tcPr>
            <w:tcW w:type="dxa" w:w="2160"/>
          </w:tcPr>
          <w:p>
            <w:r>
              <w:t>OK</w:t>
            </w:r>
          </w:p>
        </w:tc>
        <w:tc>
          <w:tcPr>
            <w:tcW w:type="dxa" w:w="2160"/>
          </w:tcPr>
          <w:p>
            <w:r>
              <w:t>4.53s</w:t>
            </w:r>
          </w:p>
        </w:tc>
        <w:tc>
          <w:tcPr>
            <w:tcW w:type="dxa" w:w="2160"/>
          </w:tcPr>
          <w:p>
            <w:r>
              <w:t>55 -&gt; 54</w:t>
            </w:r>
          </w:p>
        </w:tc>
      </w:tr>
      <w:tr>
        <w:tc>
          <w:tcPr>
            <w:tcW w:type="dxa" w:w="2160"/>
          </w:tcPr>
          <w:p>
            <w:r>
              <w:t>1783762131160_00_007</w:t>
            </w:r>
          </w:p>
        </w:tc>
        <w:tc>
          <w:tcPr>
            <w:tcW w:type="dxa" w:w="2160"/>
          </w:tcPr>
          <w:p>
            <w:r>
              <w:t>OK</w:t>
            </w:r>
          </w:p>
        </w:tc>
        <w:tc>
          <w:tcPr>
            <w:tcW w:type="dxa" w:w="2160"/>
          </w:tcPr>
          <w:p>
            <w:r>
              <w:t>4.53s</w:t>
            </w:r>
          </w:p>
        </w:tc>
        <w:tc>
          <w:tcPr>
            <w:tcW w:type="dxa" w:w="2160"/>
          </w:tcPr>
          <w:p>
            <w:r>
              <w:t>55 -&gt; 54</w:t>
            </w:r>
          </w:p>
        </w:tc>
      </w:tr>
      <w:tr>
        <w:tc>
          <w:tcPr>
            <w:tcW w:type="dxa" w:w="2160"/>
          </w:tcPr>
          <w:p>
            <w:r>
              <w:t>1783762131160_00_008</w:t>
            </w:r>
          </w:p>
        </w:tc>
        <w:tc>
          <w:tcPr>
            <w:tcW w:type="dxa" w:w="2160"/>
          </w:tcPr>
          <w:p>
            <w:r>
              <w:t>OK</w:t>
            </w:r>
          </w:p>
        </w:tc>
        <w:tc>
          <w:tcPr>
            <w:tcW w:type="dxa" w:w="2160"/>
          </w:tcPr>
          <w:p>
            <w:r>
              <w:t>4.52s</w:t>
            </w:r>
          </w:p>
        </w:tc>
        <w:tc>
          <w:tcPr>
            <w:tcW w:type="dxa" w:w="2160"/>
          </w:tcPr>
          <w:p>
            <w:r>
              <w:t>55 -&gt; 54</w:t>
            </w:r>
          </w:p>
        </w:tc>
      </w:tr>
      <w:tr>
        <w:tc>
          <w:tcPr>
            <w:tcW w:type="dxa" w:w="2160"/>
          </w:tcPr>
          <w:p>
            <w:r>
              <w:t>1783762131160_00_009</w:t>
            </w:r>
          </w:p>
        </w:tc>
        <w:tc>
          <w:tcPr>
            <w:tcW w:type="dxa" w:w="2160"/>
          </w:tcPr>
          <w:p>
            <w:r>
              <w:t>OK</w:t>
            </w:r>
          </w:p>
        </w:tc>
        <w:tc>
          <w:tcPr>
            <w:tcW w:type="dxa" w:w="2160"/>
          </w:tcPr>
          <w:p>
            <w:r>
              <w:t>4.47s</w:t>
            </w:r>
          </w:p>
        </w:tc>
        <w:tc>
          <w:tcPr>
            <w:tcW w:type="dxa" w:w="2160"/>
          </w:tcPr>
          <w:p>
            <w:r>
              <w:t>55 -&gt; 54</w:t>
            </w:r>
          </w:p>
        </w:tc>
      </w:tr>
      <w:tr>
        <w:tc>
          <w:tcPr>
            <w:tcW w:type="dxa" w:w="2160"/>
          </w:tcPr>
          <w:p>
            <w:r>
              <w:t>1783762131160_00_010</w:t>
            </w:r>
          </w:p>
        </w:tc>
        <w:tc>
          <w:tcPr>
            <w:tcW w:type="dxa" w:w="2160"/>
          </w:tcPr>
          <w:p>
            <w:r>
              <w:t>OK</w:t>
            </w:r>
          </w:p>
        </w:tc>
        <w:tc>
          <w:tcPr>
            <w:tcW w:type="dxa" w:w="2160"/>
          </w:tcPr>
          <w:p>
            <w:r>
              <w:t>4.20s</w:t>
            </w:r>
          </w:p>
        </w:tc>
        <w:tc>
          <w:tcPr>
            <w:tcW w:type="dxa" w:w="2160"/>
          </w:tcPr>
          <w:p>
            <w:r>
              <w:t>55 -&gt; 54</w:t>
            </w:r>
          </w:p>
        </w:tc>
      </w:tr>
      <w:tr>
        <w:tc>
          <w:tcPr>
            <w:tcW w:type="dxa" w:w="2160"/>
          </w:tcPr>
          <w:p>
            <w:r>
              <w:t>1783762131160_00_011</w:t>
            </w:r>
          </w:p>
        </w:tc>
        <w:tc>
          <w:tcPr>
            <w:tcW w:type="dxa" w:w="2160"/>
          </w:tcPr>
          <w:p>
            <w:r>
              <w:t>OK</w:t>
            </w:r>
          </w:p>
        </w:tc>
        <w:tc>
          <w:tcPr>
            <w:tcW w:type="dxa" w:w="2160"/>
          </w:tcPr>
          <w:p>
            <w:r>
              <w:t>4.20s</w:t>
            </w:r>
          </w:p>
        </w:tc>
        <w:tc>
          <w:tcPr>
            <w:tcW w:type="dxa" w:w="2160"/>
          </w:tcPr>
          <w:p>
            <w:r>
              <w:t>55 -&gt; 54</w:t>
            </w:r>
          </w:p>
        </w:tc>
      </w:tr>
      <w:tr>
        <w:tc>
          <w:tcPr>
            <w:tcW w:type="dxa" w:w="2160"/>
          </w:tcPr>
          <w:p>
            <w:r>
              <w:t>1783762131160_00_012</w:t>
            </w:r>
          </w:p>
        </w:tc>
        <w:tc>
          <w:tcPr>
            <w:tcW w:type="dxa" w:w="2160"/>
          </w:tcPr>
          <w:p>
            <w:r>
              <w:t>OK</w:t>
            </w:r>
          </w:p>
        </w:tc>
        <w:tc>
          <w:tcPr>
            <w:tcW w:type="dxa" w:w="2160"/>
          </w:tcPr>
          <w:p>
            <w:r>
              <w:t>4.95s</w:t>
            </w:r>
          </w:p>
        </w:tc>
        <w:tc>
          <w:tcPr>
            <w:tcW w:type="dxa" w:w="2160"/>
          </w:tcPr>
          <w:p>
            <w:r>
              <w:t>55 -&gt; 54</w:t>
            </w:r>
          </w:p>
        </w:tc>
      </w:tr>
      <w:tr>
        <w:tc>
          <w:tcPr>
            <w:tcW w:type="dxa" w:w="2160"/>
          </w:tcPr>
          <w:p>
            <w:r>
              <w:t>1783762131160_00_013</w:t>
            </w:r>
          </w:p>
        </w:tc>
        <w:tc>
          <w:tcPr>
            <w:tcW w:type="dxa" w:w="2160"/>
          </w:tcPr>
          <w:p>
            <w:r>
              <w:t>OK</w:t>
            </w:r>
          </w:p>
        </w:tc>
        <w:tc>
          <w:tcPr>
            <w:tcW w:type="dxa" w:w="2160"/>
          </w:tcPr>
          <w:p>
            <w:r>
              <w:t>4.16s</w:t>
            </w:r>
          </w:p>
        </w:tc>
        <w:tc>
          <w:tcPr>
            <w:tcW w:type="dxa" w:w="2160"/>
          </w:tcPr>
          <w:p>
            <w:r>
              <w:t>55 -&gt; 54</w:t>
            </w:r>
          </w:p>
        </w:tc>
      </w:tr>
      <w:tr>
        <w:tc>
          <w:tcPr>
            <w:tcW w:type="dxa" w:w="2160"/>
          </w:tcPr>
          <w:p>
            <w:r>
              <w:t>1783762131160_00_014</w:t>
            </w:r>
          </w:p>
        </w:tc>
        <w:tc>
          <w:tcPr>
            <w:tcW w:type="dxa" w:w="2160"/>
          </w:tcPr>
          <w:p>
            <w:r>
              <w:t>OK</w:t>
            </w:r>
          </w:p>
        </w:tc>
        <w:tc>
          <w:tcPr>
            <w:tcW w:type="dxa" w:w="2160"/>
          </w:tcPr>
          <w:p>
            <w:r>
              <w:t>4.13s</w:t>
            </w:r>
          </w:p>
        </w:tc>
        <w:tc>
          <w:tcPr>
            <w:tcW w:type="dxa" w:w="2160"/>
          </w:tcPr>
          <w:p>
            <w:r>
              <w:t>55 -&gt; 54</w:t>
            </w:r>
          </w:p>
        </w:tc>
      </w:tr>
      <w:tr>
        <w:tc>
          <w:tcPr>
            <w:tcW w:type="dxa" w:w="2160"/>
          </w:tcPr>
          <w:p>
            <w:r>
              <w:t>1783762131160_00_015</w:t>
            </w:r>
          </w:p>
        </w:tc>
        <w:tc>
          <w:tcPr>
            <w:tcW w:type="dxa" w:w="2160"/>
          </w:tcPr>
          <w:p>
            <w:r>
              <w:t>OK</w:t>
            </w:r>
          </w:p>
        </w:tc>
        <w:tc>
          <w:tcPr>
            <w:tcW w:type="dxa" w:w="2160"/>
          </w:tcPr>
          <w:p>
            <w:r>
              <w:t>4.99s</w:t>
            </w:r>
          </w:p>
        </w:tc>
        <w:tc>
          <w:tcPr>
            <w:tcW w:type="dxa" w:w="2160"/>
          </w:tcPr>
          <w:p>
            <w:r>
              <w:t>55 -&gt; 54</w:t>
            </w:r>
          </w:p>
        </w:tc>
      </w:tr>
      <w:tr>
        <w:tc>
          <w:tcPr>
            <w:tcW w:type="dxa" w:w="2160"/>
          </w:tcPr>
          <w:p>
            <w:r>
              <w:t>1783762131160_00_016</w:t>
            </w:r>
          </w:p>
        </w:tc>
        <w:tc>
          <w:tcPr>
            <w:tcW w:type="dxa" w:w="2160"/>
          </w:tcPr>
          <w:p>
            <w:r>
              <w:t>OK</w:t>
            </w:r>
          </w:p>
        </w:tc>
        <w:tc>
          <w:tcPr>
            <w:tcW w:type="dxa" w:w="2160"/>
          </w:tcPr>
          <w:p>
            <w:r>
              <w:t>4.09s</w:t>
            </w:r>
          </w:p>
        </w:tc>
        <w:tc>
          <w:tcPr>
            <w:tcW w:type="dxa" w:w="2160"/>
          </w:tcPr>
          <w:p>
            <w:r>
              <w:t>55 -&gt; 54</w:t>
            </w:r>
          </w:p>
        </w:tc>
      </w:tr>
      <w:tr>
        <w:tc>
          <w:tcPr>
            <w:tcW w:type="dxa" w:w="2160"/>
          </w:tcPr>
          <w:p>
            <w:r>
              <w:t>1783762131160_00_017</w:t>
            </w:r>
          </w:p>
        </w:tc>
        <w:tc>
          <w:tcPr>
            <w:tcW w:type="dxa" w:w="2160"/>
          </w:tcPr>
          <w:p>
            <w:r>
              <w:t>OK</w:t>
            </w:r>
          </w:p>
        </w:tc>
        <w:tc>
          <w:tcPr>
            <w:tcW w:type="dxa" w:w="2160"/>
          </w:tcPr>
          <w:p>
            <w:r>
              <w:t>4.13s</w:t>
            </w:r>
          </w:p>
        </w:tc>
        <w:tc>
          <w:tcPr>
            <w:tcW w:type="dxa" w:w="2160"/>
          </w:tcPr>
          <w:p>
            <w:r>
              <w:t>55 -&gt; 54</w:t>
            </w:r>
          </w:p>
        </w:tc>
      </w:tr>
      <w:tr>
        <w:tc>
          <w:tcPr>
            <w:tcW w:type="dxa" w:w="2160"/>
          </w:tcPr>
          <w:p>
            <w:r>
              <w:t>1783762131160_00_018</w:t>
            </w:r>
          </w:p>
        </w:tc>
        <w:tc>
          <w:tcPr>
            <w:tcW w:type="dxa" w:w="2160"/>
          </w:tcPr>
          <w:p>
            <w:r>
              <w:t>OK</w:t>
            </w:r>
          </w:p>
        </w:tc>
        <w:tc>
          <w:tcPr>
            <w:tcW w:type="dxa" w:w="2160"/>
          </w:tcPr>
          <w:p>
            <w:r>
              <w:t>4.12s</w:t>
            </w:r>
          </w:p>
        </w:tc>
        <w:tc>
          <w:tcPr>
            <w:tcW w:type="dxa" w:w="2160"/>
          </w:tcPr>
          <w:p>
            <w:r>
              <w:t>55 -&gt; 54</w:t>
            </w:r>
          </w:p>
        </w:tc>
      </w:tr>
      <w:tr>
        <w:tc>
          <w:tcPr>
            <w:tcW w:type="dxa" w:w="2160"/>
          </w:tcPr>
          <w:p>
            <w:r>
              <w:t>1783762131160_00_019</w:t>
            </w:r>
          </w:p>
        </w:tc>
        <w:tc>
          <w:tcPr>
            <w:tcW w:type="dxa" w:w="2160"/>
          </w:tcPr>
          <w:p>
            <w:r>
              <w:t>OK</w:t>
            </w:r>
          </w:p>
        </w:tc>
        <w:tc>
          <w:tcPr>
            <w:tcW w:type="dxa" w:w="2160"/>
          </w:tcPr>
          <w:p>
            <w:r>
              <w:t>4.64s</w:t>
            </w:r>
          </w:p>
        </w:tc>
        <w:tc>
          <w:tcPr>
            <w:tcW w:type="dxa" w:w="2160"/>
          </w:tcPr>
          <w:p>
            <w:r>
              <w:t>55 -&gt; 54</w:t>
            </w:r>
          </w:p>
        </w:tc>
      </w:tr>
      <w:tr>
        <w:tc>
          <w:tcPr>
            <w:tcW w:type="dxa" w:w="2160"/>
          </w:tcPr>
          <w:p>
            <w:r>
              <w:t>1783762131160_00_020</w:t>
            </w:r>
          </w:p>
        </w:tc>
        <w:tc>
          <w:tcPr>
            <w:tcW w:type="dxa" w:w="2160"/>
          </w:tcPr>
          <w:p>
            <w:r>
              <w:t>OK</w:t>
            </w:r>
          </w:p>
        </w:tc>
        <w:tc>
          <w:tcPr>
            <w:tcW w:type="dxa" w:w="2160"/>
          </w:tcPr>
          <w:p>
            <w:r>
              <w:t>4.76s</w:t>
            </w:r>
          </w:p>
        </w:tc>
        <w:tc>
          <w:tcPr>
            <w:tcW w:type="dxa" w:w="2160"/>
          </w:tcPr>
          <w:p>
            <w:r>
              <w:t>55 -&gt; 54</w:t>
            </w:r>
          </w:p>
        </w:tc>
      </w:tr>
      <w:tr>
        <w:tc>
          <w:tcPr>
            <w:tcW w:type="dxa" w:w="2160"/>
          </w:tcPr>
          <w:p>
            <w:r>
              <w:t>1783762131160_00_021</w:t>
            </w:r>
          </w:p>
        </w:tc>
        <w:tc>
          <w:tcPr>
            <w:tcW w:type="dxa" w:w="2160"/>
          </w:tcPr>
          <w:p>
            <w:r>
              <w:t>OK</w:t>
            </w:r>
          </w:p>
        </w:tc>
        <w:tc>
          <w:tcPr>
            <w:tcW w:type="dxa" w:w="2160"/>
          </w:tcPr>
          <w:p>
            <w:r>
              <w:t>4.76s</w:t>
            </w:r>
          </w:p>
        </w:tc>
        <w:tc>
          <w:tcPr>
            <w:tcW w:type="dxa" w:w="2160"/>
          </w:tcPr>
          <w:p>
            <w:r>
              <w:t>55 -&gt; 54</w:t>
            </w:r>
          </w:p>
        </w:tc>
      </w:tr>
      <w:tr>
        <w:tc>
          <w:tcPr>
            <w:tcW w:type="dxa" w:w="2160"/>
          </w:tcPr>
          <w:p>
            <w:r>
              <w:t>1783762131160_00_022</w:t>
            </w:r>
          </w:p>
        </w:tc>
        <w:tc>
          <w:tcPr>
            <w:tcW w:type="dxa" w:w="2160"/>
          </w:tcPr>
          <w:p>
            <w:r>
              <w:t>OK</w:t>
            </w:r>
          </w:p>
        </w:tc>
        <w:tc>
          <w:tcPr>
            <w:tcW w:type="dxa" w:w="2160"/>
          </w:tcPr>
          <w:p>
            <w:r>
              <w:t>4.74s</w:t>
            </w:r>
          </w:p>
        </w:tc>
        <w:tc>
          <w:tcPr>
            <w:tcW w:type="dxa" w:w="2160"/>
          </w:tcPr>
          <w:p>
            <w:r>
              <w:t>55 -&gt; 54</w:t>
            </w:r>
          </w:p>
        </w:tc>
      </w:tr>
      <w:tr>
        <w:tc>
          <w:tcPr>
            <w:tcW w:type="dxa" w:w="2160"/>
          </w:tcPr>
          <w:p>
            <w:r>
              <w:t>1783762131160_00_023</w:t>
            </w:r>
          </w:p>
        </w:tc>
        <w:tc>
          <w:tcPr>
            <w:tcW w:type="dxa" w:w="2160"/>
          </w:tcPr>
          <w:p>
            <w:r>
              <w:t>OK</w:t>
            </w:r>
          </w:p>
        </w:tc>
        <w:tc>
          <w:tcPr>
            <w:tcW w:type="dxa" w:w="2160"/>
          </w:tcPr>
          <w:p>
            <w:r>
              <w:t>4.83s</w:t>
            </w:r>
          </w:p>
        </w:tc>
        <w:tc>
          <w:tcPr>
            <w:tcW w:type="dxa" w:w="2160"/>
          </w:tcPr>
          <w:p>
            <w:r>
              <w:t>55 -&gt; 54</w:t>
            </w:r>
          </w:p>
        </w:tc>
      </w:tr>
      <w:tr>
        <w:tc>
          <w:tcPr>
            <w:tcW w:type="dxa" w:w="2160"/>
          </w:tcPr>
          <w:p>
            <w:r>
              <w:t>1783762131160_00_024</w:t>
            </w:r>
          </w:p>
        </w:tc>
        <w:tc>
          <w:tcPr>
            <w:tcW w:type="dxa" w:w="2160"/>
          </w:tcPr>
          <w:p>
            <w:r>
              <w:t>OK</w:t>
            </w:r>
          </w:p>
        </w:tc>
        <w:tc>
          <w:tcPr>
            <w:tcW w:type="dxa" w:w="2160"/>
          </w:tcPr>
          <w:p>
            <w:r>
              <w:t>4.62s</w:t>
            </w:r>
          </w:p>
        </w:tc>
        <w:tc>
          <w:tcPr>
            <w:tcW w:type="dxa" w:w="2160"/>
          </w:tcPr>
          <w:p>
            <w:r>
              <w:t>55 -&gt; 54</w:t>
            </w:r>
          </w:p>
        </w:tc>
      </w:tr>
      <w:tr>
        <w:tc>
          <w:tcPr>
            <w:tcW w:type="dxa" w:w="2160"/>
          </w:tcPr>
          <w:p>
            <w:r>
              <w:t>1783762131160_00_025</w:t>
            </w:r>
          </w:p>
        </w:tc>
        <w:tc>
          <w:tcPr>
            <w:tcW w:type="dxa" w:w="2160"/>
          </w:tcPr>
          <w:p>
            <w:r>
              <w:t>OK</w:t>
            </w:r>
          </w:p>
        </w:tc>
        <w:tc>
          <w:tcPr>
            <w:tcW w:type="dxa" w:w="2160"/>
          </w:tcPr>
          <w:p>
            <w:r>
              <w:t>4.73s</w:t>
            </w:r>
          </w:p>
        </w:tc>
        <w:tc>
          <w:tcPr>
            <w:tcW w:type="dxa" w:w="2160"/>
          </w:tcPr>
          <w:p>
            <w:r>
              <w:t>55 -&gt; 54</w:t>
            </w:r>
          </w:p>
        </w:tc>
      </w:tr>
      <w:tr>
        <w:tc>
          <w:tcPr>
            <w:tcW w:type="dxa" w:w="2160"/>
          </w:tcPr>
          <w:p>
            <w:r>
              <w:t>1783762131160_00_026</w:t>
            </w:r>
          </w:p>
        </w:tc>
        <w:tc>
          <w:tcPr>
            <w:tcW w:type="dxa" w:w="2160"/>
          </w:tcPr>
          <w:p>
            <w:r>
              <w:t>OK</w:t>
            </w:r>
          </w:p>
        </w:tc>
        <w:tc>
          <w:tcPr>
            <w:tcW w:type="dxa" w:w="2160"/>
          </w:tcPr>
          <w:p>
            <w:r>
              <w:t>4.72s</w:t>
            </w:r>
          </w:p>
        </w:tc>
        <w:tc>
          <w:tcPr>
            <w:tcW w:type="dxa" w:w="2160"/>
          </w:tcPr>
          <w:p>
            <w:r>
              <w:t>55 -&gt; 54</w:t>
            </w:r>
          </w:p>
        </w:tc>
      </w:tr>
      <w:tr>
        <w:tc>
          <w:tcPr>
            <w:tcW w:type="dxa" w:w="2160"/>
          </w:tcPr>
          <w:p>
            <w:r>
              <w:t>1783762131160_00_027</w:t>
            </w:r>
          </w:p>
        </w:tc>
        <w:tc>
          <w:tcPr>
            <w:tcW w:type="dxa" w:w="2160"/>
          </w:tcPr>
          <w:p>
            <w:r>
              <w:t>OK</w:t>
            </w:r>
          </w:p>
        </w:tc>
        <w:tc>
          <w:tcPr>
            <w:tcW w:type="dxa" w:w="2160"/>
          </w:tcPr>
          <w:p>
            <w:r>
              <w:t>4.73s</w:t>
            </w:r>
          </w:p>
        </w:tc>
        <w:tc>
          <w:tcPr>
            <w:tcW w:type="dxa" w:w="2160"/>
          </w:tcPr>
          <w:p>
            <w:r>
              <w:t>55 -&gt; 54</w:t>
            </w:r>
          </w:p>
        </w:tc>
      </w:tr>
      <w:tr>
        <w:tc>
          <w:tcPr>
            <w:tcW w:type="dxa" w:w="2160"/>
          </w:tcPr>
          <w:p>
            <w:r>
              <w:t>1783762131160_00_028</w:t>
            </w:r>
          </w:p>
        </w:tc>
        <w:tc>
          <w:tcPr>
            <w:tcW w:type="dxa" w:w="2160"/>
          </w:tcPr>
          <w:p>
            <w:r>
              <w:t>OK</w:t>
            </w:r>
          </w:p>
        </w:tc>
        <w:tc>
          <w:tcPr>
            <w:tcW w:type="dxa" w:w="2160"/>
          </w:tcPr>
          <w:p>
            <w:r>
              <w:t>4.72s</w:t>
            </w:r>
          </w:p>
        </w:tc>
        <w:tc>
          <w:tcPr>
            <w:tcW w:type="dxa" w:w="2160"/>
          </w:tcPr>
          <w:p>
            <w:r>
              <w:t>55 -&gt; 54</w:t>
            </w:r>
          </w:p>
        </w:tc>
      </w:tr>
      <w:tr>
        <w:tc>
          <w:tcPr>
            <w:tcW w:type="dxa" w:w="2160"/>
          </w:tcPr>
          <w:p>
            <w:r>
              <w:t>1783762131160_00_029</w:t>
            </w:r>
          </w:p>
        </w:tc>
        <w:tc>
          <w:tcPr>
            <w:tcW w:type="dxa" w:w="2160"/>
          </w:tcPr>
          <w:p>
            <w:r>
              <w:t>OK</w:t>
            </w:r>
          </w:p>
        </w:tc>
        <w:tc>
          <w:tcPr>
            <w:tcW w:type="dxa" w:w="2160"/>
          </w:tcPr>
          <w:p>
            <w:r>
              <w:t>4.78s</w:t>
            </w:r>
          </w:p>
        </w:tc>
        <w:tc>
          <w:tcPr>
            <w:tcW w:type="dxa" w:w="2160"/>
          </w:tcPr>
          <w:p>
            <w:r>
              <w:t>55 -&gt; 54</w:t>
            </w:r>
          </w:p>
        </w:tc>
      </w:tr>
      <w:tr>
        <w:tc>
          <w:tcPr>
            <w:tcW w:type="dxa" w:w="2160"/>
          </w:tcPr>
          <w:p>
            <w:r>
              <w:t>1783762131160_00_030</w:t>
            </w:r>
          </w:p>
        </w:tc>
        <w:tc>
          <w:tcPr>
            <w:tcW w:type="dxa" w:w="2160"/>
          </w:tcPr>
          <w:p>
            <w:r>
              <w:t>OK</w:t>
            </w:r>
          </w:p>
        </w:tc>
        <w:tc>
          <w:tcPr>
            <w:tcW w:type="dxa" w:w="2160"/>
          </w:tcPr>
          <w:p>
            <w:r>
              <w:t>4.77s</w:t>
            </w:r>
          </w:p>
        </w:tc>
        <w:tc>
          <w:tcPr>
            <w:tcW w:type="dxa" w:w="2160"/>
          </w:tcPr>
          <w:p>
            <w:r>
              <w:t>55 -&gt; 54</w:t>
            </w:r>
          </w:p>
        </w:tc>
      </w:tr>
      <w:tr>
        <w:tc>
          <w:tcPr>
            <w:tcW w:type="dxa" w:w="2160"/>
          </w:tcPr>
          <w:p>
            <w:r>
              <w:t>1783762131160_00_031</w:t>
            </w:r>
          </w:p>
        </w:tc>
        <w:tc>
          <w:tcPr>
            <w:tcW w:type="dxa" w:w="2160"/>
          </w:tcPr>
          <w:p>
            <w:r>
              <w:t>OK</w:t>
            </w:r>
          </w:p>
        </w:tc>
        <w:tc>
          <w:tcPr>
            <w:tcW w:type="dxa" w:w="2160"/>
          </w:tcPr>
          <w:p>
            <w:r>
              <w:t>5.12s</w:t>
            </w:r>
          </w:p>
        </w:tc>
        <w:tc>
          <w:tcPr>
            <w:tcW w:type="dxa" w:w="2160"/>
          </w:tcPr>
          <w:p>
            <w:r>
              <w:t>55 -&gt; 54</w:t>
            </w:r>
          </w:p>
        </w:tc>
      </w:tr>
      <w:tr>
        <w:tc>
          <w:tcPr>
            <w:tcW w:type="dxa" w:w="2160"/>
          </w:tcPr>
          <w:p>
            <w:r>
              <w:t>1783762131160_00_032</w:t>
            </w:r>
          </w:p>
        </w:tc>
        <w:tc>
          <w:tcPr>
            <w:tcW w:type="dxa" w:w="2160"/>
          </w:tcPr>
          <w:p>
            <w:r>
              <w:t>OK</w:t>
            </w:r>
          </w:p>
        </w:tc>
        <w:tc>
          <w:tcPr>
            <w:tcW w:type="dxa" w:w="2160"/>
          </w:tcPr>
          <w:p>
            <w:r>
              <w:t>4.73s</w:t>
            </w:r>
          </w:p>
        </w:tc>
        <w:tc>
          <w:tcPr>
            <w:tcW w:type="dxa" w:w="2160"/>
          </w:tcPr>
          <w:p>
            <w:r>
              <w:t>55 -&gt; 54</w:t>
            </w:r>
          </w:p>
        </w:tc>
      </w:tr>
      <w:tr>
        <w:tc>
          <w:tcPr>
            <w:tcW w:type="dxa" w:w="2160"/>
          </w:tcPr>
          <w:p>
            <w:r>
              <w:t>1783762131160_00_033</w:t>
            </w:r>
          </w:p>
        </w:tc>
        <w:tc>
          <w:tcPr>
            <w:tcW w:type="dxa" w:w="2160"/>
          </w:tcPr>
          <w:p>
            <w:r>
              <w:t>OK</w:t>
            </w:r>
          </w:p>
        </w:tc>
        <w:tc>
          <w:tcPr>
            <w:tcW w:type="dxa" w:w="2160"/>
          </w:tcPr>
          <w:p>
            <w:r>
              <w:t>4.80s</w:t>
            </w:r>
          </w:p>
        </w:tc>
        <w:tc>
          <w:tcPr>
            <w:tcW w:type="dxa" w:w="2160"/>
          </w:tcPr>
          <w:p>
            <w:r>
              <w:t>55 -&gt; 54</w:t>
            </w:r>
          </w:p>
        </w:tc>
      </w:tr>
      <w:tr>
        <w:tc>
          <w:tcPr>
            <w:tcW w:type="dxa" w:w="2160"/>
          </w:tcPr>
          <w:p>
            <w:r>
              <w:t>1783762131160_00_034</w:t>
            </w:r>
          </w:p>
        </w:tc>
        <w:tc>
          <w:tcPr>
            <w:tcW w:type="dxa" w:w="2160"/>
          </w:tcPr>
          <w:p>
            <w:r>
              <w:t>OK</w:t>
            </w:r>
          </w:p>
        </w:tc>
        <w:tc>
          <w:tcPr>
            <w:tcW w:type="dxa" w:w="2160"/>
          </w:tcPr>
          <w:p>
            <w:r>
              <w:t>4.83s</w:t>
            </w:r>
          </w:p>
        </w:tc>
        <w:tc>
          <w:tcPr>
            <w:tcW w:type="dxa" w:w="2160"/>
          </w:tcPr>
          <w:p>
            <w:r>
              <w:t>55 -&gt; 54</w:t>
            </w:r>
          </w:p>
        </w:tc>
      </w:tr>
      <w:tr>
        <w:tc>
          <w:tcPr>
            <w:tcW w:type="dxa" w:w="2160"/>
          </w:tcPr>
          <w:p>
            <w:r>
              <w:t>1783762131160_00_035</w:t>
            </w:r>
          </w:p>
        </w:tc>
        <w:tc>
          <w:tcPr>
            <w:tcW w:type="dxa" w:w="2160"/>
          </w:tcPr>
          <w:p>
            <w:r>
              <w:t>OK</w:t>
            </w:r>
          </w:p>
        </w:tc>
        <w:tc>
          <w:tcPr>
            <w:tcW w:type="dxa" w:w="2160"/>
          </w:tcPr>
          <w:p>
            <w:r>
              <w:t>4.62s</w:t>
            </w:r>
          </w:p>
        </w:tc>
        <w:tc>
          <w:tcPr>
            <w:tcW w:type="dxa" w:w="2160"/>
          </w:tcPr>
          <w:p>
            <w:r>
              <w:t>55 -&gt; 54</w:t>
            </w:r>
          </w:p>
        </w:tc>
      </w:tr>
      <w:tr>
        <w:tc>
          <w:tcPr>
            <w:tcW w:type="dxa" w:w="2160"/>
          </w:tcPr>
          <w:p>
            <w:r>
              <w:t>1783762131160_00_036</w:t>
            </w:r>
          </w:p>
        </w:tc>
        <w:tc>
          <w:tcPr>
            <w:tcW w:type="dxa" w:w="2160"/>
          </w:tcPr>
          <w:p>
            <w:r>
              <w:t>OK</w:t>
            </w:r>
          </w:p>
        </w:tc>
        <w:tc>
          <w:tcPr>
            <w:tcW w:type="dxa" w:w="2160"/>
          </w:tcPr>
          <w:p>
            <w:r>
              <w:t>4.62s</w:t>
            </w:r>
          </w:p>
        </w:tc>
        <w:tc>
          <w:tcPr>
            <w:tcW w:type="dxa" w:w="2160"/>
          </w:tcPr>
          <w:p>
            <w:r>
              <w:t>55 -&gt; 54</w:t>
            </w:r>
          </w:p>
        </w:tc>
      </w:tr>
      <w:tr>
        <w:tc>
          <w:tcPr>
            <w:tcW w:type="dxa" w:w="2160"/>
          </w:tcPr>
          <w:p>
            <w:r>
              <w:t>1783762131160_00_037</w:t>
            </w:r>
          </w:p>
        </w:tc>
        <w:tc>
          <w:tcPr>
            <w:tcW w:type="dxa" w:w="2160"/>
          </w:tcPr>
          <w:p>
            <w:r>
              <w:t>OK</w:t>
            </w:r>
          </w:p>
        </w:tc>
        <w:tc>
          <w:tcPr>
            <w:tcW w:type="dxa" w:w="2160"/>
          </w:tcPr>
          <w:p>
            <w:r>
              <w:t>5.34s</w:t>
            </w:r>
          </w:p>
        </w:tc>
        <w:tc>
          <w:tcPr>
            <w:tcW w:type="dxa" w:w="2160"/>
          </w:tcPr>
          <w:p>
            <w:r>
              <w:t>55 -&gt; 54</w:t>
            </w:r>
          </w:p>
        </w:tc>
      </w:tr>
      <w:tr>
        <w:tc>
          <w:tcPr>
            <w:tcW w:type="dxa" w:w="2160"/>
          </w:tcPr>
          <w:p>
            <w:r>
              <w:t>1783762131160_00_038</w:t>
            </w:r>
          </w:p>
        </w:tc>
        <w:tc>
          <w:tcPr>
            <w:tcW w:type="dxa" w:w="2160"/>
          </w:tcPr>
          <w:p>
            <w:r>
              <w:t>OK</w:t>
            </w:r>
          </w:p>
        </w:tc>
        <w:tc>
          <w:tcPr>
            <w:tcW w:type="dxa" w:w="2160"/>
          </w:tcPr>
          <w:p>
            <w:r>
              <w:t>4.51s</w:t>
            </w:r>
          </w:p>
        </w:tc>
        <w:tc>
          <w:tcPr>
            <w:tcW w:type="dxa" w:w="2160"/>
          </w:tcPr>
          <w:p>
            <w:r>
              <w:t>55 -&gt; 54</w:t>
            </w:r>
          </w:p>
        </w:tc>
      </w:tr>
      <w:tr>
        <w:tc>
          <w:tcPr>
            <w:tcW w:type="dxa" w:w="2160"/>
          </w:tcPr>
          <w:p>
            <w:r>
              <w:t>1783762131160_00_039</w:t>
            </w:r>
          </w:p>
        </w:tc>
        <w:tc>
          <w:tcPr>
            <w:tcW w:type="dxa" w:w="2160"/>
          </w:tcPr>
          <w:p>
            <w:r>
              <w:t>OK</w:t>
            </w:r>
          </w:p>
        </w:tc>
        <w:tc>
          <w:tcPr>
            <w:tcW w:type="dxa" w:w="2160"/>
          </w:tcPr>
          <w:p>
            <w:r>
              <w:t>4.39s</w:t>
            </w:r>
          </w:p>
        </w:tc>
        <w:tc>
          <w:tcPr>
            <w:tcW w:type="dxa" w:w="2160"/>
          </w:tcPr>
          <w:p>
            <w:r>
              <w:t>55 -&gt; 54</w:t>
            </w:r>
          </w:p>
        </w:tc>
      </w:tr>
      <w:tr>
        <w:tc>
          <w:tcPr>
            <w:tcW w:type="dxa" w:w="2160"/>
          </w:tcPr>
          <w:p>
            <w:r>
              <w:t>1783762131160_00_040</w:t>
            </w:r>
          </w:p>
        </w:tc>
        <w:tc>
          <w:tcPr>
            <w:tcW w:type="dxa" w:w="2160"/>
          </w:tcPr>
          <w:p>
            <w:r>
              <w:t>OK</w:t>
            </w:r>
          </w:p>
        </w:tc>
        <w:tc>
          <w:tcPr>
            <w:tcW w:type="dxa" w:w="2160"/>
          </w:tcPr>
          <w:p>
            <w:r>
              <w:t>4.50s</w:t>
            </w:r>
          </w:p>
        </w:tc>
        <w:tc>
          <w:tcPr>
            <w:tcW w:type="dxa" w:w="2160"/>
          </w:tcPr>
          <w:p>
            <w:r>
              <w:t>55 -&gt; 54</w:t>
            </w:r>
          </w:p>
        </w:tc>
      </w:tr>
      <w:tr>
        <w:tc>
          <w:tcPr>
            <w:tcW w:type="dxa" w:w="2160"/>
          </w:tcPr>
          <w:p>
            <w:r>
              <w:t>1783762131160_00_041</w:t>
            </w:r>
          </w:p>
        </w:tc>
        <w:tc>
          <w:tcPr>
            <w:tcW w:type="dxa" w:w="2160"/>
          </w:tcPr>
          <w:p>
            <w:r>
              <w:t>OK</w:t>
            </w:r>
          </w:p>
        </w:tc>
        <w:tc>
          <w:tcPr>
            <w:tcW w:type="dxa" w:w="2160"/>
          </w:tcPr>
          <w:p>
            <w:r>
              <w:t>4.50s</w:t>
            </w:r>
          </w:p>
        </w:tc>
        <w:tc>
          <w:tcPr>
            <w:tcW w:type="dxa" w:w="2160"/>
          </w:tcPr>
          <w:p>
            <w:r>
              <w:t>55 -&gt; 54</w:t>
            </w:r>
          </w:p>
        </w:tc>
      </w:tr>
      <w:tr>
        <w:tc>
          <w:tcPr>
            <w:tcW w:type="dxa" w:w="2160"/>
          </w:tcPr>
          <w:p>
            <w:r>
              <w:t>1783762131160_00_042</w:t>
            </w:r>
          </w:p>
        </w:tc>
        <w:tc>
          <w:tcPr>
            <w:tcW w:type="dxa" w:w="2160"/>
          </w:tcPr>
          <w:p>
            <w:r>
              <w:t>OK</w:t>
            </w:r>
          </w:p>
        </w:tc>
        <w:tc>
          <w:tcPr>
            <w:tcW w:type="dxa" w:w="2160"/>
          </w:tcPr>
          <w:p>
            <w:r>
              <w:t>4.50s</w:t>
            </w:r>
          </w:p>
        </w:tc>
        <w:tc>
          <w:tcPr>
            <w:tcW w:type="dxa" w:w="2160"/>
          </w:tcPr>
          <w:p>
            <w:r>
              <w:t>55 -&gt; 54</w:t>
            </w:r>
          </w:p>
        </w:tc>
      </w:tr>
      <w:tr>
        <w:tc>
          <w:tcPr>
            <w:tcW w:type="dxa" w:w="2160"/>
          </w:tcPr>
          <w:p>
            <w:r>
              <w:t>1783762131160_00_043</w:t>
            </w:r>
          </w:p>
        </w:tc>
        <w:tc>
          <w:tcPr>
            <w:tcW w:type="dxa" w:w="2160"/>
          </w:tcPr>
          <w:p>
            <w:r>
              <w:t>OK</w:t>
            </w:r>
          </w:p>
        </w:tc>
        <w:tc>
          <w:tcPr>
            <w:tcW w:type="dxa" w:w="2160"/>
          </w:tcPr>
          <w:p>
            <w:r>
              <w:t>4.34s</w:t>
            </w:r>
          </w:p>
        </w:tc>
        <w:tc>
          <w:tcPr>
            <w:tcW w:type="dxa" w:w="2160"/>
          </w:tcPr>
          <w:p>
            <w:r>
              <w:t>55 -&gt; 54</w:t>
            </w:r>
          </w:p>
        </w:tc>
      </w:tr>
      <w:tr>
        <w:tc>
          <w:tcPr>
            <w:tcW w:type="dxa" w:w="2160"/>
          </w:tcPr>
          <w:p>
            <w:r>
              <w:t>1783762131160_00_044</w:t>
            </w:r>
          </w:p>
        </w:tc>
        <w:tc>
          <w:tcPr>
            <w:tcW w:type="dxa" w:w="2160"/>
          </w:tcPr>
          <w:p>
            <w:r>
              <w:t>OK</w:t>
            </w:r>
          </w:p>
        </w:tc>
        <w:tc>
          <w:tcPr>
            <w:tcW w:type="dxa" w:w="2160"/>
          </w:tcPr>
          <w:p>
            <w:r>
              <w:t>4.34s</w:t>
            </w:r>
          </w:p>
        </w:tc>
        <w:tc>
          <w:tcPr>
            <w:tcW w:type="dxa" w:w="2160"/>
          </w:tcPr>
          <w:p>
            <w:r>
              <w:t>55 -&gt; 54</w:t>
            </w:r>
          </w:p>
        </w:tc>
      </w:tr>
      <w:tr>
        <w:tc>
          <w:tcPr>
            <w:tcW w:type="dxa" w:w="2160"/>
          </w:tcPr>
          <w:p>
            <w:r>
              <w:t>1783762131160_00_045</w:t>
            </w:r>
          </w:p>
        </w:tc>
        <w:tc>
          <w:tcPr>
            <w:tcW w:type="dxa" w:w="2160"/>
          </w:tcPr>
          <w:p>
            <w:r>
              <w:t>OK</w:t>
            </w:r>
          </w:p>
        </w:tc>
        <w:tc>
          <w:tcPr>
            <w:tcW w:type="dxa" w:w="2160"/>
          </w:tcPr>
          <w:p>
            <w:r>
              <w:t>5.09s</w:t>
            </w:r>
          </w:p>
        </w:tc>
        <w:tc>
          <w:tcPr>
            <w:tcW w:type="dxa" w:w="2160"/>
          </w:tcPr>
          <w:p>
            <w:r>
              <w:t>55 -&gt; 54</w:t>
            </w:r>
          </w:p>
        </w:tc>
      </w:tr>
      <w:tr>
        <w:tc>
          <w:tcPr>
            <w:tcW w:type="dxa" w:w="2160"/>
          </w:tcPr>
          <w:p>
            <w:r>
              <w:t>1783762131160_00_046</w:t>
            </w:r>
          </w:p>
        </w:tc>
        <w:tc>
          <w:tcPr>
            <w:tcW w:type="dxa" w:w="2160"/>
          </w:tcPr>
          <w:p>
            <w:r>
              <w:t>OK</w:t>
            </w:r>
          </w:p>
        </w:tc>
        <w:tc>
          <w:tcPr>
            <w:tcW w:type="dxa" w:w="2160"/>
          </w:tcPr>
          <w:p>
            <w:r>
              <w:t>4.45s</w:t>
            </w:r>
          </w:p>
        </w:tc>
        <w:tc>
          <w:tcPr>
            <w:tcW w:type="dxa" w:w="2160"/>
          </w:tcPr>
          <w:p>
            <w:r>
              <w:t>55 -&gt; 54</w:t>
            </w:r>
          </w:p>
        </w:tc>
      </w:tr>
      <w:tr>
        <w:tc>
          <w:tcPr>
            <w:tcW w:type="dxa" w:w="2160"/>
          </w:tcPr>
          <w:p>
            <w:r>
              <w:t>1783762131160_00_047</w:t>
            </w:r>
          </w:p>
        </w:tc>
        <w:tc>
          <w:tcPr>
            <w:tcW w:type="dxa" w:w="2160"/>
          </w:tcPr>
          <w:p>
            <w:r>
              <w:t>OK</w:t>
            </w:r>
          </w:p>
        </w:tc>
        <w:tc>
          <w:tcPr>
            <w:tcW w:type="dxa" w:w="2160"/>
          </w:tcPr>
          <w:p>
            <w:r>
              <w:t>4.45s</w:t>
            </w:r>
          </w:p>
        </w:tc>
        <w:tc>
          <w:tcPr>
            <w:tcW w:type="dxa" w:w="2160"/>
          </w:tcPr>
          <w:p>
            <w:r>
              <w:t>55 -&gt; 54</w:t>
            </w:r>
          </w:p>
        </w:tc>
      </w:tr>
      <w:tr>
        <w:tc>
          <w:tcPr>
            <w:tcW w:type="dxa" w:w="2160"/>
          </w:tcPr>
          <w:p>
            <w:r>
              <w:t>1783762131160_00_048</w:t>
            </w:r>
          </w:p>
        </w:tc>
        <w:tc>
          <w:tcPr>
            <w:tcW w:type="dxa" w:w="2160"/>
          </w:tcPr>
          <w:p>
            <w:r>
              <w:t>OK</w:t>
            </w:r>
          </w:p>
        </w:tc>
        <w:tc>
          <w:tcPr>
            <w:tcW w:type="dxa" w:w="2160"/>
          </w:tcPr>
          <w:p>
            <w:r>
              <w:t>4.45s</w:t>
            </w:r>
          </w:p>
        </w:tc>
        <w:tc>
          <w:tcPr>
            <w:tcW w:type="dxa" w:w="2160"/>
          </w:tcPr>
          <w:p>
            <w:r>
              <w:t>55 -&gt; 54</w:t>
            </w:r>
          </w:p>
        </w:tc>
      </w:tr>
      <w:tr>
        <w:tc>
          <w:tcPr>
            <w:tcW w:type="dxa" w:w="2160"/>
          </w:tcPr>
          <w:p>
            <w:r>
              <w:t>1783762131160_00_049</w:t>
            </w:r>
          </w:p>
        </w:tc>
        <w:tc>
          <w:tcPr>
            <w:tcW w:type="dxa" w:w="2160"/>
          </w:tcPr>
          <w:p>
            <w:r>
              <w:t>OK</w:t>
            </w:r>
          </w:p>
        </w:tc>
        <w:tc>
          <w:tcPr>
            <w:tcW w:type="dxa" w:w="2160"/>
          </w:tcPr>
          <w:p>
            <w:r>
              <w:t>4.35s</w:t>
            </w:r>
          </w:p>
        </w:tc>
        <w:tc>
          <w:tcPr>
            <w:tcW w:type="dxa" w:w="2160"/>
          </w:tcPr>
          <w:p>
            <w:r>
              <w:t>55 -&gt; 54</w:t>
            </w:r>
          </w:p>
        </w:tc>
      </w:tr>
      <w:tr>
        <w:tc>
          <w:tcPr>
            <w:tcW w:type="dxa" w:w="2160"/>
          </w:tcPr>
          <w:p>
            <w:r>
              <w:t>1783762131160_00_050</w:t>
            </w:r>
          </w:p>
        </w:tc>
        <w:tc>
          <w:tcPr>
            <w:tcW w:type="dxa" w:w="2160"/>
          </w:tcPr>
          <w:p>
            <w:r>
              <w:t>OK</w:t>
            </w:r>
          </w:p>
        </w:tc>
        <w:tc>
          <w:tcPr>
            <w:tcW w:type="dxa" w:w="2160"/>
          </w:tcPr>
          <w:p>
            <w:r>
              <w:t>4.35s</w:t>
            </w:r>
          </w:p>
        </w:tc>
        <w:tc>
          <w:tcPr>
            <w:tcW w:type="dxa" w:w="2160"/>
          </w:tcPr>
          <w:p>
            <w:r>
              <w:t>55 -&gt; 54</w:t>
            </w:r>
          </w:p>
        </w:tc>
      </w:tr>
      <w:tr>
        <w:tc>
          <w:tcPr>
            <w:tcW w:type="dxa" w:w="2160"/>
          </w:tcPr>
          <w:p>
            <w:r>
              <w:t>1783762131160_00_051</w:t>
            </w:r>
          </w:p>
        </w:tc>
        <w:tc>
          <w:tcPr>
            <w:tcW w:type="dxa" w:w="2160"/>
          </w:tcPr>
          <w:p>
            <w:r>
              <w:t>OK</w:t>
            </w:r>
          </w:p>
        </w:tc>
        <w:tc>
          <w:tcPr>
            <w:tcW w:type="dxa" w:w="2160"/>
          </w:tcPr>
          <w:p>
            <w:r>
              <w:t>4.58s</w:t>
            </w:r>
          </w:p>
        </w:tc>
        <w:tc>
          <w:tcPr>
            <w:tcW w:type="dxa" w:w="2160"/>
          </w:tcPr>
          <w:p>
            <w:r>
              <w:t>55 -&gt; 54</w:t>
            </w:r>
          </w:p>
        </w:tc>
      </w:tr>
      <w:tr>
        <w:tc>
          <w:tcPr>
            <w:tcW w:type="dxa" w:w="2160"/>
          </w:tcPr>
          <w:p>
            <w:r>
              <w:t>1783762131160_00_052</w:t>
            </w:r>
          </w:p>
        </w:tc>
        <w:tc>
          <w:tcPr>
            <w:tcW w:type="dxa" w:w="2160"/>
          </w:tcPr>
          <w:p>
            <w:r>
              <w:t>OK</w:t>
            </w:r>
          </w:p>
        </w:tc>
        <w:tc>
          <w:tcPr>
            <w:tcW w:type="dxa" w:w="2160"/>
          </w:tcPr>
          <w:p>
            <w:r>
              <w:t>4.34s</w:t>
            </w:r>
          </w:p>
        </w:tc>
        <w:tc>
          <w:tcPr>
            <w:tcW w:type="dxa" w:w="2160"/>
          </w:tcPr>
          <w:p>
            <w:r>
              <w:t>55 -&gt; 54</w:t>
            </w:r>
          </w:p>
        </w:tc>
      </w:tr>
      <w:tr>
        <w:tc>
          <w:tcPr>
            <w:tcW w:type="dxa" w:w="2160"/>
          </w:tcPr>
          <w:p>
            <w:r>
              <w:t>1783762131160_00_053</w:t>
            </w:r>
          </w:p>
        </w:tc>
        <w:tc>
          <w:tcPr>
            <w:tcW w:type="dxa" w:w="2160"/>
          </w:tcPr>
          <w:p>
            <w:r>
              <w:t>OK</w:t>
            </w:r>
          </w:p>
        </w:tc>
        <w:tc>
          <w:tcPr>
            <w:tcW w:type="dxa" w:w="2160"/>
          </w:tcPr>
          <w:p>
            <w:r>
              <w:t>4.33s</w:t>
            </w:r>
          </w:p>
        </w:tc>
        <w:tc>
          <w:tcPr>
            <w:tcW w:type="dxa" w:w="2160"/>
          </w:tcPr>
          <w:p>
            <w:r>
              <w:t>55 -&gt; 54</w:t>
            </w:r>
          </w:p>
        </w:tc>
      </w:tr>
      <w:tr>
        <w:tc>
          <w:tcPr>
            <w:tcW w:type="dxa" w:w="2160"/>
          </w:tcPr>
          <w:p>
            <w:r>
              <w:t>1783762131160_00_054</w:t>
            </w:r>
          </w:p>
        </w:tc>
        <w:tc>
          <w:tcPr>
            <w:tcW w:type="dxa" w:w="2160"/>
          </w:tcPr>
          <w:p>
            <w:r>
              <w:t>OK</w:t>
            </w:r>
          </w:p>
        </w:tc>
        <w:tc>
          <w:tcPr>
            <w:tcW w:type="dxa" w:w="2160"/>
          </w:tcPr>
          <w:p>
            <w:r>
              <w:t>4.93s</w:t>
            </w:r>
          </w:p>
        </w:tc>
        <w:tc>
          <w:tcPr>
            <w:tcW w:type="dxa" w:w="2160"/>
          </w:tcPr>
          <w:p>
            <w:r>
              <w:t>55 -&gt; 54</w:t>
            </w:r>
          </w:p>
        </w:tc>
      </w:tr>
      <w:tr>
        <w:tc>
          <w:tcPr>
            <w:tcW w:type="dxa" w:w="2160"/>
          </w:tcPr>
          <w:p>
            <w:r>
              <w:t>1783762131160_00_055</w:t>
            </w:r>
          </w:p>
        </w:tc>
        <w:tc>
          <w:tcPr>
            <w:tcW w:type="dxa" w:w="2160"/>
          </w:tcPr>
          <w:p>
            <w:r>
              <w:t>OK</w:t>
            </w:r>
          </w:p>
        </w:tc>
        <w:tc>
          <w:tcPr>
            <w:tcW w:type="dxa" w:w="2160"/>
          </w:tcPr>
          <w:p>
            <w:r>
              <w:t>4.21s</w:t>
            </w:r>
          </w:p>
        </w:tc>
        <w:tc>
          <w:tcPr>
            <w:tcW w:type="dxa" w:w="2160"/>
          </w:tcPr>
          <w:p>
            <w:r>
              <w:t>55 -&gt; 54</w:t>
            </w:r>
          </w:p>
        </w:tc>
      </w:tr>
      <w:tr>
        <w:tc>
          <w:tcPr>
            <w:tcW w:type="dxa" w:w="2160"/>
          </w:tcPr>
          <w:p>
            <w:r>
              <w:t>1783762131160_00_056</w:t>
            </w:r>
          </w:p>
        </w:tc>
        <w:tc>
          <w:tcPr>
            <w:tcW w:type="dxa" w:w="2160"/>
          </w:tcPr>
          <w:p>
            <w:r>
              <w:t>OK</w:t>
            </w:r>
          </w:p>
        </w:tc>
        <w:tc>
          <w:tcPr>
            <w:tcW w:type="dxa" w:w="2160"/>
          </w:tcPr>
          <w:p>
            <w:r>
              <w:t>4.23s</w:t>
            </w:r>
          </w:p>
        </w:tc>
        <w:tc>
          <w:tcPr>
            <w:tcW w:type="dxa" w:w="2160"/>
          </w:tcPr>
          <w:p>
            <w:r>
              <w:t>55 -&gt; 54</w:t>
            </w:r>
          </w:p>
        </w:tc>
      </w:tr>
      <w:tr>
        <w:tc>
          <w:tcPr>
            <w:tcW w:type="dxa" w:w="2160"/>
          </w:tcPr>
          <w:p>
            <w:r>
              <w:t>1783762131160_00_057</w:t>
            </w:r>
          </w:p>
        </w:tc>
        <w:tc>
          <w:tcPr>
            <w:tcW w:type="dxa" w:w="2160"/>
          </w:tcPr>
          <w:p>
            <w:r>
              <w:t>OK</w:t>
            </w:r>
          </w:p>
        </w:tc>
        <w:tc>
          <w:tcPr>
            <w:tcW w:type="dxa" w:w="2160"/>
          </w:tcPr>
          <w:p>
            <w:r>
              <w:t>4.36s</w:t>
            </w:r>
          </w:p>
        </w:tc>
        <w:tc>
          <w:tcPr>
            <w:tcW w:type="dxa" w:w="2160"/>
          </w:tcPr>
          <w:p>
            <w:r>
              <w:t>55 -&gt; 54</w:t>
            </w:r>
          </w:p>
        </w:tc>
      </w:tr>
      <w:tr>
        <w:tc>
          <w:tcPr>
            <w:tcW w:type="dxa" w:w="2160"/>
          </w:tcPr>
          <w:p>
            <w:r>
              <w:t>1783762131160_00_058</w:t>
            </w:r>
          </w:p>
        </w:tc>
        <w:tc>
          <w:tcPr>
            <w:tcW w:type="dxa" w:w="2160"/>
          </w:tcPr>
          <w:p>
            <w:r>
              <w:t>OK</w:t>
            </w:r>
          </w:p>
        </w:tc>
        <w:tc>
          <w:tcPr>
            <w:tcW w:type="dxa" w:w="2160"/>
          </w:tcPr>
          <w:p>
            <w:r>
              <w:t>4.23s</w:t>
            </w:r>
          </w:p>
        </w:tc>
        <w:tc>
          <w:tcPr>
            <w:tcW w:type="dxa" w:w="2160"/>
          </w:tcPr>
          <w:p>
            <w:r>
              <w:t>55 -&gt; 54</w:t>
            </w:r>
          </w:p>
        </w:tc>
      </w:tr>
      <w:tr>
        <w:tc>
          <w:tcPr>
            <w:tcW w:type="dxa" w:w="2160"/>
          </w:tcPr>
          <w:p>
            <w:r>
              <w:t>1783762131160_00_059</w:t>
            </w:r>
          </w:p>
        </w:tc>
        <w:tc>
          <w:tcPr>
            <w:tcW w:type="dxa" w:w="2160"/>
          </w:tcPr>
          <w:p>
            <w:r>
              <w:t>OK</w:t>
            </w:r>
          </w:p>
        </w:tc>
        <w:tc>
          <w:tcPr>
            <w:tcW w:type="dxa" w:w="2160"/>
          </w:tcPr>
          <w:p>
            <w:r>
              <w:t>4.34s</w:t>
            </w:r>
          </w:p>
        </w:tc>
        <w:tc>
          <w:tcPr>
            <w:tcW w:type="dxa" w:w="2160"/>
          </w:tcPr>
          <w:p>
            <w:r>
              <w:t>55 -&gt; 54</w:t>
            </w:r>
          </w:p>
        </w:tc>
      </w:tr>
      <w:tr>
        <w:tc>
          <w:tcPr>
            <w:tcW w:type="dxa" w:w="2160"/>
          </w:tcPr>
          <w:p>
            <w:r>
              <w:t>1783762131160_00_060</w:t>
            </w:r>
          </w:p>
        </w:tc>
        <w:tc>
          <w:tcPr>
            <w:tcW w:type="dxa" w:w="2160"/>
          </w:tcPr>
          <w:p>
            <w:r>
              <w:t>OK</w:t>
            </w:r>
          </w:p>
        </w:tc>
        <w:tc>
          <w:tcPr>
            <w:tcW w:type="dxa" w:w="2160"/>
          </w:tcPr>
          <w:p>
            <w:r>
              <w:t>3.97s</w:t>
            </w:r>
          </w:p>
        </w:tc>
        <w:tc>
          <w:tcPr>
            <w:tcW w:type="dxa" w:w="2160"/>
          </w:tcPr>
          <w:p>
            <w:r>
              <w:t>55 -&gt; 54</w:t>
            </w:r>
          </w:p>
        </w:tc>
      </w:tr>
      <w:tr>
        <w:tc>
          <w:tcPr>
            <w:tcW w:type="dxa" w:w="2160"/>
          </w:tcPr>
          <w:p>
            <w:r>
              <w:t>1783762131160_00_061</w:t>
            </w:r>
          </w:p>
        </w:tc>
        <w:tc>
          <w:tcPr>
            <w:tcW w:type="dxa" w:w="2160"/>
          </w:tcPr>
          <w:p>
            <w:r>
              <w:t>OK</w:t>
            </w:r>
          </w:p>
        </w:tc>
        <w:tc>
          <w:tcPr>
            <w:tcW w:type="dxa" w:w="2160"/>
          </w:tcPr>
          <w:p>
            <w:r>
              <w:t>3.96s</w:t>
            </w:r>
          </w:p>
        </w:tc>
        <w:tc>
          <w:tcPr>
            <w:tcW w:type="dxa" w:w="2160"/>
          </w:tcPr>
          <w:p>
            <w:r>
              <w:t>55 -&gt; 54</w:t>
            </w:r>
          </w:p>
        </w:tc>
      </w:tr>
      <w:tr>
        <w:tc>
          <w:tcPr>
            <w:tcW w:type="dxa" w:w="2160"/>
          </w:tcPr>
          <w:p>
            <w:r>
              <w:t>1783762131160_00_062</w:t>
            </w:r>
          </w:p>
        </w:tc>
        <w:tc>
          <w:tcPr>
            <w:tcW w:type="dxa" w:w="2160"/>
          </w:tcPr>
          <w:p>
            <w:r>
              <w:t>OK</w:t>
            </w:r>
          </w:p>
        </w:tc>
        <w:tc>
          <w:tcPr>
            <w:tcW w:type="dxa" w:w="2160"/>
          </w:tcPr>
          <w:p>
            <w:r>
              <w:t>3.96s</w:t>
            </w:r>
          </w:p>
        </w:tc>
        <w:tc>
          <w:tcPr>
            <w:tcW w:type="dxa" w:w="2160"/>
          </w:tcPr>
          <w:p>
            <w:r>
              <w:t>55 -&gt; 54</w:t>
            </w:r>
          </w:p>
        </w:tc>
      </w:tr>
      <w:tr>
        <w:tc>
          <w:tcPr>
            <w:tcW w:type="dxa" w:w="2160"/>
          </w:tcPr>
          <w:p>
            <w:r>
              <w:t>1783762131160_00_063</w:t>
            </w:r>
          </w:p>
        </w:tc>
        <w:tc>
          <w:tcPr>
            <w:tcW w:type="dxa" w:w="2160"/>
          </w:tcPr>
          <w:p>
            <w:r>
              <w:t>OK</w:t>
            </w:r>
          </w:p>
        </w:tc>
        <w:tc>
          <w:tcPr>
            <w:tcW w:type="dxa" w:w="2160"/>
          </w:tcPr>
          <w:p>
            <w:r>
              <w:t>3.94s</w:t>
            </w:r>
          </w:p>
        </w:tc>
        <w:tc>
          <w:tcPr>
            <w:tcW w:type="dxa" w:w="2160"/>
          </w:tcPr>
          <w:p>
            <w:r>
              <w:t>55 -&gt; 54</w:t>
            </w:r>
          </w:p>
        </w:tc>
      </w:tr>
      <w:tr>
        <w:tc>
          <w:tcPr>
            <w:tcW w:type="dxa" w:w="2160"/>
          </w:tcPr>
          <w:p>
            <w:r>
              <w:t>1783762131160_00_064</w:t>
            </w:r>
          </w:p>
        </w:tc>
        <w:tc>
          <w:tcPr>
            <w:tcW w:type="dxa" w:w="2160"/>
          </w:tcPr>
          <w:p>
            <w:r>
              <w:t>OK</w:t>
            </w:r>
          </w:p>
        </w:tc>
        <w:tc>
          <w:tcPr>
            <w:tcW w:type="dxa" w:w="2160"/>
          </w:tcPr>
          <w:p>
            <w:r>
              <w:t>3.94s</w:t>
            </w:r>
          </w:p>
        </w:tc>
        <w:tc>
          <w:tcPr>
            <w:tcW w:type="dxa" w:w="2160"/>
          </w:tcPr>
          <w:p>
            <w:r>
              <w:t>55 -&gt; 54</w:t>
            </w:r>
          </w:p>
        </w:tc>
      </w:tr>
      <w:tr>
        <w:tc>
          <w:tcPr>
            <w:tcW w:type="dxa" w:w="2160"/>
          </w:tcPr>
          <w:p>
            <w:r>
              <w:t>1783762131160_00_065</w:t>
            </w:r>
          </w:p>
        </w:tc>
        <w:tc>
          <w:tcPr>
            <w:tcW w:type="dxa" w:w="2160"/>
          </w:tcPr>
          <w:p>
            <w:r>
              <w:t>OK</w:t>
            </w:r>
          </w:p>
        </w:tc>
        <w:tc>
          <w:tcPr>
            <w:tcW w:type="dxa" w:w="2160"/>
          </w:tcPr>
          <w:p>
            <w:r>
              <w:t>4.14s</w:t>
            </w:r>
          </w:p>
        </w:tc>
        <w:tc>
          <w:tcPr>
            <w:tcW w:type="dxa" w:w="2160"/>
          </w:tcPr>
          <w:p>
            <w:r>
              <w:t>55 -&gt; 54</w:t>
            </w:r>
          </w:p>
        </w:tc>
      </w:tr>
      <w:tr>
        <w:tc>
          <w:tcPr>
            <w:tcW w:type="dxa" w:w="2160"/>
          </w:tcPr>
          <w:p>
            <w:r>
              <w:t>1783762131160_00_066</w:t>
            </w:r>
          </w:p>
        </w:tc>
        <w:tc>
          <w:tcPr>
            <w:tcW w:type="dxa" w:w="2160"/>
          </w:tcPr>
          <w:p>
            <w:r>
              <w:t>OK</w:t>
            </w:r>
          </w:p>
        </w:tc>
        <w:tc>
          <w:tcPr>
            <w:tcW w:type="dxa" w:w="2160"/>
          </w:tcPr>
          <w:p>
            <w:r>
              <w:t>4.13s</w:t>
            </w:r>
          </w:p>
        </w:tc>
        <w:tc>
          <w:tcPr>
            <w:tcW w:type="dxa" w:w="2160"/>
          </w:tcPr>
          <w:p>
            <w:r>
              <w:t>55 -&gt; 54</w:t>
            </w:r>
          </w:p>
        </w:tc>
      </w:tr>
      <w:tr>
        <w:tc>
          <w:tcPr>
            <w:tcW w:type="dxa" w:w="2160"/>
          </w:tcPr>
          <w:p>
            <w:r>
              <w:t>1783762131160_00_067</w:t>
            </w:r>
          </w:p>
        </w:tc>
        <w:tc>
          <w:tcPr>
            <w:tcW w:type="dxa" w:w="2160"/>
          </w:tcPr>
          <w:p>
            <w:r>
              <w:t>OK</w:t>
            </w:r>
          </w:p>
        </w:tc>
        <w:tc>
          <w:tcPr>
            <w:tcW w:type="dxa" w:w="2160"/>
          </w:tcPr>
          <w:p>
            <w:r>
              <w:t>4.13s</w:t>
            </w:r>
          </w:p>
        </w:tc>
        <w:tc>
          <w:tcPr>
            <w:tcW w:type="dxa" w:w="2160"/>
          </w:tcPr>
          <w:p>
            <w:r>
              <w:t>55 -&gt; 54</w:t>
            </w:r>
          </w:p>
        </w:tc>
      </w:tr>
      <w:tr>
        <w:tc>
          <w:tcPr>
            <w:tcW w:type="dxa" w:w="2160"/>
          </w:tcPr>
          <w:p>
            <w:r>
              <w:t>1783762131160_00_068</w:t>
            </w:r>
          </w:p>
        </w:tc>
        <w:tc>
          <w:tcPr>
            <w:tcW w:type="dxa" w:w="2160"/>
          </w:tcPr>
          <w:p>
            <w:r>
              <w:t>OK</w:t>
            </w:r>
          </w:p>
        </w:tc>
        <w:tc>
          <w:tcPr>
            <w:tcW w:type="dxa" w:w="2160"/>
          </w:tcPr>
          <w:p>
            <w:r>
              <w:t>4.34s</w:t>
            </w:r>
          </w:p>
        </w:tc>
        <w:tc>
          <w:tcPr>
            <w:tcW w:type="dxa" w:w="2160"/>
          </w:tcPr>
          <w:p>
            <w:r>
              <w:t>55 -&gt; 54</w:t>
            </w:r>
          </w:p>
        </w:tc>
      </w:tr>
      <w:tr>
        <w:tc>
          <w:tcPr>
            <w:tcW w:type="dxa" w:w="2160"/>
          </w:tcPr>
          <w:p>
            <w:r>
              <w:t>1783762131160_00_069</w:t>
            </w:r>
          </w:p>
        </w:tc>
        <w:tc>
          <w:tcPr>
            <w:tcW w:type="dxa" w:w="2160"/>
          </w:tcPr>
          <w:p>
            <w:r>
              <w:t>OK</w:t>
            </w:r>
          </w:p>
        </w:tc>
        <w:tc>
          <w:tcPr>
            <w:tcW w:type="dxa" w:w="2160"/>
          </w:tcPr>
          <w:p>
            <w:r>
              <w:t>4.23s</w:t>
            </w:r>
          </w:p>
        </w:tc>
        <w:tc>
          <w:tcPr>
            <w:tcW w:type="dxa" w:w="2160"/>
          </w:tcPr>
          <w:p>
            <w:r>
              <w:t>55 -&gt; 54</w:t>
            </w:r>
          </w:p>
        </w:tc>
      </w:tr>
      <w:tr>
        <w:tc>
          <w:tcPr>
            <w:tcW w:type="dxa" w:w="2160"/>
          </w:tcPr>
          <w:p>
            <w:r>
              <w:t>1783762131160_00_070</w:t>
            </w:r>
          </w:p>
        </w:tc>
        <w:tc>
          <w:tcPr>
            <w:tcW w:type="dxa" w:w="2160"/>
          </w:tcPr>
          <w:p>
            <w:r>
              <w:t>OK</w:t>
            </w:r>
          </w:p>
        </w:tc>
        <w:tc>
          <w:tcPr>
            <w:tcW w:type="dxa" w:w="2160"/>
          </w:tcPr>
          <w:p>
            <w:r>
              <w:t>4.37s</w:t>
            </w:r>
          </w:p>
        </w:tc>
        <w:tc>
          <w:tcPr>
            <w:tcW w:type="dxa" w:w="2160"/>
          </w:tcPr>
          <w:p>
            <w:r>
              <w:t>55 -&gt; 54</w:t>
            </w:r>
          </w:p>
        </w:tc>
      </w:tr>
      <w:tr>
        <w:tc>
          <w:tcPr>
            <w:tcW w:type="dxa" w:w="2160"/>
          </w:tcPr>
          <w:p>
            <w:r>
              <w:t>1783762131160_00_071</w:t>
            </w:r>
          </w:p>
        </w:tc>
        <w:tc>
          <w:tcPr>
            <w:tcW w:type="dxa" w:w="2160"/>
          </w:tcPr>
          <w:p>
            <w:r>
              <w:t>OK</w:t>
            </w:r>
          </w:p>
        </w:tc>
        <w:tc>
          <w:tcPr>
            <w:tcW w:type="dxa" w:w="2160"/>
          </w:tcPr>
          <w:p>
            <w:r>
              <w:t>4.36s</w:t>
            </w:r>
          </w:p>
        </w:tc>
        <w:tc>
          <w:tcPr>
            <w:tcW w:type="dxa" w:w="2160"/>
          </w:tcPr>
          <w:p>
            <w:r>
              <w:t>55 -&gt; 54</w:t>
            </w:r>
          </w:p>
        </w:tc>
      </w:tr>
      <w:tr>
        <w:tc>
          <w:tcPr>
            <w:tcW w:type="dxa" w:w="2160"/>
          </w:tcPr>
          <w:p>
            <w:r>
              <w:t>1783762131160_00_072</w:t>
            </w:r>
          </w:p>
        </w:tc>
        <w:tc>
          <w:tcPr>
            <w:tcW w:type="dxa" w:w="2160"/>
          </w:tcPr>
          <w:p>
            <w:r>
              <w:t>OK</w:t>
            </w:r>
          </w:p>
        </w:tc>
        <w:tc>
          <w:tcPr>
            <w:tcW w:type="dxa" w:w="2160"/>
          </w:tcPr>
          <w:p>
            <w:r>
              <w:t>4.36s</w:t>
            </w:r>
          </w:p>
        </w:tc>
        <w:tc>
          <w:tcPr>
            <w:tcW w:type="dxa" w:w="2160"/>
          </w:tcPr>
          <w:p>
            <w:r>
              <w:t>55 -&gt; 54</w:t>
            </w:r>
          </w:p>
        </w:tc>
      </w:tr>
      <w:tr>
        <w:tc>
          <w:tcPr>
            <w:tcW w:type="dxa" w:w="2160"/>
          </w:tcPr>
          <w:p>
            <w:r>
              <w:t>1783762131160_00_073</w:t>
            </w:r>
          </w:p>
        </w:tc>
        <w:tc>
          <w:tcPr>
            <w:tcW w:type="dxa" w:w="2160"/>
          </w:tcPr>
          <w:p>
            <w:r>
              <w:t>OK</w:t>
            </w:r>
          </w:p>
        </w:tc>
        <w:tc>
          <w:tcPr>
            <w:tcW w:type="dxa" w:w="2160"/>
          </w:tcPr>
          <w:p>
            <w:r>
              <w:t>4.21s</w:t>
            </w:r>
          </w:p>
        </w:tc>
        <w:tc>
          <w:tcPr>
            <w:tcW w:type="dxa" w:w="2160"/>
          </w:tcPr>
          <w:p>
            <w:r>
              <w:t>55 -&gt; 54</w:t>
            </w:r>
          </w:p>
        </w:tc>
      </w:tr>
      <w:tr>
        <w:tc>
          <w:tcPr>
            <w:tcW w:type="dxa" w:w="2160"/>
          </w:tcPr>
          <w:p>
            <w:r>
              <w:t>1783762131160_00_074</w:t>
            </w:r>
          </w:p>
        </w:tc>
        <w:tc>
          <w:tcPr>
            <w:tcW w:type="dxa" w:w="2160"/>
          </w:tcPr>
          <w:p>
            <w:r>
              <w:t>OK</w:t>
            </w:r>
          </w:p>
        </w:tc>
        <w:tc>
          <w:tcPr>
            <w:tcW w:type="dxa" w:w="2160"/>
          </w:tcPr>
          <w:p>
            <w:r>
              <w:t>4.21s</w:t>
            </w:r>
          </w:p>
        </w:tc>
        <w:tc>
          <w:tcPr>
            <w:tcW w:type="dxa" w:w="2160"/>
          </w:tcPr>
          <w:p>
            <w:r>
              <w:t>55 -&gt; 54</w:t>
            </w:r>
          </w:p>
        </w:tc>
      </w:tr>
      <w:tr>
        <w:tc>
          <w:tcPr>
            <w:tcW w:type="dxa" w:w="2160"/>
          </w:tcPr>
          <w:p>
            <w:r>
              <w:t>1783762131160_00_075</w:t>
            </w:r>
          </w:p>
        </w:tc>
        <w:tc>
          <w:tcPr>
            <w:tcW w:type="dxa" w:w="2160"/>
          </w:tcPr>
          <w:p>
            <w:r>
              <w:t>OK</w:t>
            </w:r>
          </w:p>
        </w:tc>
        <w:tc>
          <w:tcPr>
            <w:tcW w:type="dxa" w:w="2160"/>
          </w:tcPr>
          <w:p>
            <w:r>
              <w:t>4.40s</w:t>
            </w:r>
          </w:p>
        </w:tc>
        <w:tc>
          <w:tcPr>
            <w:tcW w:type="dxa" w:w="2160"/>
          </w:tcPr>
          <w:p>
            <w:r>
              <w:t>55 -&gt; 54</w:t>
            </w:r>
          </w:p>
        </w:tc>
      </w:tr>
      <w:tr>
        <w:tc>
          <w:tcPr>
            <w:tcW w:type="dxa" w:w="2160"/>
          </w:tcPr>
          <w:p>
            <w:r>
              <w:t>1783762131160_00_076</w:t>
            </w:r>
          </w:p>
        </w:tc>
        <w:tc>
          <w:tcPr>
            <w:tcW w:type="dxa" w:w="2160"/>
          </w:tcPr>
          <w:p>
            <w:r>
              <w:t>OK</w:t>
            </w:r>
          </w:p>
        </w:tc>
        <w:tc>
          <w:tcPr>
            <w:tcW w:type="dxa" w:w="2160"/>
          </w:tcPr>
          <w:p>
            <w:r>
              <w:t>4.32s</w:t>
            </w:r>
          </w:p>
        </w:tc>
        <w:tc>
          <w:tcPr>
            <w:tcW w:type="dxa" w:w="2160"/>
          </w:tcPr>
          <w:p>
            <w:r>
              <w:t>55 -&gt; 54</w:t>
            </w:r>
          </w:p>
        </w:tc>
      </w:tr>
      <w:tr>
        <w:tc>
          <w:tcPr>
            <w:tcW w:type="dxa" w:w="2160"/>
          </w:tcPr>
          <w:p>
            <w:r>
              <w:t>1783762131160_00_077</w:t>
            </w:r>
          </w:p>
        </w:tc>
        <w:tc>
          <w:tcPr>
            <w:tcW w:type="dxa" w:w="2160"/>
          </w:tcPr>
          <w:p>
            <w:r>
              <w:t>OK</w:t>
            </w:r>
          </w:p>
        </w:tc>
        <w:tc>
          <w:tcPr>
            <w:tcW w:type="dxa" w:w="2160"/>
          </w:tcPr>
          <w:p>
            <w:r>
              <w:t>4.52s</w:t>
            </w:r>
          </w:p>
        </w:tc>
        <w:tc>
          <w:tcPr>
            <w:tcW w:type="dxa" w:w="2160"/>
          </w:tcPr>
          <w:p>
            <w:r>
              <w:t>55 -&gt; 54</w:t>
            </w:r>
          </w:p>
        </w:tc>
      </w:tr>
      <w:tr>
        <w:tc>
          <w:tcPr>
            <w:tcW w:type="dxa" w:w="2160"/>
          </w:tcPr>
          <w:p>
            <w:r>
              <w:t>1783762131160_00_078</w:t>
            </w:r>
          </w:p>
        </w:tc>
        <w:tc>
          <w:tcPr>
            <w:tcW w:type="dxa" w:w="2160"/>
          </w:tcPr>
          <w:p>
            <w:r>
              <w:t>OK</w:t>
            </w:r>
          </w:p>
        </w:tc>
        <w:tc>
          <w:tcPr>
            <w:tcW w:type="dxa" w:w="2160"/>
          </w:tcPr>
          <w:p>
            <w:r>
              <w:t>4.22s</w:t>
            </w:r>
          </w:p>
        </w:tc>
        <w:tc>
          <w:tcPr>
            <w:tcW w:type="dxa" w:w="2160"/>
          </w:tcPr>
          <w:p>
            <w:r>
              <w:t>55 -&gt; 54</w:t>
            </w:r>
          </w:p>
        </w:tc>
      </w:tr>
      <w:tr>
        <w:tc>
          <w:tcPr>
            <w:tcW w:type="dxa" w:w="2160"/>
          </w:tcPr>
          <w:p>
            <w:r>
              <w:t>1783762131160_00_079</w:t>
            </w:r>
          </w:p>
        </w:tc>
        <w:tc>
          <w:tcPr>
            <w:tcW w:type="dxa" w:w="2160"/>
          </w:tcPr>
          <w:p>
            <w:r>
              <w:t>OK</w:t>
            </w:r>
          </w:p>
        </w:tc>
        <w:tc>
          <w:tcPr>
            <w:tcW w:type="dxa" w:w="2160"/>
          </w:tcPr>
          <w:p>
            <w:r>
              <w:t>4.29s</w:t>
            </w:r>
          </w:p>
        </w:tc>
        <w:tc>
          <w:tcPr>
            <w:tcW w:type="dxa" w:w="2160"/>
          </w:tcPr>
          <w:p>
            <w:r>
              <w:t>55 -&gt; 54</w:t>
            </w:r>
          </w:p>
        </w:tc>
      </w:tr>
      <w:tr>
        <w:tc>
          <w:tcPr>
            <w:tcW w:type="dxa" w:w="2160"/>
          </w:tcPr>
          <w:p>
            <w:r>
              <w:t>1783762131160_00_080</w:t>
            </w:r>
          </w:p>
        </w:tc>
        <w:tc>
          <w:tcPr>
            <w:tcW w:type="dxa" w:w="2160"/>
          </w:tcPr>
          <w:p>
            <w:r>
              <w:t>OK</w:t>
            </w:r>
          </w:p>
        </w:tc>
        <w:tc>
          <w:tcPr>
            <w:tcW w:type="dxa" w:w="2160"/>
          </w:tcPr>
          <w:p>
            <w:r>
              <w:t>4.26s</w:t>
            </w:r>
          </w:p>
        </w:tc>
        <w:tc>
          <w:tcPr>
            <w:tcW w:type="dxa" w:w="2160"/>
          </w:tcPr>
          <w:p>
            <w:r>
              <w:t>55 -&gt; 54</w:t>
            </w:r>
          </w:p>
        </w:tc>
      </w:tr>
      <w:tr>
        <w:tc>
          <w:tcPr>
            <w:tcW w:type="dxa" w:w="2160"/>
          </w:tcPr>
          <w:p>
            <w:r>
              <w:t>1783762131160_00_081</w:t>
            </w:r>
          </w:p>
        </w:tc>
        <w:tc>
          <w:tcPr>
            <w:tcW w:type="dxa" w:w="2160"/>
          </w:tcPr>
          <w:p>
            <w:r>
              <w:t>OK</w:t>
            </w:r>
          </w:p>
        </w:tc>
        <w:tc>
          <w:tcPr>
            <w:tcW w:type="dxa" w:w="2160"/>
          </w:tcPr>
          <w:p>
            <w:r>
              <w:t>4.47s</w:t>
            </w:r>
          </w:p>
        </w:tc>
        <w:tc>
          <w:tcPr>
            <w:tcW w:type="dxa" w:w="2160"/>
          </w:tcPr>
          <w:p>
            <w:r>
              <w:t>55 -&gt; 54</w:t>
            </w:r>
          </w:p>
        </w:tc>
      </w:tr>
      <w:tr>
        <w:tc>
          <w:tcPr>
            <w:tcW w:type="dxa" w:w="2160"/>
          </w:tcPr>
          <w:p>
            <w:r>
              <w:t>1783762131160_00_082</w:t>
            </w:r>
          </w:p>
        </w:tc>
        <w:tc>
          <w:tcPr>
            <w:tcW w:type="dxa" w:w="2160"/>
          </w:tcPr>
          <w:p>
            <w:r>
              <w:t>OK</w:t>
            </w:r>
          </w:p>
        </w:tc>
        <w:tc>
          <w:tcPr>
            <w:tcW w:type="dxa" w:w="2160"/>
          </w:tcPr>
          <w:p>
            <w:r>
              <w:t>4.25s</w:t>
            </w:r>
          </w:p>
        </w:tc>
        <w:tc>
          <w:tcPr>
            <w:tcW w:type="dxa" w:w="2160"/>
          </w:tcPr>
          <w:p>
            <w:r>
              <w:t>55 -&gt; 54</w:t>
            </w:r>
          </w:p>
        </w:tc>
      </w:tr>
      <w:tr>
        <w:tc>
          <w:tcPr>
            <w:tcW w:type="dxa" w:w="2160"/>
          </w:tcPr>
          <w:p>
            <w:r>
              <w:t>1783762131160_00_083</w:t>
            </w:r>
          </w:p>
        </w:tc>
        <w:tc>
          <w:tcPr>
            <w:tcW w:type="dxa" w:w="2160"/>
          </w:tcPr>
          <w:p>
            <w:r>
              <w:t>OK</w:t>
            </w:r>
          </w:p>
        </w:tc>
        <w:tc>
          <w:tcPr>
            <w:tcW w:type="dxa" w:w="2160"/>
          </w:tcPr>
          <w:p>
            <w:r>
              <w:t>4.27s</w:t>
            </w:r>
          </w:p>
        </w:tc>
        <w:tc>
          <w:tcPr>
            <w:tcW w:type="dxa" w:w="2160"/>
          </w:tcPr>
          <w:p>
            <w:r>
              <w:t>55 -&gt; 54</w:t>
            </w:r>
          </w:p>
        </w:tc>
      </w:tr>
      <w:tr>
        <w:tc>
          <w:tcPr>
            <w:tcW w:type="dxa" w:w="2160"/>
          </w:tcPr>
          <w:p>
            <w:r>
              <w:t>1783762131160_00_084</w:t>
            </w:r>
          </w:p>
        </w:tc>
        <w:tc>
          <w:tcPr>
            <w:tcW w:type="dxa" w:w="2160"/>
          </w:tcPr>
          <w:p>
            <w:r>
              <w:t>OK</w:t>
            </w:r>
          </w:p>
        </w:tc>
        <w:tc>
          <w:tcPr>
            <w:tcW w:type="dxa" w:w="2160"/>
          </w:tcPr>
          <w:p>
            <w:r>
              <w:t>4.27s</w:t>
            </w:r>
          </w:p>
        </w:tc>
        <w:tc>
          <w:tcPr>
            <w:tcW w:type="dxa" w:w="2160"/>
          </w:tcPr>
          <w:p>
            <w:r>
              <w:t>55 -&gt; 54</w:t>
            </w:r>
          </w:p>
        </w:tc>
      </w:tr>
      <w:tr>
        <w:tc>
          <w:tcPr>
            <w:tcW w:type="dxa" w:w="2160"/>
          </w:tcPr>
          <w:p>
            <w:r>
              <w:t>1783762131160_00_085</w:t>
            </w:r>
          </w:p>
        </w:tc>
        <w:tc>
          <w:tcPr>
            <w:tcW w:type="dxa" w:w="2160"/>
          </w:tcPr>
          <w:p>
            <w:r>
              <w:t>OK</w:t>
            </w:r>
          </w:p>
        </w:tc>
        <w:tc>
          <w:tcPr>
            <w:tcW w:type="dxa" w:w="2160"/>
          </w:tcPr>
          <w:p>
            <w:r>
              <w:t>4.37s</w:t>
            </w:r>
          </w:p>
        </w:tc>
        <w:tc>
          <w:tcPr>
            <w:tcW w:type="dxa" w:w="2160"/>
          </w:tcPr>
          <w:p>
            <w:r>
              <w:t>55 -&gt; 54</w:t>
            </w:r>
          </w:p>
        </w:tc>
      </w:tr>
      <w:tr>
        <w:tc>
          <w:tcPr>
            <w:tcW w:type="dxa" w:w="2160"/>
          </w:tcPr>
          <w:p>
            <w:r>
              <w:t>1783762131160_00_086</w:t>
            </w:r>
          </w:p>
        </w:tc>
        <w:tc>
          <w:tcPr>
            <w:tcW w:type="dxa" w:w="2160"/>
          </w:tcPr>
          <w:p>
            <w:r>
              <w:t>OK</w:t>
            </w:r>
          </w:p>
        </w:tc>
        <w:tc>
          <w:tcPr>
            <w:tcW w:type="dxa" w:w="2160"/>
          </w:tcPr>
          <w:p>
            <w:r>
              <w:t>4.47s</w:t>
            </w:r>
          </w:p>
        </w:tc>
        <w:tc>
          <w:tcPr>
            <w:tcW w:type="dxa" w:w="2160"/>
          </w:tcPr>
          <w:p>
            <w:r>
              <w:t>55 -&gt; 54</w:t>
            </w:r>
          </w:p>
        </w:tc>
      </w:tr>
      <w:tr>
        <w:tc>
          <w:tcPr>
            <w:tcW w:type="dxa" w:w="2160"/>
          </w:tcPr>
          <w:p>
            <w:r>
              <w:t>1783762131160_00_087</w:t>
            </w:r>
          </w:p>
        </w:tc>
        <w:tc>
          <w:tcPr>
            <w:tcW w:type="dxa" w:w="2160"/>
          </w:tcPr>
          <w:p>
            <w:r>
              <w:t>OK</w:t>
            </w:r>
          </w:p>
        </w:tc>
        <w:tc>
          <w:tcPr>
            <w:tcW w:type="dxa" w:w="2160"/>
          </w:tcPr>
          <w:p>
            <w:r>
              <w:t>4.36s</w:t>
            </w:r>
          </w:p>
        </w:tc>
        <w:tc>
          <w:tcPr>
            <w:tcW w:type="dxa" w:w="2160"/>
          </w:tcPr>
          <w:p>
            <w:r>
              <w:t>55 -&gt; 54</w:t>
            </w:r>
          </w:p>
        </w:tc>
      </w:tr>
      <w:tr>
        <w:tc>
          <w:tcPr>
            <w:tcW w:type="dxa" w:w="2160"/>
          </w:tcPr>
          <w:p>
            <w:r>
              <w:t>1783762131160_00_088</w:t>
            </w:r>
          </w:p>
        </w:tc>
        <w:tc>
          <w:tcPr>
            <w:tcW w:type="dxa" w:w="2160"/>
          </w:tcPr>
          <w:p>
            <w:r>
              <w:t>OK</w:t>
            </w:r>
          </w:p>
        </w:tc>
        <w:tc>
          <w:tcPr>
            <w:tcW w:type="dxa" w:w="2160"/>
          </w:tcPr>
          <w:p>
            <w:r>
              <w:t>4.11s</w:t>
            </w:r>
          </w:p>
        </w:tc>
        <w:tc>
          <w:tcPr>
            <w:tcW w:type="dxa" w:w="2160"/>
          </w:tcPr>
          <w:p>
            <w:r>
              <w:t>55 -&gt; 54</w:t>
            </w:r>
          </w:p>
        </w:tc>
      </w:tr>
      <w:tr>
        <w:tc>
          <w:tcPr>
            <w:tcW w:type="dxa" w:w="2160"/>
          </w:tcPr>
          <w:p>
            <w:r>
              <w:t>1783762131160_00_089</w:t>
            </w:r>
          </w:p>
        </w:tc>
        <w:tc>
          <w:tcPr>
            <w:tcW w:type="dxa" w:w="2160"/>
          </w:tcPr>
          <w:p>
            <w:r>
              <w:t>OK</w:t>
            </w:r>
          </w:p>
        </w:tc>
        <w:tc>
          <w:tcPr>
            <w:tcW w:type="dxa" w:w="2160"/>
          </w:tcPr>
          <w:p>
            <w:r>
              <w:t>4.33s</w:t>
            </w:r>
          </w:p>
        </w:tc>
        <w:tc>
          <w:tcPr>
            <w:tcW w:type="dxa" w:w="2160"/>
          </w:tcPr>
          <w:p>
            <w:r>
              <w:t>55 -&gt; 54</w:t>
            </w:r>
          </w:p>
        </w:tc>
      </w:tr>
      <w:tr>
        <w:tc>
          <w:tcPr>
            <w:tcW w:type="dxa" w:w="2160"/>
          </w:tcPr>
          <w:p>
            <w:r>
              <w:t>1783762131160_00_090</w:t>
            </w:r>
          </w:p>
        </w:tc>
        <w:tc>
          <w:tcPr>
            <w:tcW w:type="dxa" w:w="2160"/>
          </w:tcPr>
          <w:p>
            <w:r>
              <w:t>OK</w:t>
            </w:r>
          </w:p>
        </w:tc>
        <w:tc>
          <w:tcPr>
            <w:tcW w:type="dxa" w:w="2160"/>
          </w:tcPr>
          <w:p>
            <w:r>
              <w:t>4.18s</w:t>
            </w:r>
          </w:p>
        </w:tc>
        <w:tc>
          <w:tcPr>
            <w:tcW w:type="dxa" w:w="2160"/>
          </w:tcPr>
          <w:p>
            <w:r>
              <w:t>55 -&gt; 54</w:t>
            </w:r>
          </w:p>
        </w:tc>
      </w:tr>
      <w:tr>
        <w:tc>
          <w:tcPr>
            <w:tcW w:type="dxa" w:w="2160"/>
          </w:tcPr>
          <w:p>
            <w:r>
              <w:t>1783762131160_00_091</w:t>
            </w:r>
          </w:p>
        </w:tc>
        <w:tc>
          <w:tcPr>
            <w:tcW w:type="dxa" w:w="2160"/>
          </w:tcPr>
          <w:p>
            <w:r>
              <w:t>OK</w:t>
            </w:r>
          </w:p>
        </w:tc>
        <w:tc>
          <w:tcPr>
            <w:tcW w:type="dxa" w:w="2160"/>
          </w:tcPr>
          <w:p>
            <w:r>
              <w:t>4.27s</w:t>
            </w:r>
          </w:p>
        </w:tc>
        <w:tc>
          <w:tcPr>
            <w:tcW w:type="dxa" w:w="2160"/>
          </w:tcPr>
          <w:p>
            <w:r>
              <w:t>55 -&gt; 54</w:t>
            </w:r>
          </w:p>
        </w:tc>
      </w:tr>
      <w:tr>
        <w:tc>
          <w:tcPr>
            <w:tcW w:type="dxa" w:w="2160"/>
          </w:tcPr>
          <w:p>
            <w:r>
              <w:t>1783762131160_00_092</w:t>
            </w:r>
          </w:p>
        </w:tc>
        <w:tc>
          <w:tcPr>
            <w:tcW w:type="dxa" w:w="2160"/>
          </w:tcPr>
          <w:p>
            <w:r>
              <w:t>OK</w:t>
            </w:r>
          </w:p>
        </w:tc>
        <w:tc>
          <w:tcPr>
            <w:tcW w:type="dxa" w:w="2160"/>
          </w:tcPr>
          <w:p>
            <w:r>
              <w:t>4.27s</w:t>
            </w:r>
          </w:p>
        </w:tc>
        <w:tc>
          <w:tcPr>
            <w:tcW w:type="dxa" w:w="2160"/>
          </w:tcPr>
          <w:p>
            <w:r>
              <w:t>55 -&gt; 54</w:t>
            </w:r>
          </w:p>
        </w:tc>
      </w:tr>
      <w:tr>
        <w:tc>
          <w:tcPr>
            <w:tcW w:type="dxa" w:w="2160"/>
          </w:tcPr>
          <w:p>
            <w:r>
              <w:t>1783762131160_00_093</w:t>
            </w:r>
          </w:p>
        </w:tc>
        <w:tc>
          <w:tcPr>
            <w:tcW w:type="dxa" w:w="2160"/>
          </w:tcPr>
          <w:p>
            <w:r>
              <w:t>OK</w:t>
            </w:r>
          </w:p>
        </w:tc>
        <w:tc>
          <w:tcPr>
            <w:tcW w:type="dxa" w:w="2160"/>
          </w:tcPr>
          <w:p>
            <w:r>
              <w:t>4.27s</w:t>
            </w:r>
          </w:p>
        </w:tc>
        <w:tc>
          <w:tcPr>
            <w:tcW w:type="dxa" w:w="2160"/>
          </w:tcPr>
          <w:p>
            <w:r>
              <w:t>55 -&gt; 54</w:t>
            </w:r>
          </w:p>
        </w:tc>
      </w:tr>
      <w:tr>
        <w:tc>
          <w:tcPr>
            <w:tcW w:type="dxa" w:w="2160"/>
          </w:tcPr>
          <w:p>
            <w:r>
              <w:t>1783762131160_00_094</w:t>
            </w:r>
          </w:p>
        </w:tc>
        <w:tc>
          <w:tcPr>
            <w:tcW w:type="dxa" w:w="2160"/>
          </w:tcPr>
          <w:p>
            <w:r>
              <w:t>OK</w:t>
            </w:r>
          </w:p>
        </w:tc>
        <w:tc>
          <w:tcPr>
            <w:tcW w:type="dxa" w:w="2160"/>
          </w:tcPr>
          <w:p>
            <w:r>
              <w:t>4.22s</w:t>
            </w:r>
          </w:p>
        </w:tc>
        <w:tc>
          <w:tcPr>
            <w:tcW w:type="dxa" w:w="2160"/>
          </w:tcPr>
          <w:p>
            <w:r>
              <w:t>55 -&gt; 54</w:t>
            </w:r>
          </w:p>
        </w:tc>
      </w:tr>
      <w:tr>
        <w:tc>
          <w:tcPr>
            <w:tcW w:type="dxa" w:w="2160"/>
          </w:tcPr>
          <w:p>
            <w:r>
              <w:t>1783762131160_00_095</w:t>
            </w:r>
          </w:p>
        </w:tc>
        <w:tc>
          <w:tcPr>
            <w:tcW w:type="dxa" w:w="2160"/>
          </w:tcPr>
          <w:p>
            <w:r>
              <w:t>OK</w:t>
            </w:r>
          </w:p>
        </w:tc>
        <w:tc>
          <w:tcPr>
            <w:tcW w:type="dxa" w:w="2160"/>
          </w:tcPr>
          <w:p>
            <w:r>
              <w:t>4.26s</w:t>
            </w:r>
          </w:p>
        </w:tc>
        <w:tc>
          <w:tcPr>
            <w:tcW w:type="dxa" w:w="2160"/>
          </w:tcPr>
          <w:p>
            <w:r>
              <w:t>55 -&gt; 54</w:t>
            </w:r>
          </w:p>
        </w:tc>
      </w:tr>
      <w:tr>
        <w:tc>
          <w:tcPr>
            <w:tcW w:type="dxa" w:w="2160"/>
          </w:tcPr>
          <w:p>
            <w:r>
              <w:t>1783762131160_00_096</w:t>
            </w:r>
          </w:p>
        </w:tc>
        <w:tc>
          <w:tcPr>
            <w:tcW w:type="dxa" w:w="2160"/>
          </w:tcPr>
          <w:p>
            <w:r>
              <w:t>OK</w:t>
            </w:r>
          </w:p>
        </w:tc>
        <w:tc>
          <w:tcPr>
            <w:tcW w:type="dxa" w:w="2160"/>
          </w:tcPr>
          <w:p>
            <w:r>
              <w:t>4.33s</w:t>
            </w:r>
          </w:p>
        </w:tc>
        <w:tc>
          <w:tcPr>
            <w:tcW w:type="dxa" w:w="2160"/>
          </w:tcPr>
          <w:p>
            <w:r>
              <w:t>55 -&gt; 54</w:t>
            </w:r>
          </w:p>
        </w:tc>
      </w:tr>
      <w:tr>
        <w:tc>
          <w:tcPr>
            <w:tcW w:type="dxa" w:w="2160"/>
          </w:tcPr>
          <w:p>
            <w:r>
              <w:t>1783762131160_00_097</w:t>
            </w:r>
          </w:p>
        </w:tc>
        <w:tc>
          <w:tcPr>
            <w:tcW w:type="dxa" w:w="2160"/>
          </w:tcPr>
          <w:p>
            <w:r>
              <w:t>OK</w:t>
            </w:r>
          </w:p>
        </w:tc>
        <w:tc>
          <w:tcPr>
            <w:tcW w:type="dxa" w:w="2160"/>
          </w:tcPr>
          <w:p>
            <w:r>
              <w:t>4.21s</w:t>
            </w:r>
          </w:p>
        </w:tc>
        <w:tc>
          <w:tcPr>
            <w:tcW w:type="dxa" w:w="2160"/>
          </w:tcPr>
          <w:p>
            <w:r>
              <w:t>55 -&gt; 54</w:t>
            </w:r>
          </w:p>
        </w:tc>
      </w:tr>
      <w:tr>
        <w:tc>
          <w:tcPr>
            <w:tcW w:type="dxa" w:w="2160"/>
          </w:tcPr>
          <w:p>
            <w:r>
              <w:t>1783762131160_00_098</w:t>
            </w:r>
          </w:p>
        </w:tc>
        <w:tc>
          <w:tcPr>
            <w:tcW w:type="dxa" w:w="2160"/>
          </w:tcPr>
          <w:p>
            <w:r>
              <w:t>OK</w:t>
            </w:r>
          </w:p>
        </w:tc>
        <w:tc>
          <w:tcPr>
            <w:tcW w:type="dxa" w:w="2160"/>
          </w:tcPr>
          <w:p>
            <w:r>
              <w:t>4.15s</w:t>
            </w:r>
          </w:p>
        </w:tc>
        <w:tc>
          <w:tcPr>
            <w:tcW w:type="dxa" w:w="2160"/>
          </w:tcPr>
          <w:p>
            <w:r>
              <w:t>55 -&gt; 54</w:t>
            </w:r>
          </w:p>
        </w:tc>
      </w:tr>
      <w:tr>
        <w:tc>
          <w:tcPr>
            <w:tcW w:type="dxa" w:w="2160"/>
          </w:tcPr>
          <w:p>
            <w:r>
              <w:t>1783762131160_00_099</w:t>
            </w:r>
          </w:p>
        </w:tc>
        <w:tc>
          <w:tcPr>
            <w:tcW w:type="dxa" w:w="2160"/>
          </w:tcPr>
          <w:p>
            <w:r>
              <w:t>OK</w:t>
            </w:r>
          </w:p>
        </w:tc>
        <w:tc>
          <w:tcPr>
            <w:tcW w:type="dxa" w:w="2160"/>
          </w:tcPr>
          <w:p>
            <w:r>
              <w:t>4.22s</w:t>
            </w:r>
          </w:p>
        </w:tc>
        <w:tc>
          <w:tcPr>
            <w:tcW w:type="dxa" w:w="2160"/>
          </w:tcPr>
          <w:p>
            <w:r>
              <w:t>55 -&gt; 54</w:t>
            </w:r>
          </w:p>
        </w:tc>
      </w:tr>
      <w:tr>
        <w:tc>
          <w:tcPr>
            <w:tcW w:type="dxa" w:w="2160"/>
          </w:tcPr>
          <w:p>
            <w:r>
              <w:t>1783762131160_01_000</w:t>
            </w:r>
          </w:p>
        </w:tc>
        <w:tc>
          <w:tcPr>
            <w:tcW w:type="dxa" w:w="2160"/>
          </w:tcPr>
          <w:p>
            <w:r>
              <w:t>OK</w:t>
            </w:r>
          </w:p>
        </w:tc>
        <w:tc>
          <w:tcPr>
            <w:tcW w:type="dxa" w:w="2160"/>
          </w:tcPr>
          <w:p>
            <w:r>
              <w:t>4.52s</w:t>
            </w:r>
          </w:p>
        </w:tc>
        <w:tc>
          <w:tcPr>
            <w:tcW w:type="dxa" w:w="2160"/>
          </w:tcPr>
          <w:p>
            <w:r>
              <w:t>55 -&gt; 54</w:t>
            </w:r>
          </w:p>
        </w:tc>
      </w:tr>
      <w:tr>
        <w:tc>
          <w:tcPr>
            <w:tcW w:type="dxa" w:w="2160"/>
          </w:tcPr>
          <w:p>
            <w:r>
              <w:t>1783762131160_01_001</w:t>
            </w:r>
          </w:p>
        </w:tc>
        <w:tc>
          <w:tcPr>
            <w:tcW w:type="dxa" w:w="2160"/>
          </w:tcPr>
          <w:p>
            <w:r>
              <w:t>OK</w:t>
            </w:r>
          </w:p>
        </w:tc>
        <w:tc>
          <w:tcPr>
            <w:tcW w:type="dxa" w:w="2160"/>
          </w:tcPr>
          <w:p>
            <w:r>
              <w:t>4.52s</w:t>
            </w:r>
          </w:p>
        </w:tc>
        <w:tc>
          <w:tcPr>
            <w:tcW w:type="dxa" w:w="2160"/>
          </w:tcPr>
          <w:p>
            <w:r>
              <w:t>55 -&gt; 54</w:t>
            </w:r>
          </w:p>
        </w:tc>
      </w:tr>
      <w:tr>
        <w:tc>
          <w:tcPr>
            <w:tcW w:type="dxa" w:w="2160"/>
          </w:tcPr>
          <w:p>
            <w:r>
              <w:t>1783762131160_01_002</w:t>
            </w:r>
          </w:p>
        </w:tc>
        <w:tc>
          <w:tcPr>
            <w:tcW w:type="dxa" w:w="2160"/>
          </w:tcPr>
          <w:p>
            <w:r>
              <w:t>OK</w:t>
            </w:r>
          </w:p>
        </w:tc>
        <w:tc>
          <w:tcPr>
            <w:tcW w:type="dxa" w:w="2160"/>
          </w:tcPr>
          <w:p>
            <w:r>
              <w:t>4.64s</w:t>
            </w:r>
          </w:p>
        </w:tc>
        <w:tc>
          <w:tcPr>
            <w:tcW w:type="dxa" w:w="2160"/>
          </w:tcPr>
          <w:p>
            <w:r>
              <w:t>55 -&gt; 54</w:t>
            </w:r>
          </w:p>
        </w:tc>
      </w:tr>
      <w:tr>
        <w:tc>
          <w:tcPr>
            <w:tcW w:type="dxa" w:w="2160"/>
          </w:tcPr>
          <w:p>
            <w:r>
              <w:t>1783762131160_01_003</w:t>
            </w:r>
          </w:p>
        </w:tc>
        <w:tc>
          <w:tcPr>
            <w:tcW w:type="dxa" w:w="2160"/>
          </w:tcPr>
          <w:p>
            <w:r>
              <w:t>OK</w:t>
            </w:r>
          </w:p>
        </w:tc>
        <w:tc>
          <w:tcPr>
            <w:tcW w:type="dxa" w:w="2160"/>
          </w:tcPr>
          <w:p>
            <w:r>
              <w:t>4.63s</w:t>
            </w:r>
          </w:p>
        </w:tc>
        <w:tc>
          <w:tcPr>
            <w:tcW w:type="dxa" w:w="2160"/>
          </w:tcPr>
          <w:p>
            <w:r>
              <w:t>55 -&gt; 54</w:t>
            </w:r>
          </w:p>
        </w:tc>
      </w:tr>
      <w:tr>
        <w:tc>
          <w:tcPr>
            <w:tcW w:type="dxa" w:w="2160"/>
          </w:tcPr>
          <w:p>
            <w:r>
              <w:t>1783762131160_01_004</w:t>
            </w:r>
          </w:p>
        </w:tc>
        <w:tc>
          <w:tcPr>
            <w:tcW w:type="dxa" w:w="2160"/>
          </w:tcPr>
          <w:p>
            <w:r>
              <w:t>OK</w:t>
            </w:r>
          </w:p>
        </w:tc>
        <w:tc>
          <w:tcPr>
            <w:tcW w:type="dxa" w:w="2160"/>
          </w:tcPr>
          <w:p>
            <w:r>
              <w:t>4.63s</w:t>
            </w:r>
          </w:p>
        </w:tc>
        <w:tc>
          <w:tcPr>
            <w:tcW w:type="dxa" w:w="2160"/>
          </w:tcPr>
          <w:p>
            <w:r>
              <w:t>55 -&gt; 54</w:t>
            </w:r>
          </w:p>
        </w:tc>
      </w:tr>
      <w:tr>
        <w:tc>
          <w:tcPr>
            <w:tcW w:type="dxa" w:w="2160"/>
          </w:tcPr>
          <w:p>
            <w:r>
              <w:t>1783762131160_01_005</w:t>
            </w:r>
          </w:p>
        </w:tc>
        <w:tc>
          <w:tcPr>
            <w:tcW w:type="dxa" w:w="2160"/>
          </w:tcPr>
          <w:p>
            <w:r>
              <w:t>OK</w:t>
            </w:r>
          </w:p>
        </w:tc>
        <w:tc>
          <w:tcPr>
            <w:tcW w:type="dxa" w:w="2160"/>
          </w:tcPr>
          <w:p>
            <w:r>
              <w:t>4.73s</w:t>
            </w:r>
          </w:p>
        </w:tc>
        <w:tc>
          <w:tcPr>
            <w:tcW w:type="dxa" w:w="2160"/>
          </w:tcPr>
          <w:p>
            <w:r>
              <w:t>55 -&gt; 54</w:t>
            </w:r>
          </w:p>
        </w:tc>
      </w:tr>
      <w:tr>
        <w:tc>
          <w:tcPr>
            <w:tcW w:type="dxa" w:w="2160"/>
          </w:tcPr>
          <w:p>
            <w:r>
              <w:t>1783762131160_01_006</w:t>
            </w:r>
          </w:p>
        </w:tc>
        <w:tc>
          <w:tcPr>
            <w:tcW w:type="dxa" w:w="2160"/>
          </w:tcPr>
          <w:p>
            <w:r>
              <w:t>OK</w:t>
            </w:r>
          </w:p>
        </w:tc>
        <w:tc>
          <w:tcPr>
            <w:tcW w:type="dxa" w:w="2160"/>
          </w:tcPr>
          <w:p>
            <w:r>
              <w:t>4.96s</w:t>
            </w:r>
          </w:p>
        </w:tc>
        <w:tc>
          <w:tcPr>
            <w:tcW w:type="dxa" w:w="2160"/>
          </w:tcPr>
          <w:p>
            <w:r>
              <w:t>55 -&gt; 54</w:t>
            </w:r>
          </w:p>
        </w:tc>
      </w:tr>
      <w:tr>
        <w:tc>
          <w:tcPr>
            <w:tcW w:type="dxa" w:w="2160"/>
          </w:tcPr>
          <w:p>
            <w:r>
              <w:t>1783762131160_01_007</w:t>
            </w:r>
          </w:p>
        </w:tc>
        <w:tc>
          <w:tcPr>
            <w:tcW w:type="dxa" w:w="2160"/>
          </w:tcPr>
          <w:p>
            <w:r>
              <w:t>OK</w:t>
            </w:r>
          </w:p>
        </w:tc>
        <w:tc>
          <w:tcPr>
            <w:tcW w:type="dxa" w:w="2160"/>
          </w:tcPr>
          <w:p>
            <w:r>
              <w:t>4.96s</w:t>
            </w:r>
          </w:p>
        </w:tc>
        <w:tc>
          <w:tcPr>
            <w:tcW w:type="dxa" w:w="2160"/>
          </w:tcPr>
          <w:p>
            <w:r>
              <w:t>55 -&gt; 54</w:t>
            </w:r>
          </w:p>
        </w:tc>
      </w:tr>
      <w:tr>
        <w:tc>
          <w:tcPr>
            <w:tcW w:type="dxa" w:w="2160"/>
          </w:tcPr>
          <w:p>
            <w:r>
              <w:t>1783762131160_01_008</w:t>
            </w:r>
          </w:p>
        </w:tc>
        <w:tc>
          <w:tcPr>
            <w:tcW w:type="dxa" w:w="2160"/>
          </w:tcPr>
          <w:p>
            <w:r>
              <w:t>OK</w:t>
            </w:r>
          </w:p>
        </w:tc>
        <w:tc>
          <w:tcPr>
            <w:tcW w:type="dxa" w:w="2160"/>
          </w:tcPr>
          <w:p>
            <w:r>
              <w:t>5.14s</w:t>
            </w:r>
          </w:p>
        </w:tc>
        <w:tc>
          <w:tcPr>
            <w:tcW w:type="dxa" w:w="2160"/>
          </w:tcPr>
          <w:p>
            <w:r>
              <w:t>55 -&gt; 54</w:t>
            </w:r>
          </w:p>
        </w:tc>
      </w:tr>
      <w:tr>
        <w:tc>
          <w:tcPr>
            <w:tcW w:type="dxa" w:w="2160"/>
          </w:tcPr>
          <w:p>
            <w:r>
              <w:t>1783762131160_01_009</w:t>
            </w:r>
          </w:p>
        </w:tc>
        <w:tc>
          <w:tcPr>
            <w:tcW w:type="dxa" w:w="2160"/>
          </w:tcPr>
          <w:p>
            <w:r>
              <w:t>OK</w:t>
            </w:r>
          </w:p>
        </w:tc>
        <w:tc>
          <w:tcPr>
            <w:tcW w:type="dxa" w:w="2160"/>
          </w:tcPr>
          <w:p>
            <w:r>
              <w:t>4.92s</w:t>
            </w:r>
          </w:p>
        </w:tc>
        <w:tc>
          <w:tcPr>
            <w:tcW w:type="dxa" w:w="2160"/>
          </w:tcPr>
          <w:p>
            <w:r>
              <w:t>55 -&gt; 54</w:t>
            </w:r>
          </w:p>
        </w:tc>
      </w:tr>
      <w:tr>
        <w:tc>
          <w:tcPr>
            <w:tcW w:type="dxa" w:w="2160"/>
          </w:tcPr>
          <w:p>
            <w:r>
              <w:t>1783762131160_01_010</w:t>
            </w:r>
          </w:p>
        </w:tc>
        <w:tc>
          <w:tcPr>
            <w:tcW w:type="dxa" w:w="2160"/>
          </w:tcPr>
          <w:p>
            <w:r>
              <w:t>OK</w:t>
            </w:r>
          </w:p>
        </w:tc>
        <w:tc>
          <w:tcPr>
            <w:tcW w:type="dxa" w:w="2160"/>
          </w:tcPr>
          <w:p>
            <w:r>
              <w:t>4.93s</w:t>
            </w:r>
          </w:p>
        </w:tc>
        <w:tc>
          <w:tcPr>
            <w:tcW w:type="dxa" w:w="2160"/>
          </w:tcPr>
          <w:p>
            <w:r>
              <w:t>55 -&gt; 54</w:t>
            </w:r>
          </w:p>
        </w:tc>
      </w:tr>
      <w:tr>
        <w:tc>
          <w:tcPr>
            <w:tcW w:type="dxa" w:w="2160"/>
          </w:tcPr>
          <w:p>
            <w:r>
              <w:t>1783762131160_01_011</w:t>
            </w:r>
          </w:p>
        </w:tc>
        <w:tc>
          <w:tcPr>
            <w:tcW w:type="dxa" w:w="2160"/>
          </w:tcPr>
          <w:p>
            <w:r>
              <w:t>OK</w:t>
            </w:r>
          </w:p>
        </w:tc>
        <w:tc>
          <w:tcPr>
            <w:tcW w:type="dxa" w:w="2160"/>
          </w:tcPr>
          <w:p>
            <w:r>
              <w:t>5.05s</w:t>
            </w:r>
          </w:p>
        </w:tc>
        <w:tc>
          <w:tcPr>
            <w:tcW w:type="dxa" w:w="2160"/>
          </w:tcPr>
          <w:p>
            <w:r>
              <w:t>55 -&gt; 54</w:t>
            </w:r>
          </w:p>
        </w:tc>
      </w:tr>
      <w:tr>
        <w:tc>
          <w:tcPr>
            <w:tcW w:type="dxa" w:w="2160"/>
          </w:tcPr>
          <w:p>
            <w:r>
              <w:t>1783762131160_01_012</w:t>
            </w:r>
          </w:p>
        </w:tc>
        <w:tc>
          <w:tcPr>
            <w:tcW w:type="dxa" w:w="2160"/>
          </w:tcPr>
          <w:p>
            <w:r>
              <w:t>OK</w:t>
            </w:r>
          </w:p>
        </w:tc>
        <w:tc>
          <w:tcPr>
            <w:tcW w:type="dxa" w:w="2160"/>
          </w:tcPr>
          <w:p>
            <w:r>
              <w:t>5.04s</w:t>
            </w:r>
          </w:p>
        </w:tc>
        <w:tc>
          <w:tcPr>
            <w:tcW w:type="dxa" w:w="2160"/>
          </w:tcPr>
          <w:p>
            <w:r>
              <w:t>55 -&gt; 54</w:t>
            </w:r>
          </w:p>
        </w:tc>
      </w:tr>
      <w:tr>
        <w:tc>
          <w:tcPr>
            <w:tcW w:type="dxa" w:w="2160"/>
          </w:tcPr>
          <w:p>
            <w:r>
              <w:t>1783762131160_01_013</w:t>
            </w:r>
          </w:p>
        </w:tc>
        <w:tc>
          <w:tcPr>
            <w:tcW w:type="dxa" w:w="2160"/>
          </w:tcPr>
          <w:p>
            <w:r>
              <w:t>OK</w:t>
            </w:r>
          </w:p>
        </w:tc>
        <w:tc>
          <w:tcPr>
            <w:tcW w:type="dxa" w:w="2160"/>
          </w:tcPr>
          <w:p>
            <w:r>
              <w:t>5.04s</w:t>
            </w:r>
          </w:p>
        </w:tc>
        <w:tc>
          <w:tcPr>
            <w:tcW w:type="dxa" w:w="2160"/>
          </w:tcPr>
          <w:p>
            <w:r>
              <w:t>55 -&gt; 54</w:t>
            </w:r>
          </w:p>
        </w:tc>
      </w:tr>
      <w:tr>
        <w:tc>
          <w:tcPr>
            <w:tcW w:type="dxa" w:w="2160"/>
          </w:tcPr>
          <w:p>
            <w:r>
              <w:t>1783762131160_01_014</w:t>
            </w:r>
          </w:p>
        </w:tc>
        <w:tc>
          <w:tcPr>
            <w:tcW w:type="dxa" w:w="2160"/>
          </w:tcPr>
          <w:p>
            <w:r>
              <w:t>OK</w:t>
            </w:r>
          </w:p>
        </w:tc>
        <w:tc>
          <w:tcPr>
            <w:tcW w:type="dxa" w:w="2160"/>
          </w:tcPr>
          <w:p>
            <w:r>
              <w:t>4.94s</w:t>
            </w:r>
          </w:p>
        </w:tc>
        <w:tc>
          <w:tcPr>
            <w:tcW w:type="dxa" w:w="2160"/>
          </w:tcPr>
          <w:p>
            <w:r>
              <w:t>55 -&gt; 54</w:t>
            </w:r>
          </w:p>
        </w:tc>
      </w:tr>
      <w:tr>
        <w:tc>
          <w:tcPr>
            <w:tcW w:type="dxa" w:w="2160"/>
          </w:tcPr>
          <w:p>
            <w:r>
              <w:t>1783762131160_01_015</w:t>
            </w:r>
          </w:p>
        </w:tc>
        <w:tc>
          <w:tcPr>
            <w:tcW w:type="dxa" w:w="2160"/>
          </w:tcPr>
          <w:p>
            <w:r>
              <w:t>OK</w:t>
            </w:r>
          </w:p>
        </w:tc>
        <w:tc>
          <w:tcPr>
            <w:tcW w:type="dxa" w:w="2160"/>
          </w:tcPr>
          <w:p>
            <w:r>
              <w:t>4.90s</w:t>
            </w:r>
          </w:p>
        </w:tc>
        <w:tc>
          <w:tcPr>
            <w:tcW w:type="dxa" w:w="2160"/>
          </w:tcPr>
          <w:p>
            <w:r>
              <w:t>55 -&gt; 54</w:t>
            </w:r>
          </w:p>
        </w:tc>
      </w:tr>
      <w:tr>
        <w:tc>
          <w:tcPr>
            <w:tcW w:type="dxa" w:w="2160"/>
          </w:tcPr>
          <w:p>
            <w:r>
              <w:t>1783762131160_01_016</w:t>
            </w:r>
          </w:p>
        </w:tc>
        <w:tc>
          <w:tcPr>
            <w:tcW w:type="dxa" w:w="2160"/>
          </w:tcPr>
          <w:p>
            <w:r>
              <w:t>OK</w:t>
            </w:r>
          </w:p>
        </w:tc>
        <w:tc>
          <w:tcPr>
            <w:tcW w:type="dxa" w:w="2160"/>
          </w:tcPr>
          <w:p>
            <w:r>
              <w:t>4.84s</w:t>
            </w:r>
          </w:p>
        </w:tc>
        <w:tc>
          <w:tcPr>
            <w:tcW w:type="dxa" w:w="2160"/>
          </w:tcPr>
          <w:p>
            <w:r>
              <w:t>55 -&gt; 54</w:t>
            </w:r>
          </w:p>
        </w:tc>
      </w:tr>
      <w:tr>
        <w:tc>
          <w:tcPr>
            <w:tcW w:type="dxa" w:w="2160"/>
          </w:tcPr>
          <w:p>
            <w:r>
              <w:t>1783762131160_01_017</w:t>
            </w:r>
          </w:p>
        </w:tc>
        <w:tc>
          <w:tcPr>
            <w:tcW w:type="dxa" w:w="2160"/>
          </w:tcPr>
          <w:p>
            <w:r>
              <w:t>OK</w:t>
            </w:r>
          </w:p>
        </w:tc>
        <w:tc>
          <w:tcPr>
            <w:tcW w:type="dxa" w:w="2160"/>
          </w:tcPr>
          <w:p>
            <w:r>
              <w:t>4.84s</w:t>
            </w:r>
          </w:p>
        </w:tc>
        <w:tc>
          <w:tcPr>
            <w:tcW w:type="dxa" w:w="2160"/>
          </w:tcPr>
          <w:p>
            <w:r>
              <w:t>55 -&gt; 54</w:t>
            </w:r>
          </w:p>
        </w:tc>
      </w:tr>
      <w:tr>
        <w:tc>
          <w:tcPr>
            <w:tcW w:type="dxa" w:w="2160"/>
          </w:tcPr>
          <w:p>
            <w:r>
              <w:t>1783762131160_01_018</w:t>
            </w:r>
          </w:p>
        </w:tc>
        <w:tc>
          <w:tcPr>
            <w:tcW w:type="dxa" w:w="2160"/>
          </w:tcPr>
          <w:p>
            <w:r>
              <w:t>OK</w:t>
            </w:r>
          </w:p>
        </w:tc>
        <w:tc>
          <w:tcPr>
            <w:tcW w:type="dxa" w:w="2160"/>
          </w:tcPr>
          <w:p>
            <w:r>
              <w:t>4.60s</w:t>
            </w:r>
          </w:p>
        </w:tc>
        <w:tc>
          <w:tcPr>
            <w:tcW w:type="dxa" w:w="2160"/>
          </w:tcPr>
          <w:p>
            <w:r>
              <w:t>55 -&gt; 54</w:t>
            </w:r>
          </w:p>
        </w:tc>
      </w:tr>
      <w:tr>
        <w:tc>
          <w:tcPr>
            <w:tcW w:type="dxa" w:w="2160"/>
          </w:tcPr>
          <w:p>
            <w:r>
              <w:t>1783762131160_01_019</w:t>
            </w:r>
          </w:p>
        </w:tc>
        <w:tc>
          <w:tcPr>
            <w:tcW w:type="dxa" w:w="2160"/>
          </w:tcPr>
          <w:p>
            <w:r>
              <w:t>OK</w:t>
            </w:r>
          </w:p>
        </w:tc>
        <w:tc>
          <w:tcPr>
            <w:tcW w:type="dxa" w:w="2160"/>
          </w:tcPr>
          <w:p>
            <w:r>
              <w:t>4.86s</w:t>
            </w:r>
          </w:p>
        </w:tc>
        <w:tc>
          <w:tcPr>
            <w:tcW w:type="dxa" w:w="2160"/>
          </w:tcPr>
          <w:p>
            <w:r>
              <w:t>55 -&gt; 54</w:t>
            </w:r>
          </w:p>
        </w:tc>
      </w:tr>
      <w:tr>
        <w:tc>
          <w:tcPr>
            <w:tcW w:type="dxa" w:w="2160"/>
          </w:tcPr>
          <w:p>
            <w:r>
              <w:t>1783762131160_01_020</w:t>
            </w:r>
          </w:p>
        </w:tc>
        <w:tc>
          <w:tcPr>
            <w:tcW w:type="dxa" w:w="2160"/>
          </w:tcPr>
          <w:p>
            <w:r>
              <w:t>OK</w:t>
            </w:r>
          </w:p>
        </w:tc>
        <w:tc>
          <w:tcPr>
            <w:tcW w:type="dxa" w:w="2160"/>
          </w:tcPr>
          <w:p>
            <w:r>
              <w:t>4.64s</w:t>
            </w:r>
          </w:p>
        </w:tc>
        <w:tc>
          <w:tcPr>
            <w:tcW w:type="dxa" w:w="2160"/>
          </w:tcPr>
          <w:p>
            <w:r>
              <w:t>55 -&gt; 54</w:t>
            </w:r>
          </w:p>
        </w:tc>
      </w:tr>
      <w:tr>
        <w:tc>
          <w:tcPr>
            <w:tcW w:type="dxa" w:w="2160"/>
          </w:tcPr>
          <w:p>
            <w:r>
              <w:t>1783762131160_01_021</w:t>
            </w:r>
          </w:p>
        </w:tc>
        <w:tc>
          <w:tcPr>
            <w:tcW w:type="dxa" w:w="2160"/>
          </w:tcPr>
          <w:p>
            <w:r>
              <w:t>OK</w:t>
            </w:r>
          </w:p>
        </w:tc>
        <w:tc>
          <w:tcPr>
            <w:tcW w:type="dxa" w:w="2160"/>
          </w:tcPr>
          <w:p>
            <w:r>
              <w:t>4.53s</w:t>
            </w:r>
          </w:p>
        </w:tc>
        <w:tc>
          <w:tcPr>
            <w:tcW w:type="dxa" w:w="2160"/>
          </w:tcPr>
          <w:p>
            <w:r>
              <w:t>55 -&gt; 54</w:t>
            </w:r>
          </w:p>
        </w:tc>
      </w:tr>
      <w:tr>
        <w:tc>
          <w:tcPr>
            <w:tcW w:type="dxa" w:w="2160"/>
          </w:tcPr>
          <w:p>
            <w:r>
              <w:t>1783762131160_01_022</w:t>
            </w:r>
          </w:p>
        </w:tc>
        <w:tc>
          <w:tcPr>
            <w:tcW w:type="dxa" w:w="2160"/>
          </w:tcPr>
          <w:p>
            <w:r>
              <w:t>OK</w:t>
            </w:r>
          </w:p>
        </w:tc>
        <w:tc>
          <w:tcPr>
            <w:tcW w:type="dxa" w:w="2160"/>
          </w:tcPr>
          <w:p>
            <w:r>
              <w:t>4.41s</w:t>
            </w:r>
          </w:p>
        </w:tc>
        <w:tc>
          <w:tcPr>
            <w:tcW w:type="dxa" w:w="2160"/>
          </w:tcPr>
          <w:p>
            <w:r>
              <w:t>55 -&gt; 54</w:t>
            </w:r>
          </w:p>
        </w:tc>
      </w:tr>
      <w:tr>
        <w:tc>
          <w:tcPr>
            <w:tcW w:type="dxa" w:w="2160"/>
          </w:tcPr>
          <w:p>
            <w:r>
              <w:t>1783762131160_01_023</w:t>
            </w:r>
          </w:p>
        </w:tc>
        <w:tc>
          <w:tcPr>
            <w:tcW w:type="dxa" w:w="2160"/>
          </w:tcPr>
          <w:p>
            <w:r>
              <w:t>OK</w:t>
            </w:r>
          </w:p>
        </w:tc>
        <w:tc>
          <w:tcPr>
            <w:tcW w:type="dxa" w:w="2160"/>
          </w:tcPr>
          <w:p>
            <w:r>
              <w:t>4.35s</w:t>
            </w:r>
          </w:p>
        </w:tc>
        <w:tc>
          <w:tcPr>
            <w:tcW w:type="dxa" w:w="2160"/>
          </w:tcPr>
          <w:p>
            <w:r>
              <w:t>55 -&gt; 54</w:t>
            </w:r>
          </w:p>
        </w:tc>
      </w:tr>
      <w:tr>
        <w:tc>
          <w:tcPr>
            <w:tcW w:type="dxa" w:w="2160"/>
          </w:tcPr>
          <w:p>
            <w:r>
              <w:t>1783762131160_01_024</w:t>
            </w:r>
          </w:p>
        </w:tc>
        <w:tc>
          <w:tcPr>
            <w:tcW w:type="dxa" w:w="2160"/>
          </w:tcPr>
          <w:p>
            <w:r>
              <w:t>OK</w:t>
            </w:r>
          </w:p>
        </w:tc>
        <w:tc>
          <w:tcPr>
            <w:tcW w:type="dxa" w:w="2160"/>
          </w:tcPr>
          <w:p>
            <w:r>
              <w:t>4.41s</w:t>
            </w:r>
          </w:p>
        </w:tc>
        <w:tc>
          <w:tcPr>
            <w:tcW w:type="dxa" w:w="2160"/>
          </w:tcPr>
          <w:p>
            <w:r>
              <w:t>55 -&gt; 54</w:t>
            </w:r>
          </w:p>
        </w:tc>
      </w:tr>
      <w:tr>
        <w:tc>
          <w:tcPr>
            <w:tcW w:type="dxa" w:w="2160"/>
          </w:tcPr>
          <w:p>
            <w:r>
              <w:t>1783762131160_01_025</w:t>
            </w:r>
          </w:p>
        </w:tc>
        <w:tc>
          <w:tcPr>
            <w:tcW w:type="dxa" w:w="2160"/>
          </w:tcPr>
          <w:p>
            <w:r>
              <w:t>OK</w:t>
            </w:r>
          </w:p>
        </w:tc>
        <w:tc>
          <w:tcPr>
            <w:tcW w:type="dxa" w:w="2160"/>
          </w:tcPr>
          <w:p>
            <w:r>
              <w:t>4.34s</w:t>
            </w:r>
          </w:p>
        </w:tc>
        <w:tc>
          <w:tcPr>
            <w:tcW w:type="dxa" w:w="2160"/>
          </w:tcPr>
          <w:p>
            <w:r>
              <w:t>55 -&gt; 54</w:t>
            </w:r>
          </w:p>
        </w:tc>
      </w:tr>
      <w:tr>
        <w:tc>
          <w:tcPr>
            <w:tcW w:type="dxa" w:w="2160"/>
          </w:tcPr>
          <w:p>
            <w:r>
              <w:t>1783762131160_01_026</w:t>
            </w:r>
          </w:p>
        </w:tc>
        <w:tc>
          <w:tcPr>
            <w:tcW w:type="dxa" w:w="2160"/>
          </w:tcPr>
          <w:p>
            <w:r>
              <w:t>OK</w:t>
            </w:r>
          </w:p>
        </w:tc>
        <w:tc>
          <w:tcPr>
            <w:tcW w:type="dxa" w:w="2160"/>
          </w:tcPr>
          <w:p>
            <w:r>
              <w:t>4.50s</w:t>
            </w:r>
          </w:p>
        </w:tc>
        <w:tc>
          <w:tcPr>
            <w:tcW w:type="dxa" w:w="2160"/>
          </w:tcPr>
          <w:p>
            <w:r>
              <w:t>55 -&gt; 54</w:t>
            </w:r>
          </w:p>
        </w:tc>
      </w:tr>
      <w:tr>
        <w:tc>
          <w:tcPr>
            <w:tcW w:type="dxa" w:w="2160"/>
          </w:tcPr>
          <w:p>
            <w:r>
              <w:t>1783762131160_01_027</w:t>
            </w:r>
          </w:p>
        </w:tc>
        <w:tc>
          <w:tcPr>
            <w:tcW w:type="dxa" w:w="2160"/>
          </w:tcPr>
          <w:p>
            <w:r>
              <w:t>OK</w:t>
            </w:r>
          </w:p>
        </w:tc>
        <w:tc>
          <w:tcPr>
            <w:tcW w:type="dxa" w:w="2160"/>
          </w:tcPr>
          <w:p>
            <w:r>
              <w:t>4.49s</w:t>
            </w:r>
          </w:p>
        </w:tc>
        <w:tc>
          <w:tcPr>
            <w:tcW w:type="dxa" w:w="2160"/>
          </w:tcPr>
          <w:p>
            <w:r>
              <w:t>55 -&gt; 54</w:t>
            </w:r>
          </w:p>
        </w:tc>
      </w:tr>
      <w:tr>
        <w:tc>
          <w:tcPr>
            <w:tcW w:type="dxa" w:w="2160"/>
          </w:tcPr>
          <w:p>
            <w:r>
              <w:t>1783762131160_01_028</w:t>
            </w:r>
          </w:p>
        </w:tc>
        <w:tc>
          <w:tcPr>
            <w:tcW w:type="dxa" w:w="2160"/>
          </w:tcPr>
          <w:p>
            <w:r>
              <w:t>OK</w:t>
            </w:r>
          </w:p>
        </w:tc>
        <w:tc>
          <w:tcPr>
            <w:tcW w:type="dxa" w:w="2160"/>
          </w:tcPr>
          <w:p>
            <w:r>
              <w:t>4.21s</w:t>
            </w:r>
          </w:p>
        </w:tc>
        <w:tc>
          <w:tcPr>
            <w:tcW w:type="dxa" w:w="2160"/>
          </w:tcPr>
          <w:p>
            <w:r>
              <w:t>55 -&gt; 54</w:t>
            </w:r>
          </w:p>
        </w:tc>
      </w:tr>
      <w:tr>
        <w:tc>
          <w:tcPr>
            <w:tcW w:type="dxa" w:w="2160"/>
          </w:tcPr>
          <w:p>
            <w:r>
              <w:t>1783762131160_01_029</w:t>
            </w:r>
          </w:p>
        </w:tc>
        <w:tc>
          <w:tcPr>
            <w:tcW w:type="dxa" w:w="2160"/>
          </w:tcPr>
          <w:p>
            <w:r>
              <w:t>OK</w:t>
            </w:r>
          </w:p>
        </w:tc>
        <w:tc>
          <w:tcPr>
            <w:tcW w:type="dxa" w:w="2160"/>
          </w:tcPr>
          <w:p>
            <w:r>
              <w:t>4.21s</w:t>
            </w:r>
          </w:p>
        </w:tc>
        <w:tc>
          <w:tcPr>
            <w:tcW w:type="dxa" w:w="2160"/>
          </w:tcPr>
          <w:p>
            <w:r>
              <w:t>55 -&gt; 54</w:t>
            </w:r>
          </w:p>
        </w:tc>
      </w:tr>
      <w:tr>
        <w:tc>
          <w:tcPr>
            <w:tcW w:type="dxa" w:w="2160"/>
          </w:tcPr>
          <w:p>
            <w:r>
              <w:t>1783762131160_01_030</w:t>
            </w:r>
          </w:p>
        </w:tc>
        <w:tc>
          <w:tcPr>
            <w:tcW w:type="dxa" w:w="2160"/>
          </w:tcPr>
          <w:p>
            <w:r>
              <w:t>OK</w:t>
            </w:r>
          </w:p>
        </w:tc>
        <w:tc>
          <w:tcPr>
            <w:tcW w:type="dxa" w:w="2160"/>
          </w:tcPr>
          <w:p>
            <w:r>
              <w:t>4.33s</w:t>
            </w:r>
          </w:p>
        </w:tc>
        <w:tc>
          <w:tcPr>
            <w:tcW w:type="dxa" w:w="2160"/>
          </w:tcPr>
          <w:p>
            <w:r>
              <w:t>55 -&gt; 54</w:t>
            </w:r>
          </w:p>
        </w:tc>
      </w:tr>
      <w:tr>
        <w:tc>
          <w:tcPr>
            <w:tcW w:type="dxa" w:w="2160"/>
          </w:tcPr>
          <w:p>
            <w:r>
              <w:t>1783762131160_01_031</w:t>
            </w:r>
          </w:p>
        </w:tc>
        <w:tc>
          <w:tcPr>
            <w:tcW w:type="dxa" w:w="2160"/>
          </w:tcPr>
          <w:p>
            <w:r>
              <w:t>OK</w:t>
            </w:r>
          </w:p>
        </w:tc>
        <w:tc>
          <w:tcPr>
            <w:tcW w:type="dxa" w:w="2160"/>
          </w:tcPr>
          <w:p>
            <w:r>
              <w:t>4.32s</w:t>
            </w:r>
          </w:p>
        </w:tc>
        <w:tc>
          <w:tcPr>
            <w:tcW w:type="dxa" w:w="2160"/>
          </w:tcPr>
          <w:p>
            <w:r>
              <w:t>55 -&gt; 54</w:t>
            </w:r>
          </w:p>
        </w:tc>
      </w:tr>
      <w:tr>
        <w:tc>
          <w:tcPr>
            <w:tcW w:type="dxa" w:w="2160"/>
          </w:tcPr>
          <w:p>
            <w:r>
              <w:t>1783762131160_01_032</w:t>
            </w:r>
          </w:p>
        </w:tc>
        <w:tc>
          <w:tcPr>
            <w:tcW w:type="dxa" w:w="2160"/>
          </w:tcPr>
          <w:p>
            <w:r>
              <w:t>OK</w:t>
            </w:r>
          </w:p>
        </w:tc>
        <w:tc>
          <w:tcPr>
            <w:tcW w:type="dxa" w:w="2160"/>
          </w:tcPr>
          <w:p>
            <w:r>
              <w:t>4.32s</w:t>
            </w:r>
          </w:p>
        </w:tc>
        <w:tc>
          <w:tcPr>
            <w:tcW w:type="dxa" w:w="2160"/>
          </w:tcPr>
          <w:p>
            <w:r>
              <w:t>55 -&gt; 54</w:t>
            </w:r>
          </w:p>
        </w:tc>
      </w:tr>
      <w:tr>
        <w:tc>
          <w:tcPr>
            <w:tcW w:type="dxa" w:w="2160"/>
          </w:tcPr>
          <w:p>
            <w:r>
              <w:t>1783762131160_01_033</w:t>
            </w:r>
          </w:p>
        </w:tc>
        <w:tc>
          <w:tcPr>
            <w:tcW w:type="dxa" w:w="2160"/>
          </w:tcPr>
          <w:p>
            <w:r>
              <w:t>OK</w:t>
            </w:r>
          </w:p>
        </w:tc>
        <w:tc>
          <w:tcPr>
            <w:tcW w:type="dxa" w:w="2160"/>
          </w:tcPr>
          <w:p>
            <w:r>
              <w:t>4.32s</w:t>
            </w:r>
          </w:p>
        </w:tc>
        <w:tc>
          <w:tcPr>
            <w:tcW w:type="dxa" w:w="2160"/>
          </w:tcPr>
          <w:p>
            <w:r>
              <w:t>55 -&gt; 54</w:t>
            </w:r>
          </w:p>
        </w:tc>
      </w:tr>
      <w:tr>
        <w:tc>
          <w:tcPr>
            <w:tcW w:type="dxa" w:w="2160"/>
          </w:tcPr>
          <w:p>
            <w:r>
              <w:t>1783762131160_01_034</w:t>
            </w:r>
          </w:p>
        </w:tc>
        <w:tc>
          <w:tcPr>
            <w:tcW w:type="dxa" w:w="2160"/>
          </w:tcPr>
          <w:p>
            <w:r>
              <w:t>OK</w:t>
            </w:r>
          </w:p>
        </w:tc>
        <w:tc>
          <w:tcPr>
            <w:tcW w:type="dxa" w:w="2160"/>
          </w:tcPr>
          <w:p>
            <w:r>
              <w:t>4.31s</w:t>
            </w:r>
          </w:p>
        </w:tc>
        <w:tc>
          <w:tcPr>
            <w:tcW w:type="dxa" w:w="2160"/>
          </w:tcPr>
          <w:p>
            <w:r>
              <w:t>55 -&gt; 54</w:t>
            </w:r>
          </w:p>
        </w:tc>
      </w:tr>
      <w:tr>
        <w:tc>
          <w:tcPr>
            <w:tcW w:type="dxa" w:w="2160"/>
          </w:tcPr>
          <w:p>
            <w:r>
              <w:t>1783762131160_01_035</w:t>
            </w:r>
          </w:p>
        </w:tc>
        <w:tc>
          <w:tcPr>
            <w:tcW w:type="dxa" w:w="2160"/>
          </w:tcPr>
          <w:p>
            <w:r>
              <w:t>OK</w:t>
            </w:r>
          </w:p>
        </w:tc>
        <w:tc>
          <w:tcPr>
            <w:tcW w:type="dxa" w:w="2160"/>
          </w:tcPr>
          <w:p>
            <w:r>
              <w:t>4.30s</w:t>
            </w:r>
          </w:p>
        </w:tc>
        <w:tc>
          <w:tcPr>
            <w:tcW w:type="dxa" w:w="2160"/>
          </w:tcPr>
          <w:p>
            <w:r>
              <w:t>55 -&gt; 54</w:t>
            </w:r>
          </w:p>
        </w:tc>
      </w:tr>
      <w:tr>
        <w:tc>
          <w:tcPr>
            <w:tcW w:type="dxa" w:w="2160"/>
          </w:tcPr>
          <w:p>
            <w:r>
              <w:t>1783762131160_01_036</w:t>
            </w:r>
          </w:p>
        </w:tc>
        <w:tc>
          <w:tcPr>
            <w:tcW w:type="dxa" w:w="2160"/>
          </w:tcPr>
          <w:p>
            <w:r>
              <w:t>OK</w:t>
            </w:r>
          </w:p>
        </w:tc>
        <w:tc>
          <w:tcPr>
            <w:tcW w:type="dxa" w:w="2160"/>
          </w:tcPr>
          <w:p>
            <w:r>
              <w:t>4.31s</w:t>
            </w:r>
          </w:p>
        </w:tc>
        <w:tc>
          <w:tcPr>
            <w:tcW w:type="dxa" w:w="2160"/>
          </w:tcPr>
          <w:p>
            <w:r>
              <w:t>55 -&gt; 54</w:t>
            </w:r>
          </w:p>
        </w:tc>
      </w:tr>
      <w:tr>
        <w:tc>
          <w:tcPr>
            <w:tcW w:type="dxa" w:w="2160"/>
          </w:tcPr>
          <w:p>
            <w:r>
              <w:t>1783762131160_01_037</w:t>
            </w:r>
          </w:p>
        </w:tc>
        <w:tc>
          <w:tcPr>
            <w:tcW w:type="dxa" w:w="2160"/>
          </w:tcPr>
          <w:p>
            <w:r>
              <w:t>OK</w:t>
            </w:r>
          </w:p>
        </w:tc>
        <w:tc>
          <w:tcPr>
            <w:tcW w:type="dxa" w:w="2160"/>
          </w:tcPr>
          <w:p>
            <w:r>
              <w:t>4.52s</w:t>
            </w:r>
          </w:p>
        </w:tc>
        <w:tc>
          <w:tcPr>
            <w:tcW w:type="dxa" w:w="2160"/>
          </w:tcPr>
          <w:p>
            <w:r>
              <w:t>55 -&gt; 54</w:t>
            </w:r>
          </w:p>
        </w:tc>
      </w:tr>
      <w:tr>
        <w:tc>
          <w:tcPr>
            <w:tcW w:type="dxa" w:w="2160"/>
          </w:tcPr>
          <w:p>
            <w:r>
              <w:t>1783762131160_01_038</w:t>
            </w:r>
          </w:p>
        </w:tc>
        <w:tc>
          <w:tcPr>
            <w:tcW w:type="dxa" w:w="2160"/>
          </w:tcPr>
          <w:p>
            <w:r>
              <w:t>OK</w:t>
            </w:r>
          </w:p>
        </w:tc>
        <w:tc>
          <w:tcPr>
            <w:tcW w:type="dxa" w:w="2160"/>
          </w:tcPr>
          <w:p>
            <w:r>
              <w:t>4.31s</w:t>
            </w:r>
          </w:p>
        </w:tc>
        <w:tc>
          <w:tcPr>
            <w:tcW w:type="dxa" w:w="2160"/>
          </w:tcPr>
          <w:p>
            <w:r>
              <w:t>55 -&gt; 54</w:t>
            </w:r>
          </w:p>
        </w:tc>
      </w:tr>
      <w:tr>
        <w:tc>
          <w:tcPr>
            <w:tcW w:type="dxa" w:w="2160"/>
          </w:tcPr>
          <w:p>
            <w:r>
              <w:t>1783762131160_01_039</w:t>
            </w:r>
          </w:p>
        </w:tc>
        <w:tc>
          <w:tcPr>
            <w:tcW w:type="dxa" w:w="2160"/>
          </w:tcPr>
          <w:p>
            <w:r>
              <w:t>OK</w:t>
            </w:r>
          </w:p>
        </w:tc>
        <w:tc>
          <w:tcPr>
            <w:tcW w:type="dxa" w:w="2160"/>
          </w:tcPr>
          <w:p>
            <w:r>
              <w:t>4.49s</w:t>
            </w:r>
          </w:p>
        </w:tc>
        <w:tc>
          <w:tcPr>
            <w:tcW w:type="dxa" w:w="2160"/>
          </w:tcPr>
          <w:p>
            <w:r>
              <w:t>55 -&gt; 54</w:t>
            </w:r>
          </w:p>
        </w:tc>
      </w:tr>
      <w:tr>
        <w:tc>
          <w:tcPr>
            <w:tcW w:type="dxa" w:w="2160"/>
          </w:tcPr>
          <w:p>
            <w:r>
              <w:t>1783762131160_01_040</w:t>
            </w:r>
          </w:p>
        </w:tc>
        <w:tc>
          <w:tcPr>
            <w:tcW w:type="dxa" w:w="2160"/>
          </w:tcPr>
          <w:p>
            <w:r>
              <w:t>OK</w:t>
            </w:r>
          </w:p>
        </w:tc>
        <w:tc>
          <w:tcPr>
            <w:tcW w:type="dxa" w:w="2160"/>
          </w:tcPr>
          <w:p>
            <w:r>
              <w:t>4.37s</w:t>
            </w:r>
          </w:p>
        </w:tc>
        <w:tc>
          <w:tcPr>
            <w:tcW w:type="dxa" w:w="2160"/>
          </w:tcPr>
          <w:p>
            <w:r>
              <w:t>55 -&gt; 54</w:t>
            </w:r>
          </w:p>
        </w:tc>
      </w:tr>
      <w:tr>
        <w:tc>
          <w:tcPr>
            <w:tcW w:type="dxa" w:w="2160"/>
          </w:tcPr>
          <w:p>
            <w:r>
              <w:t>1783762131160_01_041</w:t>
            </w:r>
          </w:p>
        </w:tc>
        <w:tc>
          <w:tcPr>
            <w:tcW w:type="dxa" w:w="2160"/>
          </w:tcPr>
          <w:p>
            <w:r>
              <w:t>OK</w:t>
            </w:r>
          </w:p>
        </w:tc>
        <w:tc>
          <w:tcPr>
            <w:tcW w:type="dxa" w:w="2160"/>
          </w:tcPr>
          <w:p>
            <w:r>
              <w:t>4.42s</w:t>
            </w:r>
          </w:p>
        </w:tc>
        <w:tc>
          <w:tcPr>
            <w:tcW w:type="dxa" w:w="2160"/>
          </w:tcPr>
          <w:p>
            <w:r>
              <w:t>55 -&gt; 54</w:t>
            </w:r>
          </w:p>
        </w:tc>
      </w:tr>
      <w:tr>
        <w:tc>
          <w:tcPr>
            <w:tcW w:type="dxa" w:w="2160"/>
          </w:tcPr>
          <w:p>
            <w:r>
              <w:t>1783762131160_01_042</w:t>
            </w:r>
          </w:p>
        </w:tc>
        <w:tc>
          <w:tcPr>
            <w:tcW w:type="dxa" w:w="2160"/>
          </w:tcPr>
          <w:p>
            <w:r>
              <w:t>OK</w:t>
            </w:r>
          </w:p>
        </w:tc>
        <w:tc>
          <w:tcPr>
            <w:tcW w:type="dxa" w:w="2160"/>
          </w:tcPr>
          <w:p>
            <w:r>
              <w:t>4.38s</w:t>
            </w:r>
          </w:p>
        </w:tc>
        <w:tc>
          <w:tcPr>
            <w:tcW w:type="dxa" w:w="2160"/>
          </w:tcPr>
          <w:p>
            <w:r>
              <w:t>55 -&gt; 54</w:t>
            </w:r>
          </w:p>
        </w:tc>
      </w:tr>
      <w:tr>
        <w:tc>
          <w:tcPr>
            <w:tcW w:type="dxa" w:w="2160"/>
          </w:tcPr>
          <w:p>
            <w:r>
              <w:t>1783762131160_01_043</w:t>
            </w:r>
          </w:p>
        </w:tc>
        <w:tc>
          <w:tcPr>
            <w:tcW w:type="dxa" w:w="2160"/>
          </w:tcPr>
          <w:p>
            <w:r>
              <w:t>OK</w:t>
            </w:r>
          </w:p>
        </w:tc>
        <w:tc>
          <w:tcPr>
            <w:tcW w:type="dxa" w:w="2160"/>
          </w:tcPr>
          <w:p>
            <w:r>
              <w:t>4.42s</w:t>
            </w:r>
          </w:p>
        </w:tc>
        <w:tc>
          <w:tcPr>
            <w:tcW w:type="dxa" w:w="2160"/>
          </w:tcPr>
          <w:p>
            <w:r>
              <w:t>55 -&gt; 54</w:t>
            </w:r>
          </w:p>
        </w:tc>
      </w:tr>
      <w:tr>
        <w:tc>
          <w:tcPr>
            <w:tcW w:type="dxa" w:w="2160"/>
          </w:tcPr>
          <w:p>
            <w:r>
              <w:t>1783762131160_01_044</w:t>
            </w:r>
          </w:p>
        </w:tc>
        <w:tc>
          <w:tcPr>
            <w:tcW w:type="dxa" w:w="2160"/>
          </w:tcPr>
          <w:p>
            <w:r>
              <w:t>OK</w:t>
            </w:r>
          </w:p>
        </w:tc>
        <w:tc>
          <w:tcPr>
            <w:tcW w:type="dxa" w:w="2160"/>
          </w:tcPr>
          <w:p>
            <w:r>
              <w:t>4.42s</w:t>
            </w:r>
          </w:p>
        </w:tc>
        <w:tc>
          <w:tcPr>
            <w:tcW w:type="dxa" w:w="2160"/>
          </w:tcPr>
          <w:p>
            <w:r>
              <w:t>55 -&gt; 54</w:t>
            </w:r>
          </w:p>
        </w:tc>
      </w:tr>
      <w:tr>
        <w:tc>
          <w:tcPr>
            <w:tcW w:type="dxa" w:w="2160"/>
          </w:tcPr>
          <w:p>
            <w:r>
              <w:t>1783762131160_01_045</w:t>
            </w:r>
          </w:p>
        </w:tc>
        <w:tc>
          <w:tcPr>
            <w:tcW w:type="dxa" w:w="2160"/>
          </w:tcPr>
          <w:p>
            <w:r>
              <w:t>OK</w:t>
            </w:r>
          </w:p>
        </w:tc>
        <w:tc>
          <w:tcPr>
            <w:tcW w:type="dxa" w:w="2160"/>
          </w:tcPr>
          <w:p>
            <w:r>
              <w:t>4.25s</w:t>
            </w:r>
          </w:p>
        </w:tc>
        <w:tc>
          <w:tcPr>
            <w:tcW w:type="dxa" w:w="2160"/>
          </w:tcPr>
          <w:p>
            <w:r>
              <w:t>55 -&gt; 54</w:t>
            </w:r>
          </w:p>
        </w:tc>
      </w:tr>
      <w:tr>
        <w:tc>
          <w:tcPr>
            <w:tcW w:type="dxa" w:w="2160"/>
          </w:tcPr>
          <w:p>
            <w:r>
              <w:t>1783762131160_01_046</w:t>
            </w:r>
          </w:p>
        </w:tc>
        <w:tc>
          <w:tcPr>
            <w:tcW w:type="dxa" w:w="2160"/>
          </w:tcPr>
          <w:p>
            <w:r>
              <w:t>OK</w:t>
            </w:r>
          </w:p>
        </w:tc>
        <w:tc>
          <w:tcPr>
            <w:tcW w:type="dxa" w:w="2160"/>
          </w:tcPr>
          <w:p>
            <w:r>
              <w:t>4.53s</w:t>
            </w:r>
          </w:p>
        </w:tc>
        <w:tc>
          <w:tcPr>
            <w:tcW w:type="dxa" w:w="2160"/>
          </w:tcPr>
          <w:p>
            <w:r>
              <w:t>55 -&gt; 54</w:t>
            </w:r>
          </w:p>
        </w:tc>
      </w:tr>
      <w:tr>
        <w:tc>
          <w:tcPr>
            <w:tcW w:type="dxa" w:w="2160"/>
          </w:tcPr>
          <w:p>
            <w:r>
              <w:t>1783762131160_01_047</w:t>
            </w:r>
          </w:p>
        </w:tc>
        <w:tc>
          <w:tcPr>
            <w:tcW w:type="dxa" w:w="2160"/>
          </w:tcPr>
          <w:p>
            <w:r>
              <w:t>OK</w:t>
            </w:r>
          </w:p>
        </w:tc>
        <w:tc>
          <w:tcPr>
            <w:tcW w:type="dxa" w:w="2160"/>
          </w:tcPr>
          <w:p>
            <w:r>
              <w:t>4.53s</w:t>
            </w:r>
          </w:p>
        </w:tc>
        <w:tc>
          <w:tcPr>
            <w:tcW w:type="dxa" w:w="2160"/>
          </w:tcPr>
          <w:p>
            <w:r>
              <w:t>55 -&gt; 54</w:t>
            </w:r>
          </w:p>
        </w:tc>
      </w:tr>
      <w:tr>
        <w:tc>
          <w:tcPr>
            <w:tcW w:type="dxa" w:w="2160"/>
          </w:tcPr>
          <w:p>
            <w:r>
              <w:t>1783762131160_01_048</w:t>
            </w:r>
          </w:p>
        </w:tc>
        <w:tc>
          <w:tcPr>
            <w:tcW w:type="dxa" w:w="2160"/>
          </w:tcPr>
          <w:p>
            <w:r>
              <w:t>OK</w:t>
            </w:r>
          </w:p>
        </w:tc>
        <w:tc>
          <w:tcPr>
            <w:tcW w:type="dxa" w:w="2160"/>
          </w:tcPr>
          <w:p>
            <w:r>
              <w:t>4.53s</w:t>
            </w:r>
          </w:p>
        </w:tc>
        <w:tc>
          <w:tcPr>
            <w:tcW w:type="dxa" w:w="2160"/>
          </w:tcPr>
          <w:p>
            <w:r>
              <w:t>55 -&gt; 54</w:t>
            </w:r>
          </w:p>
        </w:tc>
      </w:tr>
      <w:tr>
        <w:tc>
          <w:tcPr>
            <w:tcW w:type="dxa" w:w="2160"/>
          </w:tcPr>
          <w:p>
            <w:r>
              <w:t>1783762131160_01_049</w:t>
            </w:r>
          </w:p>
        </w:tc>
        <w:tc>
          <w:tcPr>
            <w:tcW w:type="dxa" w:w="2160"/>
          </w:tcPr>
          <w:p>
            <w:r>
              <w:t>OK</w:t>
            </w:r>
          </w:p>
        </w:tc>
        <w:tc>
          <w:tcPr>
            <w:tcW w:type="dxa" w:w="2160"/>
          </w:tcPr>
          <w:p>
            <w:r>
              <w:t>4.48s</w:t>
            </w:r>
          </w:p>
        </w:tc>
        <w:tc>
          <w:tcPr>
            <w:tcW w:type="dxa" w:w="2160"/>
          </w:tcPr>
          <w:p>
            <w:r>
              <w:t>55 -&gt; 54</w:t>
            </w:r>
          </w:p>
        </w:tc>
      </w:tr>
      <w:tr>
        <w:tc>
          <w:tcPr>
            <w:tcW w:type="dxa" w:w="2160"/>
          </w:tcPr>
          <w:p>
            <w:r>
              <w:t>1783762131160_01_050</w:t>
            </w:r>
          </w:p>
        </w:tc>
        <w:tc>
          <w:tcPr>
            <w:tcW w:type="dxa" w:w="2160"/>
          </w:tcPr>
          <w:p>
            <w:r>
              <w:t>OK</w:t>
            </w:r>
          </w:p>
        </w:tc>
        <w:tc>
          <w:tcPr>
            <w:tcW w:type="dxa" w:w="2160"/>
          </w:tcPr>
          <w:p>
            <w:r>
              <w:t>4.30s</w:t>
            </w:r>
          </w:p>
        </w:tc>
        <w:tc>
          <w:tcPr>
            <w:tcW w:type="dxa" w:w="2160"/>
          </w:tcPr>
          <w:p>
            <w:r>
              <w:t>55 -&gt; 54</w:t>
            </w:r>
          </w:p>
        </w:tc>
      </w:tr>
      <w:tr>
        <w:tc>
          <w:tcPr>
            <w:tcW w:type="dxa" w:w="2160"/>
          </w:tcPr>
          <w:p>
            <w:r>
              <w:t>1783762131160_01_051</w:t>
            </w:r>
          </w:p>
        </w:tc>
        <w:tc>
          <w:tcPr>
            <w:tcW w:type="dxa" w:w="2160"/>
          </w:tcPr>
          <w:p>
            <w:r>
              <w:t>OK</w:t>
            </w:r>
          </w:p>
        </w:tc>
        <w:tc>
          <w:tcPr>
            <w:tcW w:type="dxa" w:w="2160"/>
          </w:tcPr>
          <w:p>
            <w:r>
              <w:t>4.32s</w:t>
            </w:r>
          </w:p>
        </w:tc>
        <w:tc>
          <w:tcPr>
            <w:tcW w:type="dxa" w:w="2160"/>
          </w:tcPr>
          <w:p>
            <w:r>
              <w:t>55 -&gt; 54</w:t>
            </w:r>
          </w:p>
        </w:tc>
      </w:tr>
      <w:tr>
        <w:tc>
          <w:tcPr>
            <w:tcW w:type="dxa" w:w="2160"/>
          </w:tcPr>
          <w:p>
            <w:r>
              <w:t>1783762131160_01_052</w:t>
            </w:r>
          </w:p>
        </w:tc>
        <w:tc>
          <w:tcPr>
            <w:tcW w:type="dxa" w:w="2160"/>
          </w:tcPr>
          <w:p>
            <w:r>
              <w:t>OK</w:t>
            </w:r>
          </w:p>
        </w:tc>
        <w:tc>
          <w:tcPr>
            <w:tcW w:type="dxa" w:w="2160"/>
          </w:tcPr>
          <w:p>
            <w:r>
              <w:t>4.31s</w:t>
            </w:r>
          </w:p>
        </w:tc>
        <w:tc>
          <w:tcPr>
            <w:tcW w:type="dxa" w:w="2160"/>
          </w:tcPr>
          <w:p>
            <w:r>
              <w:t>55 -&gt; 54</w:t>
            </w:r>
          </w:p>
        </w:tc>
      </w:tr>
      <w:tr>
        <w:tc>
          <w:tcPr>
            <w:tcW w:type="dxa" w:w="2160"/>
          </w:tcPr>
          <w:p>
            <w:r>
              <w:t>1783762131160_01_053</w:t>
            </w:r>
          </w:p>
        </w:tc>
        <w:tc>
          <w:tcPr>
            <w:tcW w:type="dxa" w:w="2160"/>
          </w:tcPr>
          <w:p>
            <w:r>
              <w:t>OK</w:t>
            </w:r>
          </w:p>
        </w:tc>
        <w:tc>
          <w:tcPr>
            <w:tcW w:type="dxa" w:w="2160"/>
          </w:tcPr>
          <w:p>
            <w:r>
              <w:t>4.32s</w:t>
            </w:r>
          </w:p>
        </w:tc>
        <w:tc>
          <w:tcPr>
            <w:tcW w:type="dxa" w:w="2160"/>
          </w:tcPr>
          <w:p>
            <w:r>
              <w:t>55 -&gt; 54</w:t>
            </w:r>
          </w:p>
        </w:tc>
      </w:tr>
      <w:tr>
        <w:tc>
          <w:tcPr>
            <w:tcW w:type="dxa" w:w="2160"/>
          </w:tcPr>
          <w:p>
            <w:r>
              <w:t>1783762131160_01_054</w:t>
            </w:r>
          </w:p>
        </w:tc>
        <w:tc>
          <w:tcPr>
            <w:tcW w:type="dxa" w:w="2160"/>
          </w:tcPr>
          <w:p>
            <w:r>
              <w:t>OK</w:t>
            </w:r>
          </w:p>
        </w:tc>
        <w:tc>
          <w:tcPr>
            <w:tcW w:type="dxa" w:w="2160"/>
          </w:tcPr>
          <w:p>
            <w:r>
              <w:t>4.31s</w:t>
            </w:r>
          </w:p>
        </w:tc>
        <w:tc>
          <w:tcPr>
            <w:tcW w:type="dxa" w:w="2160"/>
          </w:tcPr>
          <w:p>
            <w:r>
              <w:t>55 -&gt; 54</w:t>
            </w:r>
          </w:p>
        </w:tc>
      </w:tr>
      <w:tr>
        <w:tc>
          <w:tcPr>
            <w:tcW w:type="dxa" w:w="2160"/>
          </w:tcPr>
          <w:p>
            <w:r>
              <w:t>1783762131160_01_055</w:t>
            </w:r>
          </w:p>
        </w:tc>
        <w:tc>
          <w:tcPr>
            <w:tcW w:type="dxa" w:w="2160"/>
          </w:tcPr>
          <w:p>
            <w:r>
              <w:t>OK</w:t>
            </w:r>
          </w:p>
        </w:tc>
        <w:tc>
          <w:tcPr>
            <w:tcW w:type="dxa" w:w="2160"/>
          </w:tcPr>
          <w:p>
            <w:r>
              <w:t>4.12s</w:t>
            </w:r>
          </w:p>
        </w:tc>
        <w:tc>
          <w:tcPr>
            <w:tcW w:type="dxa" w:w="2160"/>
          </w:tcPr>
          <w:p>
            <w:r>
              <w:t>55 -&gt; 54</w:t>
            </w:r>
          </w:p>
        </w:tc>
      </w:tr>
      <w:tr>
        <w:tc>
          <w:tcPr>
            <w:tcW w:type="dxa" w:w="2160"/>
          </w:tcPr>
          <w:p>
            <w:r>
              <w:t>1783762131160_01_056</w:t>
            </w:r>
          </w:p>
        </w:tc>
        <w:tc>
          <w:tcPr>
            <w:tcW w:type="dxa" w:w="2160"/>
          </w:tcPr>
          <w:p>
            <w:r>
              <w:t>OK</w:t>
            </w:r>
          </w:p>
        </w:tc>
        <w:tc>
          <w:tcPr>
            <w:tcW w:type="dxa" w:w="2160"/>
          </w:tcPr>
          <w:p>
            <w:r>
              <w:t>4.31s</w:t>
            </w:r>
          </w:p>
        </w:tc>
        <w:tc>
          <w:tcPr>
            <w:tcW w:type="dxa" w:w="2160"/>
          </w:tcPr>
          <w:p>
            <w:r>
              <w:t>55 -&gt; 54</w:t>
            </w:r>
          </w:p>
        </w:tc>
      </w:tr>
      <w:tr>
        <w:tc>
          <w:tcPr>
            <w:tcW w:type="dxa" w:w="2160"/>
          </w:tcPr>
          <w:p>
            <w:r>
              <w:t>1783762131160_01_057</w:t>
            </w:r>
          </w:p>
        </w:tc>
        <w:tc>
          <w:tcPr>
            <w:tcW w:type="dxa" w:w="2160"/>
          </w:tcPr>
          <w:p>
            <w:r>
              <w:t>OK</w:t>
            </w:r>
          </w:p>
        </w:tc>
        <w:tc>
          <w:tcPr>
            <w:tcW w:type="dxa" w:w="2160"/>
          </w:tcPr>
          <w:p>
            <w:r>
              <w:t>4.31s</w:t>
            </w:r>
          </w:p>
        </w:tc>
        <w:tc>
          <w:tcPr>
            <w:tcW w:type="dxa" w:w="2160"/>
          </w:tcPr>
          <w:p>
            <w:r>
              <w:t>55 -&gt; 54</w:t>
            </w:r>
          </w:p>
        </w:tc>
      </w:tr>
      <w:tr>
        <w:tc>
          <w:tcPr>
            <w:tcW w:type="dxa" w:w="2160"/>
          </w:tcPr>
          <w:p>
            <w:r>
              <w:t>1783762131160_01_058</w:t>
            </w:r>
          </w:p>
        </w:tc>
        <w:tc>
          <w:tcPr>
            <w:tcW w:type="dxa" w:w="2160"/>
          </w:tcPr>
          <w:p>
            <w:r>
              <w:t>OK</w:t>
            </w:r>
          </w:p>
        </w:tc>
        <w:tc>
          <w:tcPr>
            <w:tcW w:type="dxa" w:w="2160"/>
          </w:tcPr>
          <w:p>
            <w:r>
              <w:t>4.10s</w:t>
            </w:r>
          </w:p>
        </w:tc>
        <w:tc>
          <w:tcPr>
            <w:tcW w:type="dxa" w:w="2160"/>
          </w:tcPr>
          <w:p>
            <w:r>
              <w:t>55 -&gt; 54</w:t>
            </w:r>
          </w:p>
        </w:tc>
      </w:tr>
      <w:tr>
        <w:tc>
          <w:tcPr>
            <w:tcW w:type="dxa" w:w="2160"/>
          </w:tcPr>
          <w:p>
            <w:r>
              <w:t>1783762131160_01_059</w:t>
            </w:r>
          </w:p>
        </w:tc>
        <w:tc>
          <w:tcPr>
            <w:tcW w:type="dxa" w:w="2160"/>
          </w:tcPr>
          <w:p>
            <w:r>
              <w:t>OK</w:t>
            </w:r>
          </w:p>
        </w:tc>
        <w:tc>
          <w:tcPr>
            <w:tcW w:type="dxa" w:w="2160"/>
          </w:tcPr>
          <w:p>
            <w:r>
              <w:t>4.11s</w:t>
            </w:r>
          </w:p>
        </w:tc>
        <w:tc>
          <w:tcPr>
            <w:tcW w:type="dxa" w:w="2160"/>
          </w:tcPr>
          <w:p>
            <w:r>
              <w:t>55 -&gt; 54</w:t>
            </w:r>
          </w:p>
        </w:tc>
      </w:tr>
      <w:tr>
        <w:tc>
          <w:tcPr>
            <w:tcW w:type="dxa" w:w="2160"/>
          </w:tcPr>
          <w:p>
            <w:r>
              <w:t>1783762131160_01_060</w:t>
            </w:r>
          </w:p>
        </w:tc>
        <w:tc>
          <w:tcPr>
            <w:tcW w:type="dxa" w:w="2160"/>
          </w:tcPr>
          <w:p>
            <w:r>
              <w:t>OK</w:t>
            </w:r>
          </w:p>
        </w:tc>
        <w:tc>
          <w:tcPr>
            <w:tcW w:type="dxa" w:w="2160"/>
          </w:tcPr>
          <w:p>
            <w:r>
              <w:t>4.36s</w:t>
            </w:r>
          </w:p>
        </w:tc>
        <w:tc>
          <w:tcPr>
            <w:tcW w:type="dxa" w:w="2160"/>
          </w:tcPr>
          <w:p>
            <w:r>
              <w:t>55 -&gt; 54</w:t>
            </w:r>
          </w:p>
        </w:tc>
      </w:tr>
      <w:tr>
        <w:tc>
          <w:tcPr>
            <w:tcW w:type="dxa" w:w="2160"/>
          </w:tcPr>
          <w:p>
            <w:r>
              <w:t>1783762131160_01_061</w:t>
            </w:r>
          </w:p>
        </w:tc>
        <w:tc>
          <w:tcPr>
            <w:tcW w:type="dxa" w:w="2160"/>
          </w:tcPr>
          <w:p>
            <w:r>
              <w:t>OK</w:t>
            </w:r>
          </w:p>
        </w:tc>
        <w:tc>
          <w:tcPr>
            <w:tcW w:type="dxa" w:w="2160"/>
          </w:tcPr>
          <w:p>
            <w:r>
              <w:t>4.46s</w:t>
            </w:r>
          </w:p>
        </w:tc>
        <w:tc>
          <w:tcPr>
            <w:tcW w:type="dxa" w:w="2160"/>
          </w:tcPr>
          <w:p>
            <w:r>
              <w:t>55 -&gt; 54</w:t>
            </w:r>
          </w:p>
        </w:tc>
      </w:tr>
      <w:tr>
        <w:tc>
          <w:tcPr>
            <w:tcW w:type="dxa" w:w="2160"/>
          </w:tcPr>
          <w:p>
            <w:r>
              <w:t>1783762131160_01_062</w:t>
            </w:r>
          </w:p>
        </w:tc>
        <w:tc>
          <w:tcPr>
            <w:tcW w:type="dxa" w:w="2160"/>
          </w:tcPr>
          <w:p>
            <w:r>
              <w:t>OK</w:t>
            </w:r>
          </w:p>
        </w:tc>
        <w:tc>
          <w:tcPr>
            <w:tcW w:type="dxa" w:w="2160"/>
          </w:tcPr>
          <w:p>
            <w:r>
              <w:t>4.43s</w:t>
            </w:r>
          </w:p>
        </w:tc>
        <w:tc>
          <w:tcPr>
            <w:tcW w:type="dxa" w:w="2160"/>
          </w:tcPr>
          <w:p>
            <w:r>
              <w:t>55 -&gt; 54</w:t>
            </w:r>
          </w:p>
        </w:tc>
      </w:tr>
      <w:tr>
        <w:tc>
          <w:tcPr>
            <w:tcW w:type="dxa" w:w="2160"/>
          </w:tcPr>
          <w:p>
            <w:r>
              <w:t>1783762131160_01_063</w:t>
            </w:r>
          </w:p>
        </w:tc>
        <w:tc>
          <w:tcPr>
            <w:tcW w:type="dxa" w:w="2160"/>
          </w:tcPr>
          <w:p>
            <w:r>
              <w:t>OK</w:t>
            </w:r>
          </w:p>
        </w:tc>
        <w:tc>
          <w:tcPr>
            <w:tcW w:type="dxa" w:w="2160"/>
          </w:tcPr>
          <w:p>
            <w:r>
              <w:t>4.26s</w:t>
            </w:r>
          </w:p>
        </w:tc>
        <w:tc>
          <w:tcPr>
            <w:tcW w:type="dxa" w:w="2160"/>
          </w:tcPr>
          <w:p>
            <w:r>
              <w:t>55 -&gt; 54</w:t>
            </w:r>
          </w:p>
        </w:tc>
      </w:tr>
      <w:tr>
        <w:tc>
          <w:tcPr>
            <w:tcW w:type="dxa" w:w="2160"/>
          </w:tcPr>
          <w:p>
            <w:r>
              <w:t>1783762131160_01_064</w:t>
            </w:r>
          </w:p>
        </w:tc>
        <w:tc>
          <w:tcPr>
            <w:tcW w:type="dxa" w:w="2160"/>
          </w:tcPr>
          <w:p>
            <w:r>
              <w:t>OK</w:t>
            </w:r>
          </w:p>
        </w:tc>
        <w:tc>
          <w:tcPr>
            <w:tcW w:type="dxa" w:w="2160"/>
          </w:tcPr>
          <w:p>
            <w:r>
              <w:t>4.37s</w:t>
            </w:r>
          </w:p>
        </w:tc>
        <w:tc>
          <w:tcPr>
            <w:tcW w:type="dxa" w:w="2160"/>
          </w:tcPr>
          <w:p>
            <w:r>
              <w:t>55 -&gt; 54</w:t>
            </w:r>
          </w:p>
        </w:tc>
      </w:tr>
      <w:tr>
        <w:tc>
          <w:tcPr>
            <w:tcW w:type="dxa" w:w="2160"/>
          </w:tcPr>
          <w:p>
            <w:r>
              <w:t>1783762131160_01_065</w:t>
            </w:r>
          </w:p>
        </w:tc>
        <w:tc>
          <w:tcPr>
            <w:tcW w:type="dxa" w:w="2160"/>
          </w:tcPr>
          <w:p>
            <w:r>
              <w:t>OK</w:t>
            </w:r>
          </w:p>
        </w:tc>
        <w:tc>
          <w:tcPr>
            <w:tcW w:type="dxa" w:w="2160"/>
          </w:tcPr>
          <w:p>
            <w:r>
              <w:t>4.49s</w:t>
            </w:r>
          </w:p>
        </w:tc>
        <w:tc>
          <w:tcPr>
            <w:tcW w:type="dxa" w:w="2160"/>
          </w:tcPr>
          <w:p>
            <w:r>
              <w:t>55 -&gt; 54</w:t>
            </w:r>
          </w:p>
        </w:tc>
      </w:tr>
      <w:tr>
        <w:tc>
          <w:tcPr>
            <w:tcW w:type="dxa" w:w="2160"/>
          </w:tcPr>
          <w:p>
            <w:r>
              <w:t>1783762131160_01_066</w:t>
            </w:r>
          </w:p>
        </w:tc>
        <w:tc>
          <w:tcPr>
            <w:tcW w:type="dxa" w:w="2160"/>
          </w:tcPr>
          <w:p>
            <w:r>
              <w:t>OK</w:t>
            </w:r>
          </w:p>
        </w:tc>
        <w:tc>
          <w:tcPr>
            <w:tcW w:type="dxa" w:w="2160"/>
          </w:tcPr>
          <w:p>
            <w:r>
              <w:t>4.41s</w:t>
            </w:r>
          </w:p>
        </w:tc>
        <w:tc>
          <w:tcPr>
            <w:tcW w:type="dxa" w:w="2160"/>
          </w:tcPr>
          <w:p>
            <w:r>
              <w:t>55 -&gt; 54</w:t>
            </w:r>
          </w:p>
        </w:tc>
      </w:tr>
      <w:tr>
        <w:tc>
          <w:tcPr>
            <w:tcW w:type="dxa" w:w="2160"/>
          </w:tcPr>
          <w:p>
            <w:r>
              <w:t>1783762131160_01_067</w:t>
            </w:r>
          </w:p>
        </w:tc>
        <w:tc>
          <w:tcPr>
            <w:tcW w:type="dxa" w:w="2160"/>
          </w:tcPr>
          <w:p>
            <w:r>
              <w:t>OK</w:t>
            </w:r>
          </w:p>
        </w:tc>
        <w:tc>
          <w:tcPr>
            <w:tcW w:type="dxa" w:w="2160"/>
          </w:tcPr>
          <w:p>
            <w:r>
              <w:t>4.38s</w:t>
            </w:r>
          </w:p>
        </w:tc>
        <w:tc>
          <w:tcPr>
            <w:tcW w:type="dxa" w:w="2160"/>
          </w:tcPr>
          <w:p>
            <w:r>
              <w:t>55 -&gt; 54</w:t>
            </w:r>
          </w:p>
        </w:tc>
      </w:tr>
      <w:tr>
        <w:tc>
          <w:tcPr>
            <w:tcW w:type="dxa" w:w="2160"/>
          </w:tcPr>
          <w:p>
            <w:r>
              <w:t>1783762131160_01_068</w:t>
            </w:r>
          </w:p>
        </w:tc>
        <w:tc>
          <w:tcPr>
            <w:tcW w:type="dxa" w:w="2160"/>
          </w:tcPr>
          <w:p>
            <w:r>
              <w:t>OK</w:t>
            </w:r>
          </w:p>
        </w:tc>
        <w:tc>
          <w:tcPr>
            <w:tcW w:type="dxa" w:w="2160"/>
          </w:tcPr>
          <w:p>
            <w:r>
              <w:t>4.37s</w:t>
            </w:r>
          </w:p>
        </w:tc>
        <w:tc>
          <w:tcPr>
            <w:tcW w:type="dxa" w:w="2160"/>
          </w:tcPr>
          <w:p>
            <w:r>
              <w:t>55 -&gt; 54</w:t>
            </w:r>
          </w:p>
        </w:tc>
      </w:tr>
      <w:tr>
        <w:tc>
          <w:tcPr>
            <w:tcW w:type="dxa" w:w="2160"/>
          </w:tcPr>
          <w:p>
            <w:r>
              <w:t>1783762131160_01_069</w:t>
            </w:r>
          </w:p>
        </w:tc>
        <w:tc>
          <w:tcPr>
            <w:tcW w:type="dxa" w:w="2160"/>
          </w:tcPr>
          <w:p>
            <w:r>
              <w:t>OK</w:t>
            </w:r>
          </w:p>
        </w:tc>
        <w:tc>
          <w:tcPr>
            <w:tcW w:type="dxa" w:w="2160"/>
          </w:tcPr>
          <w:p>
            <w:r>
              <w:t>4.37s</w:t>
            </w:r>
          </w:p>
        </w:tc>
        <w:tc>
          <w:tcPr>
            <w:tcW w:type="dxa" w:w="2160"/>
          </w:tcPr>
          <w:p>
            <w:r>
              <w:t>55 -&gt; 54</w:t>
            </w:r>
          </w:p>
        </w:tc>
      </w:tr>
      <w:tr>
        <w:tc>
          <w:tcPr>
            <w:tcW w:type="dxa" w:w="2160"/>
          </w:tcPr>
          <w:p>
            <w:r>
              <w:t>1783762131160_01_070</w:t>
            </w:r>
          </w:p>
        </w:tc>
        <w:tc>
          <w:tcPr>
            <w:tcW w:type="dxa" w:w="2160"/>
          </w:tcPr>
          <w:p>
            <w:r>
              <w:t>OK</w:t>
            </w:r>
          </w:p>
        </w:tc>
        <w:tc>
          <w:tcPr>
            <w:tcW w:type="dxa" w:w="2160"/>
          </w:tcPr>
          <w:p>
            <w:r>
              <w:t>4.26s</w:t>
            </w:r>
          </w:p>
        </w:tc>
        <w:tc>
          <w:tcPr>
            <w:tcW w:type="dxa" w:w="2160"/>
          </w:tcPr>
          <w:p>
            <w:r>
              <w:t>55 -&gt; 54</w:t>
            </w:r>
          </w:p>
        </w:tc>
      </w:tr>
      <w:tr>
        <w:tc>
          <w:tcPr>
            <w:tcW w:type="dxa" w:w="2160"/>
          </w:tcPr>
          <w:p>
            <w:r>
              <w:t>1783762131160_01_071</w:t>
            </w:r>
          </w:p>
        </w:tc>
        <w:tc>
          <w:tcPr>
            <w:tcW w:type="dxa" w:w="2160"/>
          </w:tcPr>
          <w:p>
            <w:r>
              <w:t>OK</w:t>
            </w:r>
          </w:p>
        </w:tc>
        <w:tc>
          <w:tcPr>
            <w:tcW w:type="dxa" w:w="2160"/>
          </w:tcPr>
          <w:p>
            <w:r>
              <w:t>4.85s</w:t>
            </w:r>
          </w:p>
        </w:tc>
        <w:tc>
          <w:tcPr>
            <w:tcW w:type="dxa" w:w="2160"/>
          </w:tcPr>
          <w:p>
            <w:r>
              <w:t>55 -&gt; 54</w:t>
            </w:r>
          </w:p>
        </w:tc>
      </w:tr>
      <w:tr>
        <w:tc>
          <w:tcPr>
            <w:tcW w:type="dxa" w:w="2160"/>
          </w:tcPr>
          <w:p>
            <w:r>
              <w:t>1783762131160_01_072</w:t>
            </w:r>
          </w:p>
        </w:tc>
        <w:tc>
          <w:tcPr>
            <w:tcW w:type="dxa" w:w="2160"/>
          </w:tcPr>
          <w:p>
            <w:r>
              <w:t>OK</w:t>
            </w:r>
          </w:p>
        </w:tc>
        <w:tc>
          <w:tcPr>
            <w:tcW w:type="dxa" w:w="2160"/>
          </w:tcPr>
          <w:p>
            <w:r>
              <w:t>4.85s</w:t>
            </w:r>
          </w:p>
        </w:tc>
        <w:tc>
          <w:tcPr>
            <w:tcW w:type="dxa" w:w="2160"/>
          </w:tcPr>
          <w:p>
            <w:r>
              <w:t>55 -&gt; 54</w:t>
            </w:r>
          </w:p>
        </w:tc>
      </w:tr>
      <w:tr>
        <w:tc>
          <w:tcPr>
            <w:tcW w:type="dxa" w:w="2160"/>
          </w:tcPr>
          <w:p>
            <w:r>
              <w:t>1783762131160_01_073</w:t>
            </w:r>
          </w:p>
        </w:tc>
        <w:tc>
          <w:tcPr>
            <w:tcW w:type="dxa" w:w="2160"/>
          </w:tcPr>
          <w:p>
            <w:r>
              <w:t>OK</w:t>
            </w:r>
          </w:p>
        </w:tc>
        <w:tc>
          <w:tcPr>
            <w:tcW w:type="dxa" w:w="2160"/>
          </w:tcPr>
          <w:p>
            <w:r>
              <w:t>4.85s</w:t>
            </w:r>
          </w:p>
        </w:tc>
        <w:tc>
          <w:tcPr>
            <w:tcW w:type="dxa" w:w="2160"/>
          </w:tcPr>
          <w:p>
            <w:r>
              <w:t>55 -&gt; 54</w:t>
            </w:r>
          </w:p>
        </w:tc>
      </w:tr>
      <w:tr>
        <w:tc>
          <w:tcPr>
            <w:tcW w:type="dxa" w:w="2160"/>
          </w:tcPr>
          <w:p>
            <w:r>
              <w:t>1783762131160_01_074</w:t>
            </w:r>
          </w:p>
        </w:tc>
        <w:tc>
          <w:tcPr>
            <w:tcW w:type="dxa" w:w="2160"/>
          </w:tcPr>
          <w:p>
            <w:r>
              <w:t>OK</w:t>
            </w:r>
          </w:p>
        </w:tc>
        <w:tc>
          <w:tcPr>
            <w:tcW w:type="dxa" w:w="2160"/>
          </w:tcPr>
          <w:p>
            <w:r>
              <w:t>4.33s</w:t>
            </w:r>
          </w:p>
        </w:tc>
        <w:tc>
          <w:tcPr>
            <w:tcW w:type="dxa" w:w="2160"/>
          </w:tcPr>
          <w:p>
            <w:r>
              <w:t>55 -&gt; 54</w:t>
            </w:r>
          </w:p>
        </w:tc>
      </w:tr>
      <w:tr>
        <w:tc>
          <w:tcPr>
            <w:tcW w:type="dxa" w:w="2160"/>
          </w:tcPr>
          <w:p>
            <w:r>
              <w:t>1783762131160_01_075</w:t>
            </w:r>
          </w:p>
        </w:tc>
        <w:tc>
          <w:tcPr>
            <w:tcW w:type="dxa" w:w="2160"/>
          </w:tcPr>
          <w:p>
            <w:r>
              <w:t>OK</w:t>
            </w:r>
          </w:p>
        </w:tc>
        <w:tc>
          <w:tcPr>
            <w:tcW w:type="dxa" w:w="2160"/>
          </w:tcPr>
          <w:p>
            <w:r>
              <w:t>4.70s</w:t>
            </w:r>
          </w:p>
        </w:tc>
        <w:tc>
          <w:tcPr>
            <w:tcW w:type="dxa" w:w="2160"/>
          </w:tcPr>
          <w:p>
            <w:r>
              <w:t>55 -&gt; 54</w:t>
            </w:r>
          </w:p>
        </w:tc>
      </w:tr>
      <w:tr>
        <w:tc>
          <w:tcPr>
            <w:tcW w:type="dxa" w:w="2160"/>
          </w:tcPr>
          <w:p>
            <w:r>
              <w:t>1783762131160_01_076</w:t>
            </w:r>
          </w:p>
        </w:tc>
        <w:tc>
          <w:tcPr>
            <w:tcW w:type="dxa" w:w="2160"/>
          </w:tcPr>
          <w:p>
            <w:r>
              <w:t>OK</w:t>
            </w:r>
          </w:p>
        </w:tc>
        <w:tc>
          <w:tcPr>
            <w:tcW w:type="dxa" w:w="2160"/>
          </w:tcPr>
          <w:p>
            <w:r>
              <w:t>4.58s</w:t>
            </w:r>
          </w:p>
        </w:tc>
        <w:tc>
          <w:tcPr>
            <w:tcW w:type="dxa" w:w="2160"/>
          </w:tcPr>
          <w:p>
            <w:r>
              <w:t>55 -&gt; 54</w:t>
            </w:r>
          </w:p>
        </w:tc>
      </w:tr>
      <w:tr>
        <w:tc>
          <w:tcPr>
            <w:tcW w:type="dxa" w:w="2160"/>
          </w:tcPr>
          <w:p>
            <w:r>
              <w:t>1783762131160_01_077</w:t>
            </w:r>
          </w:p>
        </w:tc>
        <w:tc>
          <w:tcPr>
            <w:tcW w:type="dxa" w:w="2160"/>
          </w:tcPr>
          <w:p>
            <w:r>
              <w:t>OK</w:t>
            </w:r>
          </w:p>
        </w:tc>
        <w:tc>
          <w:tcPr>
            <w:tcW w:type="dxa" w:w="2160"/>
          </w:tcPr>
          <w:p>
            <w:r>
              <w:t>4.60s</w:t>
            </w:r>
          </w:p>
        </w:tc>
        <w:tc>
          <w:tcPr>
            <w:tcW w:type="dxa" w:w="2160"/>
          </w:tcPr>
          <w:p>
            <w:r>
              <w:t>55 -&gt; 54</w:t>
            </w:r>
          </w:p>
        </w:tc>
      </w:tr>
      <w:tr>
        <w:tc>
          <w:tcPr>
            <w:tcW w:type="dxa" w:w="2160"/>
          </w:tcPr>
          <w:p>
            <w:r>
              <w:t>1783762131160_01_078</w:t>
            </w:r>
          </w:p>
        </w:tc>
        <w:tc>
          <w:tcPr>
            <w:tcW w:type="dxa" w:w="2160"/>
          </w:tcPr>
          <w:p>
            <w:r>
              <w:t>OK</w:t>
            </w:r>
          </w:p>
        </w:tc>
        <w:tc>
          <w:tcPr>
            <w:tcW w:type="dxa" w:w="2160"/>
          </w:tcPr>
          <w:p>
            <w:r>
              <w:t>4.77s</w:t>
            </w:r>
          </w:p>
        </w:tc>
        <w:tc>
          <w:tcPr>
            <w:tcW w:type="dxa" w:w="2160"/>
          </w:tcPr>
          <w:p>
            <w:r>
              <w:t>55 -&gt; 54</w:t>
            </w:r>
          </w:p>
        </w:tc>
      </w:tr>
      <w:tr>
        <w:tc>
          <w:tcPr>
            <w:tcW w:type="dxa" w:w="2160"/>
          </w:tcPr>
          <w:p>
            <w:r>
              <w:t>1783762131160_01_079</w:t>
            </w:r>
          </w:p>
        </w:tc>
        <w:tc>
          <w:tcPr>
            <w:tcW w:type="dxa" w:w="2160"/>
          </w:tcPr>
          <w:p>
            <w:r>
              <w:t>OK</w:t>
            </w:r>
          </w:p>
        </w:tc>
        <w:tc>
          <w:tcPr>
            <w:tcW w:type="dxa" w:w="2160"/>
          </w:tcPr>
          <w:p>
            <w:r>
              <w:t>4.59s</w:t>
            </w:r>
          </w:p>
        </w:tc>
        <w:tc>
          <w:tcPr>
            <w:tcW w:type="dxa" w:w="2160"/>
          </w:tcPr>
          <w:p>
            <w:r>
              <w:t>55 -&gt; 54</w:t>
            </w:r>
          </w:p>
        </w:tc>
      </w:tr>
      <w:tr>
        <w:tc>
          <w:tcPr>
            <w:tcW w:type="dxa" w:w="2160"/>
          </w:tcPr>
          <w:p>
            <w:r>
              <w:t>1783762131160_01_080</w:t>
            </w:r>
          </w:p>
        </w:tc>
        <w:tc>
          <w:tcPr>
            <w:tcW w:type="dxa" w:w="2160"/>
          </w:tcPr>
          <w:p>
            <w:r>
              <w:t>OK</w:t>
            </w:r>
          </w:p>
        </w:tc>
        <w:tc>
          <w:tcPr>
            <w:tcW w:type="dxa" w:w="2160"/>
          </w:tcPr>
          <w:p>
            <w:r>
              <w:t>4.63s</w:t>
            </w:r>
          </w:p>
        </w:tc>
        <w:tc>
          <w:tcPr>
            <w:tcW w:type="dxa" w:w="2160"/>
          </w:tcPr>
          <w:p>
            <w:r>
              <w:t>55 -&gt; 54</w:t>
            </w:r>
          </w:p>
        </w:tc>
      </w:tr>
      <w:tr>
        <w:tc>
          <w:tcPr>
            <w:tcW w:type="dxa" w:w="2160"/>
          </w:tcPr>
          <w:p>
            <w:r>
              <w:t>1783762131160_01_081</w:t>
            </w:r>
          </w:p>
        </w:tc>
        <w:tc>
          <w:tcPr>
            <w:tcW w:type="dxa" w:w="2160"/>
          </w:tcPr>
          <w:p>
            <w:r>
              <w:t>OK</w:t>
            </w:r>
          </w:p>
        </w:tc>
        <w:tc>
          <w:tcPr>
            <w:tcW w:type="dxa" w:w="2160"/>
          </w:tcPr>
          <w:p>
            <w:r>
              <w:t>4.68s</w:t>
            </w:r>
          </w:p>
        </w:tc>
        <w:tc>
          <w:tcPr>
            <w:tcW w:type="dxa" w:w="2160"/>
          </w:tcPr>
          <w:p>
            <w:r>
              <w:t>55 -&gt; 54</w:t>
            </w:r>
          </w:p>
        </w:tc>
      </w:tr>
      <w:tr>
        <w:tc>
          <w:tcPr>
            <w:tcW w:type="dxa" w:w="2160"/>
          </w:tcPr>
          <w:p>
            <w:r>
              <w:t>1783762131160_01_082</w:t>
            </w:r>
          </w:p>
        </w:tc>
        <w:tc>
          <w:tcPr>
            <w:tcW w:type="dxa" w:w="2160"/>
          </w:tcPr>
          <w:p>
            <w:r>
              <w:t>OK</w:t>
            </w:r>
          </w:p>
        </w:tc>
        <w:tc>
          <w:tcPr>
            <w:tcW w:type="dxa" w:w="2160"/>
          </w:tcPr>
          <w:p>
            <w:r>
              <w:t>4.40s</w:t>
            </w:r>
          </w:p>
        </w:tc>
        <w:tc>
          <w:tcPr>
            <w:tcW w:type="dxa" w:w="2160"/>
          </w:tcPr>
          <w:p>
            <w:r>
              <w:t>55 -&gt; 54</w:t>
            </w:r>
          </w:p>
        </w:tc>
      </w:tr>
      <w:tr>
        <w:tc>
          <w:tcPr>
            <w:tcW w:type="dxa" w:w="2160"/>
          </w:tcPr>
          <w:p>
            <w:r>
              <w:t>1783762131160_01_083</w:t>
            </w:r>
          </w:p>
        </w:tc>
        <w:tc>
          <w:tcPr>
            <w:tcW w:type="dxa" w:w="2160"/>
          </w:tcPr>
          <w:p>
            <w:r>
              <w:t>OK</w:t>
            </w:r>
          </w:p>
        </w:tc>
        <w:tc>
          <w:tcPr>
            <w:tcW w:type="dxa" w:w="2160"/>
          </w:tcPr>
          <w:p>
            <w:r>
              <w:t>4.58s</w:t>
            </w:r>
          </w:p>
        </w:tc>
        <w:tc>
          <w:tcPr>
            <w:tcW w:type="dxa" w:w="2160"/>
          </w:tcPr>
          <w:p>
            <w:r>
              <w:t>55 -&gt; 54</w:t>
            </w:r>
          </w:p>
        </w:tc>
      </w:tr>
      <w:tr>
        <w:tc>
          <w:tcPr>
            <w:tcW w:type="dxa" w:w="2160"/>
          </w:tcPr>
          <w:p>
            <w:r>
              <w:t>1783762131160_01_084</w:t>
            </w:r>
          </w:p>
        </w:tc>
        <w:tc>
          <w:tcPr>
            <w:tcW w:type="dxa" w:w="2160"/>
          </w:tcPr>
          <w:p>
            <w:r>
              <w:t>OK</w:t>
            </w:r>
          </w:p>
        </w:tc>
        <w:tc>
          <w:tcPr>
            <w:tcW w:type="dxa" w:w="2160"/>
          </w:tcPr>
          <w:p>
            <w:r>
              <w:t>4.58s</w:t>
            </w:r>
          </w:p>
        </w:tc>
        <w:tc>
          <w:tcPr>
            <w:tcW w:type="dxa" w:w="2160"/>
          </w:tcPr>
          <w:p>
            <w:r>
              <w:t>55 -&gt; 54</w:t>
            </w:r>
          </w:p>
        </w:tc>
      </w:tr>
      <w:tr>
        <w:tc>
          <w:tcPr>
            <w:tcW w:type="dxa" w:w="2160"/>
          </w:tcPr>
          <w:p>
            <w:r>
              <w:t>1783762131160_01_085</w:t>
            </w:r>
          </w:p>
        </w:tc>
        <w:tc>
          <w:tcPr>
            <w:tcW w:type="dxa" w:w="2160"/>
          </w:tcPr>
          <w:p>
            <w:r>
              <w:t>OK</w:t>
            </w:r>
          </w:p>
        </w:tc>
        <w:tc>
          <w:tcPr>
            <w:tcW w:type="dxa" w:w="2160"/>
          </w:tcPr>
          <w:p>
            <w:r>
              <w:t>4.50s</w:t>
            </w:r>
          </w:p>
        </w:tc>
        <w:tc>
          <w:tcPr>
            <w:tcW w:type="dxa" w:w="2160"/>
          </w:tcPr>
          <w:p>
            <w:r>
              <w:t>55 -&gt; 54</w:t>
            </w:r>
          </w:p>
        </w:tc>
      </w:tr>
      <w:tr>
        <w:tc>
          <w:tcPr>
            <w:tcW w:type="dxa" w:w="2160"/>
          </w:tcPr>
          <w:p>
            <w:r>
              <w:t>1783762131160_01_086</w:t>
            </w:r>
          </w:p>
        </w:tc>
        <w:tc>
          <w:tcPr>
            <w:tcW w:type="dxa" w:w="2160"/>
          </w:tcPr>
          <w:p>
            <w:r>
              <w:t>OK</w:t>
            </w:r>
          </w:p>
        </w:tc>
        <w:tc>
          <w:tcPr>
            <w:tcW w:type="dxa" w:w="2160"/>
          </w:tcPr>
          <w:p>
            <w:r>
              <w:t>4.59s</w:t>
            </w:r>
          </w:p>
        </w:tc>
        <w:tc>
          <w:tcPr>
            <w:tcW w:type="dxa" w:w="2160"/>
          </w:tcPr>
          <w:p>
            <w:r>
              <w:t>55 -&gt; 54</w:t>
            </w:r>
          </w:p>
        </w:tc>
      </w:tr>
      <w:tr>
        <w:tc>
          <w:tcPr>
            <w:tcW w:type="dxa" w:w="2160"/>
          </w:tcPr>
          <w:p>
            <w:r>
              <w:t>1783762131160_01_087</w:t>
            </w:r>
          </w:p>
        </w:tc>
        <w:tc>
          <w:tcPr>
            <w:tcW w:type="dxa" w:w="2160"/>
          </w:tcPr>
          <w:p>
            <w:r>
              <w:t>OK</w:t>
            </w:r>
          </w:p>
        </w:tc>
        <w:tc>
          <w:tcPr>
            <w:tcW w:type="dxa" w:w="2160"/>
          </w:tcPr>
          <w:p>
            <w:r>
              <w:t>4.79s</w:t>
            </w:r>
          </w:p>
        </w:tc>
        <w:tc>
          <w:tcPr>
            <w:tcW w:type="dxa" w:w="2160"/>
          </w:tcPr>
          <w:p>
            <w:r>
              <w:t>55 -&gt; 54</w:t>
            </w:r>
          </w:p>
        </w:tc>
      </w:tr>
      <w:tr>
        <w:tc>
          <w:tcPr>
            <w:tcW w:type="dxa" w:w="2160"/>
          </w:tcPr>
          <w:p>
            <w:r>
              <w:t>1783762131160_01_088</w:t>
            </w:r>
          </w:p>
        </w:tc>
        <w:tc>
          <w:tcPr>
            <w:tcW w:type="dxa" w:w="2160"/>
          </w:tcPr>
          <w:p>
            <w:r>
              <w:t>OK</w:t>
            </w:r>
          </w:p>
        </w:tc>
        <w:tc>
          <w:tcPr>
            <w:tcW w:type="dxa" w:w="2160"/>
          </w:tcPr>
          <w:p>
            <w:r>
              <w:t>5.09s</w:t>
            </w:r>
          </w:p>
        </w:tc>
        <w:tc>
          <w:tcPr>
            <w:tcW w:type="dxa" w:w="2160"/>
          </w:tcPr>
          <w:p>
            <w:r>
              <w:t>55 -&gt; 54</w:t>
            </w:r>
          </w:p>
        </w:tc>
      </w:tr>
      <w:tr>
        <w:tc>
          <w:tcPr>
            <w:tcW w:type="dxa" w:w="2160"/>
          </w:tcPr>
          <w:p>
            <w:r>
              <w:t>1783762131160_01_089</w:t>
            </w:r>
          </w:p>
        </w:tc>
        <w:tc>
          <w:tcPr>
            <w:tcW w:type="dxa" w:w="2160"/>
          </w:tcPr>
          <w:p>
            <w:r>
              <w:t>OK</w:t>
            </w:r>
          </w:p>
        </w:tc>
        <w:tc>
          <w:tcPr>
            <w:tcW w:type="dxa" w:w="2160"/>
          </w:tcPr>
          <w:p>
            <w:r>
              <w:t>5.08s</w:t>
            </w:r>
          </w:p>
        </w:tc>
        <w:tc>
          <w:tcPr>
            <w:tcW w:type="dxa" w:w="2160"/>
          </w:tcPr>
          <w:p>
            <w:r>
              <w:t>55 -&gt; 54</w:t>
            </w:r>
          </w:p>
        </w:tc>
      </w:tr>
      <w:tr>
        <w:tc>
          <w:tcPr>
            <w:tcW w:type="dxa" w:w="2160"/>
          </w:tcPr>
          <w:p>
            <w:r>
              <w:t>1783762131160_01_090</w:t>
            </w:r>
          </w:p>
        </w:tc>
        <w:tc>
          <w:tcPr>
            <w:tcW w:type="dxa" w:w="2160"/>
          </w:tcPr>
          <w:p>
            <w:r>
              <w:t>OK</w:t>
            </w:r>
          </w:p>
        </w:tc>
        <w:tc>
          <w:tcPr>
            <w:tcW w:type="dxa" w:w="2160"/>
          </w:tcPr>
          <w:p>
            <w:r>
              <w:t>4.78s</w:t>
            </w:r>
          </w:p>
        </w:tc>
        <w:tc>
          <w:tcPr>
            <w:tcW w:type="dxa" w:w="2160"/>
          </w:tcPr>
          <w:p>
            <w:r>
              <w:t>55 -&gt; 54</w:t>
            </w:r>
          </w:p>
        </w:tc>
      </w:tr>
      <w:tr>
        <w:tc>
          <w:tcPr>
            <w:tcW w:type="dxa" w:w="2160"/>
          </w:tcPr>
          <w:p>
            <w:r>
              <w:t>1783762131160_01_091</w:t>
            </w:r>
          </w:p>
        </w:tc>
        <w:tc>
          <w:tcPr>
            <w:tcW w:type="dxa" w:w="2160"/>
          </w:tcPr>
          <w:p>
            <w:r>
              <w:t>OK</w:t>
            </w:r>
          </w:p>
        </w:tc>
        <w:tc>
          <w:tcPr>
            <w:tcW w:type="dxa" w:w="2160"/>
          </w:tcPr>
          <w:p>
            <w:r>
              <w:t>5.65s</w:t>
            </w:r>
          </w:p>
        </w:tc>
        <w:tc>
          <w:tcPr>
            <w:tcW w:type="dxa" w:w="2160"/>
          </w:tcPr>
          <w:p>
            <w:r>
              <w:t>55 -&gt; 54</w:t>
            </w:r>
          </w:p>
        </w:tc>
      </w:tr>
      <w:tr>
        <w:tc>
          <w:tcPr>
            <w:tcW w:type="dxa" w:w="2160"/>
          </w:tcPr>
          <w:p>
            <w:r>
              <w:t>1783762131160_01_092</w:t>
            </w:r>
          </w:p>
        </w:tc>
        <w:tc>
          <w:tcPr>
            <w:tcW w:type="dxa" w:w="2160"/>
          </w:tcPr>
          <w:p>
            <w:r>
              <w:t>OK</w:t>
            </w:r>
          </w:p>
        </w:tc>
        <w:tc>
          <w:tcPr>
            <w:tcW w:type="dxa" w:w="2160"/>
          </w:tcPr>
          <w:p>
            <w:r>
              <w:t>4.66s</w:t>
            </w:r>
          </w:p>
        </w:tc>
        <w:tc>
          <w:tcPr>
            <w:tcW w:type="dxa" w:w="2160"/>
          </w:tcPr>
          <w:p>
            <w:r>
              <w:t>55 -&gt; 54</w:t>
            </w:r>
          </w:p>
        </w:tc>
      </w:tr>
      <w:tr>
        <w:tc>
          <w:tcPr>
            <w:tcW w:type="dxa" w:w="2160"/>
          </w:tcPr>
          <w:p>
            <w:r>
              <w:t>1783762131160_01_093</w:t>
            </w:r>
          </w:p>
        </w:tc>
        <w:tc>
          <w:tcPr>
            <w:tcW w:type="dxa" w:w="2160"/>
          </w:tcPr>
          <w:p>
            <w:r>
              <w:t>OK</w:t>
            </w:r>
          </w:p>
        </w:tc>
        <w:tc>
          <w:tcPr>
            <w:tcW w:type="dxa" w:w="2160"/>
          </w:tcPr>
          <w:p>
            <w:r>
              <w:t>5.14s</w:t>
            </w:r>
          </w:p>
        </w:tc>
        <w:tc>
          <w:tcPr>
            <w:tcW w:type="dxa" w:w="2160"/>
          </w:tcPr>
          <w:p>
            <w:r>
              <w:t>55 -&gt; 54</w:t>
            </w:r>
          </w:p>
        </w:tc>
      </w:tr>
      <w:tr>
        <w:tc>
          <w:tcPr>
            <w:tcW w:type="dxa" w:w="2160"/>
          </w:tcPr>
          <w:p>
            <w:r>
              <w:t>1783762131160_01_094</w:t>
            </w:r>
          </w:p>
        </w:tc>
        <w:tc>
          <w:tcPr>
            <w:tcW w:type="dxa" w:w="2160"/>
          </w:tcPr>
          <w:p>
            <w:r>
              <w:t>OK</w:t>
            </w:r>
          </w:p>
        </w:tc>
        <w:tc>
          <w:tcPr>
            <w:tcW w:type="dxa" w:w="2160"/>
          </w:tcPr>
          <w:p>
            <w:r>
              <w:t>4.52s</w:t>
            </w:r>
          </w:p>
        </w:tc>
        <w:tc>
          <w:tcPr>
            <w:tcW w:type="dxa" w:w="2160"/>
          </w:tcPr>
          <w:p>
            <w:r>
              <w:t>55 -&gt; 54</w:t>
            </w:r>
          </w:p>
        </w:tc>
      </w:tr>
      <w:tr>
        <w:tc>
          <w:tcPr>
            <w:tcW w:type="dxa" w:w="2160"/>
          </w:tcPr>
          <w:p>
            <w:r>
              <w:t>1783762131160_01_095</w:t>
            </w:r>
          </w:p>
        </w:tc>
        <w:tc>
          <w:tcPr>
            <w:tcW w:type="dxa" w:w="2160"/>
          </w:tcPr>
          <w:p>
            <w:r>
              <w:t>OK</w:t>
            </w:r>
          </w:p>
        </w:tc>
        <w:tc>
          <w:tcPr>
            <w:tcW w:type="dxa" w:w="2160"/>
          </w:tcPr>
          <w:p>
            <w:r>
              <w:t>4.51s</w:t>
            </w:r>
          </w:p>
        </w:tc>
        <w:tc>
          <w:tcPr>
            <w:tcW w:type="dxa" w:w="2160"/>
          </w:tcPr>
          <w:p>
            <w:r>
              <w:t>55 -&gt; 54</w:t>
            </w:r>
          </w:p>
        </w:tc>
      </w:tr>
      <w:tr>
        <w:tc>
          <w:tcPr>
            <w:tcW w:type="dxa" w:w="2160"/>
          </w:tcPr>
          <w:p>
            <w:r>
              <w:t>1783762131160_01_096</w:t>
            </w:r>
          </w:p>
        </w:tc>
        <w:tc>
          <w:tcPr>
            <w:tcW w:type="dxa" w:w="2160"/>
          </w:tcPr>
          <w:p>
            <w:r>
              <w:t>OK</w:t>
            </w:r>
          </w:p>
        </w:tc>
        <w:tc>
          <w:tcPr>
            <w:tcW w:type="dxa" w:w="2160"/>
          </w:tcPr>
          <w:p>
            <w:r>
              <w:t>4.59s</w:t>
            </w:r>
          </w:p>
        </w:tc>
        <w:tc>
          <w:tcPr>
            <w:tcW w:type="dxa" w:w="2160"/>
          </w:tcPr>
          <w:p>
            <w:r>
              <w:t>55 -&gt; 54</w:t>
            </w:r>
          </w:p>
        </w:tc>
      </w:tr>
      <w:tr>
        <w:tc>
          <w:tcPr>
            <w:tcW w:type="dxa" w:w="2160"/>
          </w:tcPr>
          <w:p>
            <w:r>
              <w:t>1783762131160_01_097</w:t>
            </w:r>
          </w:p>
        </w:tc>
        <w:tc>
          <w:tcPr>
            <w:tcW w:type="dxa" w:w="2160"/>
          </w:tcPr>
          <w:p>
            <w:r>
              <w:t>OK</w:t>
            </w:r>
          </w:p>
        </w:tc>
        <w:tc>
          <w:tcPr>
            <w:tcW w:type="dxa" w:w="2160"/>
          </w:tcPr>
          <w:p>
            <w:r>
              <w:t>4.56s</w:t>
            </w:r>
          </w:p>
        </w:tc>
        <w:tc>
          <w:tcPr>
            <w:tcW w:type="dxa" w:w="2160"/>
          </w:tcPr>
          <w:p>
            <w:r>
              <w:t>55 -&gt; 54</w:t>
            </w:r>
          </w:p>
        </w:tc>
      </w:tr>
      <w:tr>
        <w:tc>
          <w:tcPr>
            <w:tcW w:type="dxa" w:w="2160"/>
          </w:tcPr>
          <w:p>
            <w:r>
              <w:t>1783762131160_01_098</w:t>
            </w:r>
          </w:p>
        </w:tc>
        <w:tc>
          <w:tcPr>
            <w:tcW w:type="dxa" w:w="2160"/>
          </w:tcPr>
          <w:p>
            <w:r>
              <w:t>OK</w:t>
            </w:r>
          </w:p>
        </w:tc>
        <w:tc>
          <w:tcPr>
            <w:tcW w:type="dxa" w:w="2160"/>
          </w:tcPr>
          <w:p>
            <w:r>
              <w:t>4.80s</w:t>
            </w:r>
          </w:p>
        </w:tc>
        <w:tc>
          <w:tcPr>
            <w:tcW w:type="dxa" w:w="2160"/>
          </w:tcPr>
          <w:p>
            <w:r>
              <w:t>55 -&gt; 54</w:t>
            </w:r>
          </w:p>
        </w:tc>
      </w:tr>
      <w:tr>
        <w:tc>
          <w:tcPr>
            <w:tcW w:type="dxa" w:w="2160"/>
          </w:tcPr>
          <w:p>
            <w:r>
              <w:t>1783762131160_01_099</w:t>
            </w:r>
          </w:p>
        </w:tc>
        <w:tc>
          <w:tcPr>
            <w:tcW w:type="dxa" w:w="2160"/>
          </w:tcPr>
          <w:p>
            <w:r>
              <w:t>OK</w:t>
            </w:r>
          </w:p>
        </w:tc>
        <w:tc>
          <w:tcPr>
            <w:tcW w:type="dxa" w:w="2160"/>
          </w:tcPr>
          <w:p>
            <w:r>
              <w:t>4.57s</w:t>
            </w:r>
          </w:p>
        </w:tc>
        <w:tc>
          <w:tcPr>
            <w:tcW w:type="dxa" w:w="2160"/>
          </w:tcPr>
          <w:p>
            <w:r>
              <w:t>55 -&gt; 54</w:t>
            </w:r>
          </w:p>
        </w:tc>
      </w:tr>
      <w:tr>
        <w:tc>
          <w:tcPr>
            <w:tcW w:type="dxa" w:w="2160"/>
          </w:tcPr>
          <w:p>
            <w:r>
              <w:t>1783762131160_02_000</w:t>
            </w:r>
          </w:p>
        </w:tc>
        <w:tc>
          <w:tcPr>
            <w:tcW w:type="dxa" w:w="2160"/>
          </w:tcPr>
          <w:p>
            <w:r>
              <w:t>OK</w:t>
            </w:r>
          </w:p>
        </w:tc>
        <w:tc>
          <w:tcPr>
            <w:tcW w:type="dxa" w:w="2160"/>
          </w:tcPr>
          <w:p>
            <w:r>
              <w:t>4.68s</w:t>
            </w:r>
          </w:p>
        </w:tc>
        <w:tc>
          <w:tcPr>
            <w:tcW w:type="dxa" w:w="2160"/>
          </w:tcPr>
          <w:p>
            <w:r>
              <w:t>55 -&gt; 54</w:t>
            </w:r>
          </w:p>
        </w:tc>
      </w:tr>
      <w:tr>
        <w:tc>
          <w:tcPr>
            <w:tcW w:type="dxa" w:w="2160"/>
          </w:tcPr>
          <w:p>
            <w:r>
              <w:t>1783762131160_02_001</w:t>
            </w:r>
          </w:p>
        </w:tc>
        <w:tc>
          <w:tcPr>
            <w:tcW w:type="dxa" w:w="2160"/>
          </w:tcPr>
          <w:p>
            <w:r>
              <w:t>OK</w:t>
            </w:r>
          </w:p>
        </w:tc>
        <w:tc>
          <w:tcPr>
            <w:tcW w:type="dxa" w:w="2160"/>
          </w:tcPr>
          <w:p>
            <w:r>
              <w:t>4.67s</w:t>
            </w:r>
          </w:p>
        </w:tc>
        <w:tc>
          <w:tcPr>
            <w:tcW w:type="dxa" w:w="2160"/>
          </w:tcPr>
          <w:p>
            <w:r>
              <w:t>55 -&gt; 54</w:t>
            </w:r>
          </w:p>
        </w:tc>
      </w:tr>
      <w:tr>
        <w:tc>
          <w:tcPr>
            <w:tcW w:type="dxa" w:w="2160"/>
          </w:tcPr>
          <w:p>
            <w:r>
              <w:t>1783762131160_02_002</w:t>
            </w:r>
          </w:p>
        </w:tc>
        <w:tc>
          <w:tcPr>
            <w:tcW w:type="dxa" w:w="2160"/>
          </w:tcPr>
          <w:p>
            <w:r>
              <w:t>OK</w:t>
            </w:r>
          </w:p>
        </w:tc>
        <w:tc>
          <w:tcPr>
            <w:tcW w:type="dxa" w:w="2160"/>
          </w:tcPr>
          <w:p>
            <w:r>
              <w:t>4.63s</w:t>
            </w:r>
          </w:p>
        </w:tc>
        <w:tc>
          <w:tcPr>
            <w:tcW w:type="dxa" w:w="2160"/>
          </w:tcPr>
          <w:p>
            <w:r>
              <w:t>55 -&gt; 54</w:t>
            </w:r>
          </w:p>
        </w:tc>
      </w:tr>
      <w:tr>
        <w:tc>
          <w:tcPr>
            <w:tcW w:type="dxa" w:w="2160"/>
          </w:tcPr>
          <w:p>
            <w:r>
              <w:t>1783762131160_02_003</w:t>
            </w:r>
          </w:p>
        </w:tc>
        <w:tc>
          <w:tcPr>
            <w:tcW w:type="dxa" w:w="2160"/>
          </w:tcPr>
          <w:p>
            <w:r>
              <w:t>OK</w:t>
            </w:r>
          </w:p>
        </w:tc>
        <w:tc>
          <w:tcPr>
            <w:tcW w:type="dxa" w:w="2160"/>
          </w:tcPr>
          <w:p>
            <w:r>
              <w:t>4.63s</w:t>
            </w:r>
          </w:p>
        </w:tc>
        <w:tc>
          <w:tcPr>
            <w:tcW w:type="dxa" w:w="2160"/>
          </w:tcPr>
          <w:p>
            <w:r>
              <w:t>55 -&gt; 54</w:t>
            </w:r>
          </w:p>
        </w:tc>
      </w:tr>
      <w:tr>
        <w:tc>
          <w:tcPr>
            <w:tcW w:type="dxa" w:w="2160"/>
          </w:tcPr>
          <w:p>
            <w:r>
              <w:t>1783762131160_02_004</w:t>
            </w:r>
          </w:p>
        </w:tc>
        <w:tc>
          <w:tcPr>
            <w:tcW w:type="dxa" w:w="2160"/>
          </w:tcPr>
          <w:p>
            <w:r>
              <w:t>OK</w:t>
            </w:r>
          </w:p>
        </w:tc>
        <w:tc>
          <w:tcPr>
            <w:tcW w:type="dxa" w:w="2160"/>
          </w:tcPr>
          <w:p>
            <w:r>
              <w:t>4.63s</w:t>
            </w:r>
          </w:p>
        </w:tc>
        <w:tc>
          <w:tcPr>
            <w:tcW w:type="dxa" w:w="2160"/>
          </w:tcPr>
          <w:p>
            <w:r>
              <w:t>55 -&gt; 54</w:t>
            </w:r>
          </w:p>
        </w:tc>
      </w:tr>
      <w:tr>
        <w:tc>
          <w:tcPr>
            <w:tcW w:type="dxa" w:w="2160"/>
          </w:tcPr>
          <w:p>
            <w:r>
              <w:t>1783762131160_02_005</w:t>
            </w:r>
          </w:p>
        </w:tc>
        <w:tc>
          <w:tcPr>
            <w:tcW w:type="dxa" w:w="2160"/>
          </w:tcPr>
          <w:p>
            <w:r>
              <w:t>OK</w:t>
            </w:r>
          </w:p>
        </w:tc>
        <w:tc>
          <w:tcPr>
            <w:tcW w:type="dxa" w:w="2160"/>
          </w:tcPr>
          <w:p>
            <w:r>
              <w:t>4.75s</w:t>
            </w:r>
          </w:p>
        </w:tc>
        <w:tc>
          <w:tcPr>
            <w:tcW w:type="dxa" w:w="2160"/>
          </w:tcPr>
          <w:p>
            <w:r>
              <w:t>55 -&gt; 54</w:t>
            </w:r>
          </w:p>
        </w:tc>
      </w:tr>
      <w:tr>
        <w:tc>
          <w:tcPr>
            <w:tcW w:type="dxa" w:w="2160"/>
          </w:tcPr>
          <w:p>
            <w:r>
              <w:t>1783762131160_02_006</w:t>
            </w:r>
          </w:p>
        </w:tc>
        <w:tc>
          <w:tcPr>
            <w:tcW w:type="dxa" w:w="2160"/>
          </w:tcPr>
          <w:p>
            <w:r>
              <w:t>OK</w:t>
            </w:r>
          </w:p>
        </w:tc>
        <w:tc>
          <w:tcPr>
            <w:tcW w:type="dxa" w:w="2160"/>
          </w:tcPr>
          <w:p>
            <w:r>
              <w:t>4.45s</w:t>
            </w:r>
          </w:p>
        </w:tc>
        <w:tc>
          <w:tcPr>
            <w:tcW w:type="dxa" w:w="2160"/>
          </w:tcPr>
          <w:p>
            <w:r>
              <w:t>55 -&gt; 54</w:t>
            </w:r>
          </w:p>
        </w:tc>
      </w:tr>
      <w:tr>
        <w:tc>
          <w:tcPr>
            <w:tcW w:type="dxa" w:w="2160"/>
          </w:tcPr>
          <w:p>
            <w:r>
              <w:t>1783762131160_02_007</w:t>
            </w:r>
          </w:p>
        </w:tc>
        <w:tc>
          <w:tcPr>
            <w:tcW w:type="dxa" w:w="2160"/>
          </w:tcPr>
          <w:p>
            <w:r>
              <w:t>OK</w:t>
            </w:r>
          </w:p>
        </w:tc>
        <w:tc>
          <w:tcPr>
            <w:tcW w:type="dxa" w:w="2160"/>
          </w:tcPr>
          <w:p>
            <w:r>
              <w:t>4.40s</w:t>
            </w:r>
          </w:p>
        </w:tc>
        <w:tc>
          <w:tcPr>
            <w:tcW w:type="dxa" w:w="2160"/>
          </w:tcPr>
          <w:p>
            <w:r>
              <w:t>55 -&gt; 54</w:t>
            </w:r>
          </w:p>
        </w:tc>
      </w:tr>
      <w:tr>
        <w:tc>
          <w:tcPr>
            <w:tcW w:type="dxa" w:w="2160"/>
          </w:tcPr>
          <w:p>
            <w:r>
              <w:t>1783762131160_02_008</w:t>
            </w:r>
          </w:p>
        </w:tc>
        <w:tc>
          <w:tcPr>
            <w:tcW w:type="dxa" w:w="2160"/>
          </w:tcPr>
          <w:p>
            <w:r>
              <w:t>OK</w:t>
            </w:r>
          </w:p>
        </w:tc>
        <w:tc>
          <w:tcPr>
            <w:tcW w:type="dxa" w:w="2160"/>
          </w:tcPr>
          <w:p>
            <w:r>
              <w:t>4.62s</w:t>
            </w:r>
          </w:p>
        </w:tc>
        <w:tc>
          <w:tcPr>
            <w:tcW w:type="dxa" w:w="2160"/>
          </w:tcPr>
          <w:p>
            <w:r>
              <w:t>55 -&gt; 54</w:t>
            </w:r>
          </w:p>
        </w:tc>
      </w:tr>
      <w:tr>
        <w:tc>
          <w:tcPr>
            <w:tcW w:type="dxa" w:w="2160"/>
          </w:tcPr>
          <w:p>
            <w:r>
              <w:t>1783762131160_02_009</w:t>
            </w:r>
          </w:p>
        </w:tc>
        <w:tc>
          <w:tcPr>
            <w:tcW w:type="dxa" w:w="2160"/>
          </w:tcPr>
          <w:p>
            <w:r>
              <w:t>OK</w:t>
            </w:r>
          </w:p>
        </w:tc>
        <w:tc>
          <w:tcPr>
            <w:tcW w:type="dxa" w:w="2160"/>
          </w:tcPr>
          <w:p>
            <w:r>
              <w:t>4.48s</w:t>
            </w:r>
          </w:p>
        </w:tc>
        <w:tc>
          <w:tcPr>
            <w:tcW w:type="dxa" w:w="2160"/>
          </w:tcPr>
          <w:p>
            <w:r>
              <w:t>55 -&gt; 54</w:t>
            </w:r>
          </w:p>
        </w:tc>
      </w:tr>
      <w:tr>
        <w:tc>
          <w:tcPr>
            <w:tcW w:type="dxa" w:w="2160"/>
          </w:tcPr>
          <w:p>
            <w:r>
              <w:t>1783762131160_02_010</w:t>
            </w:r>
          </w:p>
        </w:tc>
        <w:tc>
          <w:tcPr>
            <w:tcW w:type="dxa" w:w="2160"/>
          </w:tcPr>
          <w:p>
            <w:r>
              <w:t>OK</w:t>
            </w:r>
          </w:p>
        </w:tc>
        <w:tc>
          <w:tcPr>
            <w:tcW w:type="dxa" w:w="2160"/>
          </w:tcPr>
          <w:p>
            <w:r>
              <w:t>4.48s</w:t>
            </w:r>
          </w:p>
        </w:tc>
        <w:tc>
          <w:tcPr>
            <w:tcW w:type="dxa" w:w="2160"/>
          </w:tcPr>
          <w:p>
            <w:r>
              <w:t>55 -&gt; 54</w:t>
            </w:r>
          </w:p>
        </w:tc>
      </w:tr>
      <w:tr>
        <w:tc>
          <w:tcPr>
            <w:tcW w:type="dxa" w:w="2160"/>
          </w:tcPr>
          <w:p>
            <w:r>
              <w:t>1783762131160_02_011</w:t>
            </w:r>
          </w:p>
        </w:tc>
        <w:tc>
          <w:tcPr>
            <w:tcW w:type="dxa" w:w="2160"/>
          </w:tcPr>
          <w:p>
            <w:r>
              <w:t>OK</w:t>
            </w:r>
          </w:p>
        </w:tc>
        <w:tc>
          <w:tcPr>
            <w:tcW w:type="dxa" w:w="2160"/>
          </w:tcPr>
          <w:p>
            <w:r>
              <w:t>4.47s</w:t>
            </w:r>
          </w:p>
        </w:tc>
        <w:tc>
          <w:tcPr>
            <w:tcW w:type="dxa" w:w="2160"/>
          </w:tcPr>
          <w:p>
            <w:r>
              <w:t>55 -&gt; 54</w:t>
            </w:r>
          </w:p>
        </w:tc>
      </w:tr>
      <w:tr>
        <w:tc>
          <w:tcPr>
            <w:tcW w:type="dxa" w:w="2160"/>
          </w:tcPr>
          <w:p>
            <w:r>
              <w:t>1783762131160_02_012</w:t>
            </w:r>
          </w:p>
        </w:tc>
        <w:tc>
          <w:tcPr>
            <w:tcW w:type="dxa" w:w="2160"/>
          </w:tcPr>
          <w:p>
            <w:r>
              <w:t>OK</w:t>
            </w:r>
          </w:p>
        </w:tc>
        <w:tc>
          <w:tcPr>
            <w:tcW w:type="dxa" w:w="2160"/>
          </w:tcPr>
          <w:p>
            <w:r>
              <w:t>4.45s</w:t>
            </w:r>
          </w:p>
        </w:tc>
        <w:tc>
          <w:tcPr>
            <w:tcW w:type="dxa" w:w="2160"/>
          </w:tcPr>
          <w:p>
            <w:r>
              <w:t>55 -&gt; 54</w:t>
            </w:r>
          </w:p>
        </w:tc>
      </w:tr>
      <w:tr>
        <w:tc>
          <w:tcPr>
            <w:tcW w:type="dxa" w:w="2160"/>
          </w:tcPr>
          <w:p>
            <w:r>
              <w:t>1783762131160_02_013</w:t>
            </w:r>
          </w:p>
        </w:tc>
        <w:tc>
          <w:tcPr>
            <w:tcW w:type="dxa" w:w="2160"/>
          </w:tcPr>
          <w:p>
            <w:r>
              <w:t>OK</w:t>
            </w:r>
          </w:p>
        </w:tc>
        <w:tc>
          <w:tcPr>
            <w:tcW w:type="dxa" w:w="2160"/>
          </w:tcPr>
          <w:p>
            <w:r>
              <w:t>4.45s</w:t>
            </w:r>
          </w:p>
        </w:tc>
        <w:tc>
          <w:tcPr>
            <w:tcW w:type="dxa" w:w="2160"/>
          </w:tcPr>
          <w:p>
            <w:r>
              <w:t>55 -&gt; 54</w:t>
            </w:r>
          </w:p>
        </w:tc>
      </w:tr>
      <w:tr>
        <w:tc>
          <w:tcPr>
            <w:tcW w:type="dxa" w:w="2160"/>
          </w:tcPr>
          <w:p>
            <w:r>
              <w:t>1783762131160_02_014</w:t>
            </w:r>
          </w:p>
        </w:tc>
        <w:tc>
          <w:tcPr>
            <w:tcW w:type="dxa" w:w="2160"/>
          </w:tcPr>
          <w:p>
            <w:r>
              <w:t>OK</w:t>
            </w:r>
          </w:p>
        </w:tc>
        <w:tc>
          <w:tcPr>
            <w:tcW w:type="dxa" w:w="2160"/>
          </w:tcPr>
          <w:p>
            <w:r>
              <w:t>4.48s</w:t>
            </w:r>
          </w:p>
        </w:tc>
        <w:tc>
          <w:tcPr>
            <w:tcW w:type="dxa" w:w="2160"/>
          </w:tcPr>
          <w:p>
            <w:r>
              <w:t>55 -&gt; 54</w:t>
            </w:r>
          </w:p>
        </w:tc>
      </w:tr>
      <w:tr>
        <w:tc>
          <w:tcPr>
            <w:tcW w:type="dxa" w:w="2160"/>
          </w:tcPr>
          <w:p>
            <w:r>
              <w:t>1783762131160_02_015</w:t>
            </w:r>
          </w:p>
        </w:tc>
        <w:tc>
          <w:tcPr>
            <w:tcW w:type="dxa" w:w="2160"/>
          </w:tcPr>
          <w:p>
            <w:r>
              <w:t>OK</w:t>
            </w:r>
          </w:p>
        </w:tc>
        <w:tc>
          <w:tcPr>
            <w:tcW w:type="dxa" w:w="2160"/>
          </w:tcPr>
          <w:p>
            <w:r>
              <w:t>4.48s</w:t>
            </w:r>
          </w:p>
        </w:tc>
        <w:tc>
          <w:tcPr>
            <w:tcW w:type="dxa" w:w="2160"/>
          </w:tcPr>
          <w:p>
            <w:r>
              <w:t>55 -&gt; 54</w:t>
            </w:r>
          </w:p>
        </w:tc>
      </w:tr>
      <w:tr>
        <w:tc>
          <w:tcPr>
            <w:tcW w:type="dxa" w:w="2160"/>
          </w:tcPr>
          <w:p>
            <w:r>
              <w:t>1783762131160_02_016</w:t>
            </w:r>
          </w:p>
        </w:tc>
        <w:tc>
          <w:tcPr>
            <w:tcW w:type="dxa" w:w="2160"/>
          </w:tcPr>
          <w:p>
            <w:r>
              <w:t>OK</w:t>
            </w:r>
          </w:p>
        </w:tc>
        <w:tc>
          <w:tcPr>
            <w:tcW w:type="dxa" w:w="2160"/>
          </w:tcPr>
          <w:p>
            <w:r>
              <w:t>4.25s</w:t>
            </w:r>
          </w:p>
        </w:tc>
        <w:tc>
          <w:tcPr>
            <w:tcW w:type="dxa" w:w="2160"/>
          </w:tcPr>
          <w:p>
            <w:r>
              <w:t>55 -&gt; 54</w:t>
            </w:r>
          </w:p>
        </w:tc>
      </w:tr>
      <w:tr>
        <w:tc>
          <w:tcPr>
            <w:tcW w:type="dxa" w:w="2160"/>
          </w:tcPr>
          <w:p>
            <w:r>
              <w:t>1783762131160_02_017</w:t>
            </w:r>
          </w:p>
        </w:tc>
        <w:tc>
          <w:tcPr>
            <w:tcW w:type="dxa" w:w="2160"/>
          </w:tcPr>
          <w:p>
            <w:r>
              <w:t>OK</w:t>
            </w:r>
          </w:p>
        </w:tc>
        <w:tc>
          <w:tcPr>
            <w:tcW w:type="dxa" w:w="2160"/>
          </w:tcPr>
          <w:p>
            <w:r>
              <w:t>4.22s</w:t>
            </w:r>
          </w:p>
        </w:tc>
        <w:tc>
          <w:tcPr>
            <w:tcW w:type="dxa" w:w="2160"/>
          </w:tcPr>
          <w:p>
            <w:r>
              <w:t>55 -&gt; 54</w:t>
            </w:r>
          </w:p>
        </w:tc>
      </w:tr>
      <w:tr>
        <w:tc>
          <w:tcPr>
            <w:tcW w:type="dxa" w:w="2160"/>
          </w:tcPr>
          <w:p>
            <w:r>
              <w:t>1783762131160_02_018</w:t>
            </w:r>
          </w:p>
        </w:tc>
        <w:tc>
          <w:tcPr>
            <w:tcW w:type="dxa" w:w="2160"/>
          </w:tcPr>
          <w:p>
            <w:r>
              <w:t>OK</w:t>
            </w:r>
          </w:p>
        </w:tc>
        <w:tc>
          <w:tcPr>
            <w:tcW w:type="dxa" w:w="2160"/>
          </w:tcPr>
          <w:p>
            <w:r>
              <w:t>4.22s</w:t>
            </w:r>
          </w:p>
        </w:tc>
        <w:tc>
          <w:tcPr>
            <w:tcW w:type="dxa" w:w="2160"/>
          </w:tcPr>
          <w:p>
            <w:r>
              <w:t>55 -&gt; 54</w:t>
            </w:r>
          </w:p>
        </w:tc>
      </w:tr>
      <w:tr>
        <w:tc>
          <w:tcPr>
            <w:tcW w:type="dxa" w:w="2160"/>
          </w:tcPr>
          <w:p>
            <w:r>
              <w:t>1783762131160_02_019</w:t>
            </w:r>
          </w:p>
        </w:tc>
        <w:tc>
          <w:tcPr>
            <w:tcW w:type="dxa" w:w="2160"/>
          </w:tcPr>
          <w:p>
            <w:r>
              <w:t>OK</w:t>
            </w:r>
          </w:p>
        </w:tc>
        <w:tc>
          <w:tcPr>
            <w:tcW w:type="dxa" w:w="2160"/>
          </w:tcPr>
          <w:p>
            <w:r>
              <w:t>4.22s</w:t>
            </w:r>
          </w:p>
        </w:tc>
        <w:tc>
          <w:tcPr>
            <w:tcW w:type="dxa" w:w="2160"/>
          </w:tcPr>
          <w:p>
            <w:r>
              <w:t>55 -&gt; 54</w:t>
            </w:r>
          </w:p>
        </w:tc>
      </w:tr>
      <w:tr>
        <w:tc>
          <w:tcPr>
            <w:tcW w:type="dxa" w:w="2160"/>
          </w:tcPr>
          <w:p>
            <w:r>
              <w:t>1783762131160_02_020</w:t>
            </w:r>
          </w:p>
        </w:tc>
        <w:tc>
          <w:tcPr>
            <w:tcW w:type="dxa" w:w="2160"/>
          </w:tcPr>
          <w:p>
            <w:r>
              <w:t>OK</w:t>
            </w:r>
          </w:p>
        </w:tc>
        <w:tc>
          <w:tcPr>
            <w:tcW w:type="dxa" w:w="2160"/>
          </w:tcPr>
          <w:p>
            <w:r>
              <w:t>4.73s</w:t>
            </w:r>
          </w:p>
        </w:tc>
        <w:tc>
          <w:tcPr>
            <w:tcW w:type="dxa" w:w="2160"/>
          </w:tcPr>
          <w:p>
            <w:r>
              <w:t>55 -&gt; 54</w:t>
            </w:r>
          </w:p>
        </w:tc>
      </w:tr>
      <w:tr>
        <w:tc>
          <w:tcPr>
            <w:tcW w:type="dxa" w:w="2160"/>
          </w:tcPr>
          <w:p>
            <w:r>
              <w:t>1783762131160_02_021</w:t>
            </w:r>
          </w:p>
        </w:tc>
        <w:tc>
          <w:tcPr>
            <w:tcW w:type="dxa" w:w="2160"/>
          </w:tcPr>
          <w:p>
            <w:r>
              <w:t>OK</w:t>
            </w:r>
          </w:p>
        </w:tc>
        <w:tc>
          <w:tcPr>
            <w:tcW w:type="dxa" w:w="2160"/>
          </w:tcPr>
          <w:p>
            <w:r>
              <w:t>4.72s</w:t>
            </w:r>
          </w:p>
        </w:tc>
        <w:tc>
          <w:tcPr>
            <w:tcW w:type="dxa" w:w="2160"/>
          </w:tcPr>
          <w:p>
            <w:r>
              <w:t>55 -&gt; 54</w:t>
            </w:r>
          </w:p>
        </w:tc>
      </w:tr>
      <w:tr>
        <w:tc>
          <w:tcPr>
            <w:tcW w:type="dxa" w:w="2160"/>
          </w:tcPr>
          <w:p>
            <w:r>
              <w:t>1783762131160_02_022</w:t>
            </w:r>
          </w:p>
        </w:tc>
        <w:tc>
          <w:tcPr>
            <w:tcW w:type="dxa" w:w="2160"/>
          </w:tcPr>
          <w:p>
            <w:r>
              <w:t>OK</w:t>
            </w:r>
          </w:p>
        </w:tc>
        <w:tc>
          <w:tcPr>
            <w:tcW w:type="dxa" w:w="2160"/>
          </w:tcPr>
          <w:p>
            <w:r>
              <w:t>4.85s</w:t>
            </w:r>
          </w:p>
        </w:tc>
        <w:tc>
          <w:tcPr>
            <w:tcW w:type="dxa" w:w="2160"/>
          </w:tcPr>
          <w:p>
            <w:r>
              <w:t>55 -&gt; 54</w:t>
            </w:r>
          </w:p>
        </w:tc>
      </w:tr>
      <w:tr>
        <w:tc>
          <w:tcPr>
            <w:tcW w:type="dxa" w:w="2160"/>
          </w:tcPr>
          <w:p>
            <w:r>
              <w:t>1783762131160_02_023</w:t>
            </w:r>
          </w:p>
        </w:tc>
        <w:tc>
          <w:tcPr>
            <w:tcW w:type="dxa" w:w="2160"/>
          </w:tcPr>
          <w:p>
            <w:r>
              <w:t>OK</w:t>
            </w:r>
          </w:p>
        </w:tc>
        <w:tc>
          <w:tcPr>
            <w:tcW w:type="dxa" w:w="2160"/>
          </w:tcPr>
          <w:p>
            <w:r>
              <w:t>4.85s</w:t>
            </w:r>
          </w:p>
        </w:tc>
        <w:tc>
          <w:tcPr>
            <w:tcW w:type="dxa" w:w="2160"/>
          </w:tcPr>
          <w:p>
            <w:r>
              <w:t>55 -&gt; 54</w:t>
            </w:r>
          </w:p>
        </w:tc>
      </w:tr>
      <w:tr>
        <w:tc>
          <w:tcPr>
            <w:tcW w:type="dxa" w:w="2160"/>
          </w:tcPr>
          <w:p>
            <w:r>
              <w:t>1783762131160_02_024</w:t>
            </w:r>
          </w:p>
        </w:tc>
        <w:tc>
          <w:tcPr>
            <w:tcW w:type="dxa" w:w="2160"/>
          </w:tcPr>
          <w:p>
            <w:r>
              <w:t>OK</w:t>
            </w:r>
          </w:p>
        </w:tc>
        <w:tc>
          <w:tcPr>
            <w:tcW w:type="dxa" w:w="2160"/>
          </w:tcPr>
          <w:p>
            <w:r>
              <w:t>4.83s</w:t>
            </w:r>
          </w:p>
        </w:tc>
        <w:tc>
          <w:tcPr>
            <w:tcW w:type="dxa" w:w="2160"/>
          </w:tcPr>
          <w:p>
            <w:r>
              <w:t>55 -&gt; 54</w:t>
            </w:r>
          </w:p>
        </w:tc>
      </w:tr>
      <w:tr>
        <w:tc>
          <w:tcPr>
            <w:tcW w:type="dxa" w:w="2160"/>
          </w:tcPr>
          <w:p>
            <w:r>
              <w:t>1783762131160_02_025</w:t>
            </w:r>
          </w:p>
        </w:tc>
        <w:tc>
          <w:tcPr>
            <w:tcW w:type="dxa" w:w="2160"/>
          </w:tcPr>
          <w:p>
            <w:r>
              <w:t>OK</w:t>
            </w:r>
          </w:p>
        </w:tc>
        <w:tc>
          <w:tcPr>
            <w:tcW w:type="dxa" w:w="2160"/>
          </w:tcPr>
          <w:p>
            <w:r>
              <w:t>5.23s</w:t>
            </w:r>
          </w:p>
        </w:tc>
        <w:tc>
          <w:tcPr>
            <w:tcW w:type="dxa" w:w="2160"/>
          </w:tcPr>
          <w:p>
            <w:r>
              <w:t>55 -&gt; 54</w:t>
            </w:r>
          </w:p>
        </w:tc>
      </w:tr>
      <w:tr>
        <w:tc>
          <w:tcPr>
            <w:tcW w:type="dxa" w:w="2160"/>
          </w:tcPr>
          <w:p>
            <w:r>
              <w:t>1783762131160_02_026</w:t>
            </w:r>
          </w:p>
        </w:tc>
        <w:tc>
          <w:tcPr>
            <w:tcW w:type="dxa" w:w="2160"/>
          </w:tcPr>
          <w:p>
            <w:r>
              <w:t>OK</w:t>
            </w:r>
          </w:p>
        </w:tc>
        <w:tc>
          <w:tcPr>
            <w:tcW w:type="dxa" w:w="2160"/>
          </w:tcPr>
          <w:p>
            <w:r>
              <w:t>4.91s</w:t>
            </w:r>
          </w:p>
        </w:tc>
        <w:tc>
          <w:tcPr>
            <w:tcW w:type="dxa" w:w="2160"/>
          </w:tcPr>
          <w:p>
            <w:r>
              <w:t>55 -&gt; 54</w:t>
            </w:r>
          </w:p>
        </w:tc>
      </w:tr>
      <w:tr>
        <w:tc>
          <w:tcPr>
            <w:tcW w:type="dxa" w:w="2160"/>
          </w:tcPr>
          <w:p>
            <w:r>
              <w:t>1783762131160_02_027</w:t>
            </w:r>
          </w:p>
        </w:tc>
        <w:tc>
          <w:tcPr>
            <w:tcW w:type="dxa" w:w="2160"/>
          </w:tcPr>
          <w:p>
            <w:r>
              <w:t>OK</w:t>
            </w:r>
          </w:p>
        </w:tc>
        <w:tc>
          <w:tcPr>
            <w:tcW w:type="dxa" w:w="2160"/>
          </w:tcPr>
          <w:p>
            <w:r>
              <w:t>5.18s</w:t>
            </w:r>
          </w:p>
        </w:tc>
        <w:tc>
          <w:tcPr>
            <w:tcW w:type="dxa" w:w="2160"/>
          </w:tcPr>
          <w:p>
            <w:r>
              <w:t>55 -&gt; 54</w:t>
            </w:r>
          </w:p>
        </w:tc>
      </w:tr>
      <w:tr>
        <w:tc>
          <w:tcPr>
            <w:tcW w:type="dxa" w:w="2160"/>
          </w:tcPr>
          <w:p>
            <w:r>
              <w:t>1783762131160_02_028</w:t>
            </w:r>
          </w:p>
        </w:tc>
        <w:tc>
          <w:tcPr>
            <w:tcW w:type="dxa" w:w="2160"/>
          </w:tcPr>
          <w:p>
            <w:r>
              <w:t>OK</w:t>
            </w:r>
          </w:p>
        </w:tc>
        <w:tc>
          <w:tcPr>
            <w:tcW w:type="dxa" w:w="2160"/>
          </w:tcPr>
          <w:p>
            <w:r>
              <w:t>5.04s</w:t>
            </w:r>
          </w:p>
        </w:tc>
        <w:tc>
          <w:tcPr>
            <w:tcW w:type="dxa" w:w="2160"/>
          </w:tcPr>
          <w:p>
            <w:r>
              <w:t>55 -&gt; 54</w:t>
            </w:r>
          </w:p>
        </w:tc>
      </w:tr>
      <w:tr>
        <w:tc>
          <w:tcPr>
            <w:tcW w:type="dxa" w:w="2160"/>
          </w:tcPr>
          <w:p>
            <w:r>
              <w:t>1783762131160_02_029</w:t>
            </w:r>
          </w:p>
        </w:tc>
        <w:tc>
          <w:tcPr>
            <w:tcW w:type="dxa" w:w="2160"/>
          </w:tcPr>
          <w:p>
            <w:r>
              <w:t>OK</w:t>
            </w:r>
          </w:p>
        </w:tc>
        <w:tc>
          <w:tcPr>
            <w:tcW w:type="dxa" w:w="2160"/>
          </w:tcPr>
          <w:p>
            <w:r>
              <w:t>5.20s</w:t>
            </w:r>
          </w:p>
        </w:tc>
        <w:tc>
          <w:tcPr>
            <w:tcW w:type="dxa" w:w="2160"/>
          </w:tcPr>
          <w:p>
            <w:r>
              <w:t>55 -&gt; 54</w:t>
            </w:r>
          </w:p>
        </w:tc>
      </w:tr>
      <w:tr>
        <w:tc>
          <w:tcPr>
            <w:tcW w:type="dxa" w:w="2160"/>
          </w:tcPr>
          <w:p>
            <w:r>
              <w:t>1783762131160_02_030</w:t>
            </w:r>
          </w:p>
        </w:tc>
        <w:tc>
          <w:tcPr>
            <w:tcW w:type="dxa" w:w="2160"/>
          </w:tcPr>
          <w:p>
            <w:r>
              <w:t>OK</w:t>
            </w:r>
          </w:p>
        </w:tc>
        <w:tc>
          <w:tcPr>
            <w:tcW w:type="dxa" w:w="2160"/>
          </w:tcPr>
          <w:p>
            <w:r>
              <w:t>5.20s</w:t>
            </w:r>
          </w:p>
        </w:tc>
        <w:tc>
          <w:tcPr>
            <w:tcW w:type="dxa" w:w="2160"/>
          </w:tcPr>
          <w:p>
            <w:r>
              <w:t>55 -&gt; 54</w:t>
            </w:r>
          </w:p>
        </w:tc>
      </w:tr>
      <w:tr>
        <w:tc>
          <w:tcPr>
            <w:tcW w:type="dxa" w:w="2160"/>
          </w:tcPr>
          <w:p>
            <w:r>
              <w:t>1783762131160_02_031</w:t>
            </w:r>
          </w:p>
        </w:tc>
        <w:tc>
          <w:tcPr>
            <w:tcW w:type="dxa" w:w="2160"/>
          </w:tcPr>
          <w:p>
            <w:r>
              <w:t>OK</w:t>
            </w:r>
          </w:p>
        </w:tc>
        <w:tc>
          <w:tcPr>
            <w:tcW w:type="dxa" w:w="2160"/>
          </w:tcPr>
          <w:p>
            <w:r>
              <w:t>5.22s</w:t>
            </w:r>
          </w:p>
        </w:tc>
        <w:tc>
          <w:tcPr>
            <w:tcW w:type="dxa" w:w="2160"/>
          </w:tcPr>
          <w:p>
            <w:r>
              <w:t>55 -&gt; 54</w:t>
            </w:r>
          </w:p>
        </w:tc>
      </w:tr>
      <w:tr>
        <w:tc>
          <w:tcPr>
            <w:tcW w:type="dxa" w:w="2160"/>
          </w:tcPr>
          <w:p>
            <w:r>
              <w:t>1783762131160_02_032</w:t>
            </w:r>
          </w:p>
        </w:tc>
        <w:tc>
          <w:tcPr>
            <w:tcW w:type="dxa" w:w="2160"/>
          </w:tcPr>
          <w:p>
            <w:r>
              <w:t>OK</w:t>
            </w:r>
          </w:p>
        </w:tc>
        <w:tc>
          <w:tcPr>
            <w:tcW w:type="dxa" w:w="2160"/>
          </w:tcPr>
          <w:p>
            <w:r>
              <w:t>5.22s</w:t>
            </w:r>
          </w:p>
        </w:tc>
        <w:tc>
          <w:tcPr>
            <w:tcW w:type="dxa" w:w="2160"/>
          </w:tcPr>
          <w:p>
            <w:r>
              <w:t>55 -&gt; 54</w:t>
            </w:r>
          </w:p>
        </w:tc>
      </w:tr>
      <w:tr>
        <w:tc>
          <w:tcPr>
            <w:tcW w:type="dxa" w:w="2160"/>
          </w:tcPr>
          <w:p>
            <w:r>
              <w:t>1783762131160_02_033</w:t>
            </w:r>
          </w:p>
        </w:tc>
        <w:tc>
          <w:tcPr>
            <w:tcW w:type="dxa" w:w="2160"/>
          </w:tcPr>
          <w:p>
            <w:r>
              <w:t>OK</w:t>
            </w:r>
          </w:p>
        </w:tc>
        <w:tc>
          <w:tcPr>
            <w:tcW w:type="dxa" w:w="2160"/>
          </w:tcPr>
          <w:p>
            <w:r>
              <w:t>5.20s</w:t>
            </w:r>
          </w:p>
        </w:tc>
        <w:tc>
          <w:tcPr>
            <w:tcW w:type="dxa" w:w="2160"/>
          </w:tcPr>
          <w:p>
            <w:r>
              <w:t>55 -&gt; 54</w:t>
            </w:r>
          </w:p>
        </w:tc>
      </w:tr>
      <w:tr>
        <w:tc>
          <w:tcPr>
            <w:tcW w:type="dxa" w:w="2160"/>
          </w:tcPr>
          <w:p>
            <w:r>
              <w:t>1783762131160_02_034</w:t>
            </w:r>
          </w:p>
        </w:tc>
        <w:tc>
          <w:tcPr>
            <w:tcW w:type="dxa" w:w="2160"/>
          </w:tcPr>
          <w:p>
            <w:r>
              <w:t>OK</w:t>
            </w:r>
          </w:p>
        </w:tc>
        <w:tc>
          <w:tcPr>
            <w:tcW w:type="dxa" w:w="2160"/>
          </w:tcPr>
          <w:p>
            <w:r>
              <w:t>5.14s</w:t>
            </w:r>
          </w:p>
        </w:tc>
        <w:tc>
          <w:tcPr>
            <w:tcW w:type="dxa" w:w="2160"/>
          </w:tcPr>
          <w:p>
            <w:r>
              <w:t>55 -&gt; 54</w:t>
            </w:r>
          </w:p>
        </w:tc>
      </w:tr>
      <w:tr>
        <w:tc>
          <w:tcPr>
            <w:tcW w:type="dxa" w:w="2160"/>
          </w:tcPr>
          <w:p>
            <w:r>
              <w:t>1783762131160_02_035</w:t>
            </w:r>
          </w:p>
        </w:tc>
        <w:tc>
          <w:tcPr>
            <w:tcW w:type="dxa" w:w="2160"/>
          </w:tcPr>
          <w:p>
            <w:r>
              <w:t>OK</w:t>
            </w:r>
          </w:p>
        </w:tc>
        <w:tc>
          <w:tcPr>
            <w:tcW w:type="dxa" w:w="2160"/>
          </w:tcPr>
          <w:p>
            <w:r>
              <w:t>5.14s</w:t>
            </w:r>
          </w:p>
        </w:tc>
        <w:tc>
          <w:tcPr>
            <w:tcW w:type="dxa" w:w="2160"/>
          </w:tcPr>
          <w:p>
            <w:r>
              <w:t>55 -&gt; 54</w:t>
            </w:r>
          </w:p>
        </w:tc>
      </w:tr>
      <w:tr>
        <w:tc>
          <w:tcPr>
            <w:tcW w:type="dxa" w:w="2160"/>
          </w:tcPr>
          <w:p>
            <w:r>
              <w:t>1783762131160_02_036</w:t>
            </w:r>
          </w:p>
        </w:tc>
        <w:tc>
          <w:tcPr>
            <w:tcW w:type="dxa" w:w="2160"/>
          </w:tcPr>
          <w:p>
            <w:r>
              <w:t>OK</w:t>
            </w:r>
          </w:p>
        </w:tc>
        <w:tc>
          <w:tcPr>
            <w:tcW w:type="dxa" w:w="2160"/>
          </w:tcPr>
          <w:p>
            <w:r>
              <w:t>5.17s</w:t>
            </w:r>
          </w:p>
        </w:tc>
        <w:tc>
          <w:tcPr>
            <w:tcW w:type="dxa" w:w="2160"/>
          </w:tcPr>
          <w:p>
            <w:r>
              <w:t>55 -&gt; 54</w:t>
            </w:r>
          </w:p>
        </w:tc>
      </w:tr>
      <w:tr>
        <w:tc>
          <w:tcPr>
            <w:tcW w:type="dxa" w:w="2160"/>
          </w:tcPr>
          <w:p>
            <w:r>
              <w:t>1783762131160_02_037</w:t>
            </w:r>
          </w:p>
        </w:tc>
        <w:tc>
          <w:tcPr>
            <w:tcW w:type="dxa" w:w="2160"/>
          </w:tcPr>
          <w:p>
            <w:r>
              <w:t>OK</w:t>
            </w:r>
          </w:p>
        </w:tc>
        <w:tc>
          <w:tcPr>
            <w:tcW w:type="dxa" w:w="2160"/>
          </w:tcPr>
          <w:p>
            <w:r>
              <w:t>5.18s</w:t>
            </w:r>
          </w:p>
        </w:tc>
        <w:tc>
          <w:tcPr>
            <w:tcW w:type="dxa" w:w="2160"/>
          </w:tcPr>
          <w:p>
            <w:r>
              <w:t>55 -&gt; 54</w:t>
            </w:r>
          </w:p>
        </w:tc>
      </w:tr>
      <w:tr>
        <w:tc>
          <w:tcPr>
            <w:tcW w:type="dxa" w:w="2160"/>
          </w:tcPr>
          <w:p>
            <w:r>
              <w:t>1783762131160_02_038</w:t>
            </w:r>
          </w:p>
        </w:tc>
        <w:tc>
          <w:tcPr>
            <w:tcW w:type="dxa" w:w="2160"/>
          </w:tcPr>
          <w:p>
            <w:r>
              <w:t>OK</w:t>
            </w:r>
          </w:p>
        </w:tc>
        <w:tc>
          <w:tcPr>
            <w:tcW w:type="dxa" w:w="2160"/>
          </w:tcPr>
          <w:p>
            <w:r>
              <w:t>5.55s</w:t>
            </w:r>
          </w:p>
        </w:tc>
        <w:tc>
          <w:tcPr>
            <w:tcW w:type="dxa" w:w="2160"/>
          </w:tcPr>
          <w:p>
            <w:r>
              <w:t>55 -&gt; 54</w:t>
            </w:r>
          </w:p>
        </w:tc>
      </w:tr>
      <w:tr>
        <w:tc>
          <w:tcPr>
            <w:tcW w:type="dxa" w:w="2160"/>
          </w:tcPr>
          <w:p>
            <w:r>
              <w:t>1783762131160_02_039</w:t>
            </w:r>
          </w:p>
        </w:tc>
        <w:tc>
          <w:tcPr>
            <w:tcW w:type="dxa" w:w="2160"/>
          </w:tcPr>
          <w:p>
            <w:r>
              <w:t>OK</w:t>
            </w:r>
          </w:p>
        </w:tc>
        <w:tc>
          <w:tcPr>
            <w:tcW w:type="dxa" w:w="2160"/>
          </w:tcPr>
          <w:p>
            <w:r>
              <w:t>5.15s</w:t>
            </w:r>
          </w:p>
        </w:tc>
        <w:tc>
          <w:tcPr>
            <w:tcW w:type="dxa" w:w="2160"/>
          </w:tcPr>
          <w:p>
            <w:r>
              <w:t>55 -&gt; 54</w:t>
            </w:r>
          </w:p>
        </w:tc>
      </w:tr>
      <w:tr>
        <w:tc>
          <w:tcPr>
            <w:tcW w:type="dxa" w:w="2160"/>
          </w:tcPr>
          <w:p>
            <w:r>
              <w:t>1783762131160_02_040</w:t>
            </w:r>
          </w:p>
        </w:tc>
        <w:tc>
          <w:tcPr>
            <w:tcW w:type="dxa" w:w="2160"/>
          </w:tcPr>
          <w:p>
            <w:r>
              <w:t>OK</w:t>
            </w:r>
          </w:p>
        </w:tc>
        <w:tc>
          <w:tcPr>
            <w:tcW w:type="dxa" w:w="2160"/>
          </w:tcPr>
          <w:p>
            <w:r>
              <w:t>4.69s</w:t>
            </w:r>
          </w:p>
        </w:tc>
        <w:tc>
          <w:tcPr>
            <w:tcW w:type="dxa" w:w="2160"/>
          </w:tcPr>
          <w:p>
            <w:r>
              <w:t>55 -&gt; 54</w:t>
            </w:r>
          </w:p>
        </w:tc>
      </w:tr>
      <w:tr>
        <w:tc>
          <w:tcPr>
            <w:tcW w:type="dxa" w:w="2160"/>
          </w:tcPr>
          <w:p>
            <w:r>
              <w:t>1783762131160_02_041</w:t>
            </w:r>
          </w:p>
        </w:tc>
        <w:tc>
          <w:tcPr>
            <w:tcW w:type="dxa" w:w="2160"/>
          </w:tcPr>
          <w:p>
            <w:r>
              <w:t>OK</w:t>
            </w:r>
          </w:p>
        </w:tc>
        <w:tc>
          <w:tcPr>
            <w:tcW w:type="dxa" w:w="2160"/>
          </w:tcPr>
          <w:p>
            <w:r>
              <w:t>4.87s</w:t>
            </w:r>
          </w:p>
        </w:tc>
        <w:tc>
          <w:tcPr>
            <w:tcW w:type="dxa" w:w="2160"/>
          </w:tcPr>
          <w:p>
            <w:r>
              <w:t>55 -&gt; 54</w:t>
            </w:r>
          </w:p>
        </w:tc>
      </w:tr>
      <w:tr>
        <w:tc>
          <w:tcPr>
            <w:tcW w:type="dxa" w:w="2160"/>
          </w:tcPr>
          <w:p>
            <w:r>
              <w:t>1783762131160_02_042</w:t>
            </w:r>
          </w:p>
        </w:tc>
        <w:tc>
          <w:tcPr>
            <w:tcW w:type="dxa" w:w="2160"/>
          </w:tcPr>
          <w:p>
            <w:r>
              <w:t>OK</w:t>
            </w:r>
          </w:p>
        </w:tc>
        <w:tc>
          <w:tcPr>
            <w:tcW w:type="dxa" w:w="2160"/>
          </w:tcPr>
          <w:p>
            <w:r>
              <w:t>4.85s</w:t>
            </w:r>
          </w:p>
        </w:tc>
        <w:tc>
          <w:tcPr>
            <w:tcW w:type="dxa" w:w="2160"/>
          </w:tcPr>
          <w:p>
            <w:r>
              <w:t>55 -&gt; 54</w:t>
            </w:r>
          </w:p>
        </w:tc>
      </w:tr>
      <w:tr>
        <w:tc>
          <w:tcPr>
            <w:tcW w:type="dxa" w:w="2160"/>
          </w:tcPr>
          <w:p>
            <w:r>
              <w:t>1783762131160_02_043</w:t>
            </w:r>
          </w:p>
        </w:tc>
        <w:tc>
          <w:tcPr>
            <w:tcW w:type="dxa" w:w="2160"/>
          </w:tcPr>
          <w:p>
            <w:r>
              <w:t>OK</w:t>
            </w:r>
          </w:p>
        </w:tc>
        <w:tc>
          <w:tcPr>
            <w:tcW w:type="dxa" w:w="2160"/>
          </w:tcPr>
          <w:p>
            <w:r>
              <w:t>4.83s</w:t>
            </w:r>
          </w:p>
        </w:tc>
        <w:tc>
          <w:tcPr>
            <w:tcW w:type="dxa" w:w="2160"/>
          </w:tcPr>
          <w:p>
            <w:r>
              <w:t>55 -&gt; 54</w:t>
            </w:r>
          </w:p>
        </w:tc>
      </w:tr>
      <w:tr>
        <w:tc>
          <w:tcPr>
            <w:tcW w:type="dxa" w:w="2160"/>
          </w:tcPr>
          <w:p>
            <w:r>
              <w:t>1783762131160_02_044</w:t>
            </w:r>
          </w:p>
        </w:tc>
        <w:tc>
          <w:tcPr>
            <w:tcW w:type="dxa" w:w="2160"/>
          </w:tcPr>
          <w:p>
            <w:r>
              <w:t>OK</w:t>
            </w:r>
          </w:p>
        </w:tc>
        <w:tc>
          <w:tcPr>
            <w:tcW w:type="dxa" w:w="2160"/>
          </w:tcPr>
          <w:p>
            <w:r>
              <w:t>4.83s</w:t>
            </w:r>
          </w:p>
        </w:tc>
        <w:tc>
          <w:tcPr>
            <w:tcW w:type="dxa" w:w="2160"/>
          </w:tcPr>
          <w:p>
            <w:r>
              <w:t>55 -&gt; 54</w:t>
            </w:r>
          </w:p>
        </w:tc>
      </w:tr>
      <w:tr>
        <w:tc>
          <w:tcPr>
            <w:tcW w:type="dxa" w:w="2160"/>
          </w:tcPr>
          <w:p>
            <w:r>
              <w:t>1783762131160_02_045</w:t>
            </w:r>
          </w:p>
        </w:tc>
        <w:tc>
          <w:tcPr>
            <w:tcW w:type="dxa" w:w="2160"/>
          </w:tcPr>
          <w:p>
            <w:r>
              <w:t>OK</w:t>
            </w:r>
          </w:p>
        </w:tc>
        <w:tc>
          <w:tcPr>
            <w:tcW w:type="dxa" w:w="2160"/>
          </w:tcPr>
          <w:p>
            <w:r>
              <w:t>4.93s</w:t>
            </w:r>
          </w:p>
        </w:tc>
        <w:tc>
          <w:tcPr>
            <w:tcW w:type="dxa" w:w="2160"/>
          </w:tcPr>
          <w:p>
            <w:r>
              <w:t>55 -&gt; 54</w:t>
            </w:r>
          </w:p>
        </w:tc>
      </w:tr>
      <w:tr>
        <w:tc>
          <w:tcPr>
            <w:tcW w:type="dxa" w:w="2160"/>
          </w:tcPr>
          <w:p>
            <w:r>
              <w:t>1783762131160_02_046</w:t>
            </w:r>
          </w:p>
        </w:tc>
        <w:tc>
          <w:tcPr>
            <w:tcW w:type="dxa" w:w="2160"/>
          </w:tcPr>
          <w:p>
            <w:r>
              <w:t>OK</w:t>
            </w:r>
          </w:p>
        </w:tc>
        <w:tc>
          <w:tcPr>
            <w:tcW w:type="dxa" w:w="2160"/>
          </w:tcPr>
          <w:p>
            <w:r>
              <w:t>4.93s</w:t>
            </w:r>
          </w:p>
        </w:tc>
        <w:tc>
          <w:tcPr>
            <w:tcW w:type="dxa" w:w="2160"/>
          </w:tcPr>
          <w:p>
            <w:r>
              <w:t>55 -&gt; 54</w:t>
            </w:r>
          </w:p>
        </w:tc>
      </w:tr>
      <w:tr>
        <w:tc>
          <w:tcPr>
            <w:tcW w:type="dxa" w:w="2160"/>
          </w:tcPr>
          <w:p>
            <w:r>
              <w:t>1783762131160_02_047</w:t>
            </w:r>
          </w:p>
        </w:tc>
        <w:tc>
          <w:tcPr>
            <w:tcW w:type="dxa" w:w="2160"/>
          </w:tcPr>
          <w:p>
            <w:r>
              <w:t>OK</w:t>
            </w:r>
          </w:p>
        </w:tc>
        <w:tc>
          <w:tcPr>
            <w:tcW w:type="dxa" w:w="2160"/>
          </w:tcPr>
          <w:p>
            <w:r>
              <w:t>4.51s</w:t>
            </w:r>
          </w:p>
        </w:tc>
        <w:tc>
          <w:tcPr>
            <w:tcW w:type="dxa" w:w="2160"/>
          </w:tcPr>
          <w:p>
            <w:r>
              <w:t>55 -&gt; 54</w:t>
            </w:r>
          </w:p>
        </w:tc>
      </w:tr>
      <w:tr>
        <w:tc>
          <w:tcPr>
            <w:tcW w:type="dxa" w:w="2160"/>
          </w:tcPr>
          <w:p>
            <w:r>
              <w:t>1783762131160_02_048</w:t>
            </w:r>
          </w:p>
        </w:tc>
        <w:tc>
          <w:tcPr>
            <w:tcW w:type="dxa" w:w="2160"/>
          </w:tcPr>
          <w:p>
            <w:r>
              <w:t>OK</w:t>
            </w:r>
          </w:p>
        </w:tc>
        <w:tc>
          <w:tcPr>
            <w:tcW w:type="dxa" w:w="2160"/>
          </w:tcPr>
          <w:p>
            <w:r>
              <w:t>4.43s</w:t>
            </w:r>
          </w:p>
        </w:tc>
        <w:tc>
          <w:tcPr>
            <w:tcW w:type="dxa" w:w="2160"/>
          </w:tcPr>
          <w:p>
            <w:r>
              <w:t>55 -&gt; 54</w:t>
            </w:r>
          </w:p>
        </w:tc>
      </w:tr>
      <w:tr>
        <w:tc>
          <w:tcPr>
            <w:tcW w:type="dxa" w:w="2160"/>
          </w:tcPr>
          <w:p>
            <w:r>
              <w:t>1783762131160_02_049</w:t>
            </w:r>
          </w:p>
        </w:tc>
        <w:tc>
          <w:tcPr>
            <w:tcW w:type="dxa" w:w="2160"/>
          </w:tcPr>
          <w:p>
            <w:r>
              <w:t>OK</w:t>
            </w:r>
          </w:p>
        </w:tc>
        <w:tc>
          <w:tcPr>
            <w:tcW w:type="dxa" w:w="2160"/>
          </w:tcPr>
          <w:p>
            <w:r>
              <w:t>5.04s</w:t>
            </w:r>
          </w:p>
        </w:tc>
        <w:tc>
          <w:tcPr>
            <w:tcW w:type="dxa" w:w="2160"/>
          </w:tcPr>
          <w:p>
            <w:r>
              <w:t>55 -&gt; 54</w:t>
            </w:r>
          </w:p>
        </w:tc>
      </w:tr>
      <w:tr>
        <w:tc>
          <w:tcPr>
            <w:tcW w:type="dxa" w:w="2160"/>
          </w:tcPr>
          <w:p>
            <w:r>
              <w:t>1783762131160_02_050</w:t>
            </w:r>
          </w:p>
        </w:tc>
        <w:tc>
          <w:tcPr>
            <w:tcW w:type="dxa" w:w="2160"/>
          </w:tcPr>
          <w:p>
            <w:r>
              <w:t>OK</w:t>
            </w:r>
          </w:p>
        </w:tc>
        <w:tc>
          <w:tcPr>
            <w:tcW w:type="dxa" w:w="2160"/>
          </w:tcPr>
          <w:p>
            <w:r>
              <w:t>5.04s</w:t>
            </w:r>
          </w:p>
        </w:tc>
        <w:tc>
          <w:tcPr>
            <w:tcW w:type="dxa" w:w="2160"/>
          </w:tcPr>
          <w:p>
            <w:r>
              <w:t>55 -&gt; 54</w:t>
            </w:r>
          </w:p>
        </w:tc>
      </w:tr>
      <w:tr>
        <w:tc>
          <w:tcPr>
            <w:tcW w:type="dxa" w:w="2160"/>
          </w:tcPr>
          <w:p>
            <w:r>
              <w:t>1783762131160_02_051</w:t>
            </w:r>
          </w:p>
        </w:tc>
        <w:tc>
          <w:tcPr>
            <w:tcW w:type="dxa" w:w="2160"/>
          </w:tcPr>
          <w:p>
            <w:r>
              <w:t>OK</w:t>
            </w:r>
          </w:p>
        </w:tc>
        <w:tc>
          <w:tcPr>
            <w:tcW w:type="dxa" w:w="2160"/>
          </w:tcPr>
          <w:p>
            <w:r>
              <w:t>4.83s</w:t>
            </w:r>
          </w:p>
        </w:tc>
        <w:tc>
          <w:tcPr>
            <w:tcW w:type="dxa" w:w="2160"/>
          </w:tcPr>
          <w:p>
            <w:r>
              <w:t>55 -&gt; 54</w:t>
            </w:r>
          </w:p>
        </w:tc>
      </w:tr>
      <w:tr>
        <w:tc>
          <w:tcPr>
            <w:tcW w:type="dxa" w:w="2160"/>
          </w:tcPr>
          <w:p>
            <w:r>
              <w:t>1783762131160_02_052</w:t>
            </w:r>
          </w:p>
        </w:tc>
        <w:tc>
          <w:tcPr>
            <w:tcW w:type="dxa" w:w="2160"/>
          </w:tcPr>
          <w:p>
            <w:r>
              <w:t>OK</w:t>
            </w:r>
          </w:p>
        </w:tc>
        <w:tc>
          <w:tcPr>
            <w:tcW w:type="dxa" w:w="2160"/>
          </w:tcPr>
          <w:p>
            <w:r>
              <w:t>5.04s</w:t>
            </w:r>
          </w:p>
        </w:tc>
        <w:tc>
          <w:tcPr>
            <w:tcW w:type="dxa" w:w="2160"/>
          </w:tcPr>
          <w:p>
            <w:r>
              <w:t>55 -&gt; 54</w:t>
            </w:r>
          </w:p>
        </w:tc>
      </w:tr>
      <w:tr>
        <w:tc>
          <w:tcPr>
            <w:tcW w:type="dxa" w:w="2160"/>
          </w:tcPr>
          <w:p>
            <w:r>
              <w:t>1783762131160_02_053</w:t>
            </w:r>
          </w:p>
        </w:tc>
        <w:tc>
          <w:tcPr>
            <w:tcW w:type="dxa" w:w="2160"/>
          </w:tcPr>
          <w:p>
            <w:r>
              <w:t>OK</w:t>
            </w:r>
          </w:p>
        </w:tc>
        <w:tc>
          <w:tcPr>
            <w:tcW w:type="dxa" w:w="2160"/>
          </w:tcPr>
          <w:p>
            <w:r>
              <w:t>4.84s</w:t>
            </w:r>
          </w:p>
        </w:tc>
        <w:tc>
          <w:tcPr>
            <w:tcW w:type="dxa" w:w="2160"/>
          </w:tcPr>
          <w:p>
            <w:r>
              <w:t>55 -&gt; 54</w:t>
            </w:r>
          </w:p>
        </w:tc>
      </w:tr>
      <w:tr>
        <w:tc>
          <w:tcPr>
            <w:tcW w:type="dxa" w:w="2160"/>
          </w:tcPr>
          <w:p>
            <w:r>
              <w:t>1783762131160_02_054</w:t>
            </w:r>
          </w:p>
        </w:tc>
        <w:tc>
          <w:tcPr>
            <w:tcW w:type="dxa" w:w="2160"/>
          </w:tcPr>
          <w:p>
            <w:r>
              <w:t>OK</w:t>
            </w:r>
          </w:p>
        </w:tc>
        <w:tc>
          <w:tcPr>
            <w:tcW w:type="dxa" w:w="2160"/>
          </w:tcPr>
          <w:p>
            <w:r>
              <w:t>4.88s</w:t>
            </w:r>
          </w:p>
        </w:tc>
        <w:tc>
          <w:tcPr>
            <w:tcW w:type="dxa" w:w="2160"/>
          </w:tcPr>
          <w:p>
            <w:r>
              <w:t>55 -&gt; 54</w:t>
            </w:r>
          </w:p>
        </w:tc>
      </w:tr>
      <w:tr>
        <w:tc>
          <w:tcPr>
            <w:tcW w:type="dxa" w:w="2160"/>
          </w:tcPr>
          <w:p>
            <w:r>
              <w:t>1783762131160_02_055</w:t>
            </w:r>
          </w:p>
        </w:tc>
        <w:tc>
          <w:tcPr>
            <w:tcW w:type="dxa" w:w="2160"/>
          </w:tcPr>
          <w:p>
            <w:r>
              <w:t>OK</w:t>
            </w:r>
          </w:p>
        </w:tc>
        <w:tc>
          <w:tcPr>
            <w:tcW w:type="dxa" w:w="2160"/>
          </w:tcPr>
          <w:p>
            <w:r>
              <w:t>4.88s</w:t>
            </w:r>
          </w:p>
        </w:tc>
        <w:tc>
          <w:tcPr>
            <w:tcW w:type="dxa" w:w="2160"/>
          </w:tcPr>
          <w:p>
            <w:r>
              <w:t>55 -&gt; 54</w:t>
            </w:r>
          </w:p>
        </w:tc>
      </w:tr>
      <w:tr>
        <w:tc>
          <w:tcPr>
            <w:tcW w:type="dxa" w:w="2160"/>
          </w:tcPr>
          <w:p>
            <w:r>
              <w:t>1783762131160_02_056</w:t>
            </w:r>
          </w:p>
        </w:tc>
        <w:tc>
          <w:tcPr>
            <w:tcW w:type="dxa" w:w="2160"/>
          </w:tcPr>
          <w:p>
            <w:r>
              <w:t>OK</w:t>
            </w:r>
          </w:p>
        </w:tc>
        <w:tc>
          <w:tcPr>
            <w:tcW w:type="dxa" w:w="2160"/>
          </w:tcPr>
          <w:p>
            <w:r>
              <w:t>5.01s</w:t>
            </w:r>
          </w:p>
        </w:tc>
        <w:tc>
          <w:tcPr>
            <w:tcW w:type="dxa" w:w="2160"/>
          </w:tcPr>
          <w:p>
            <w:r>
              <w:t>55 -&gt; 54</w:t>
            </w:r>
          </w:p>
        </w:tc>
      </w:tr>
      <w:tr>
        <w:tc>
          <w:tcPr>
            <w:tcW w:type="dxa" w:w="2160"/>
          </w:tcPr>
          <w:p>
            <w:r>
              <w:t>1783762131160_02_057</w:t>
            </w:r>
          </w:p>
        </w:tc>
        <w:tc>
          <w:tcPr>
            <w:tcW w:type="dxa" w:w="2160"/>
          </w:tcPr>
          <w:p>
            <w:r>
              <w:t>OK</w:t>
            </w:r>
          </w:p>
        </w:tc>
        <w:tc>
          <w:tcPr>
            <w:tcW w:type="dxa" w:w="2160"/>
          </w:tcPr>
          <w:p>
            <w:r>
              <w:t>5.10s</w:t>
            </w:r>
          </w:p>
        </w:tc>
        <w:tc>
          <w:tcPr>
            <w:tcW w:type="dxa" w:w="2160"/>
          </w:tcPr>
          <w:p>
            <w:r>
              <w:t>55 -&gt; 54</w:t>
            </w:r>
          </w:p>
        </w:tc>
      </w:tr>
      <w:tr>
        <w:tc>
          <w:tcPr>
            <w:tcW w:type="dxa" w:w="2160"/>
          </w:tcPr>
          <w:p>
            <w:r>
              <w:t>1783762131160_02_058</w:t>
            </w:r>
          </w:p>
        </w:tc>
        <w:tc>
          <w:tcPr>
            <w:tcW w:type="dxa" w:w="2160"/>
          </w:tcPr>
          <w:p>
            <w:r>
              <w:t>OK</w:t>
            </w:r>
          </w:p>
        </w:tc>
        <w:tc>
          <w:tcPr>
            <w:tcW w:type="dxa" w:w="2160"/>
          </w:tcPr>
          <w:p>
            <w:r>
              <w:t>5.01s</w:t>
            </w:r>
          </w:p>
        </w:tc>
        <w:tc>
          <w:tcPr>
            <w:tcW w:type="dxa" w:w="2160"/>
          </w:tcPr>
          <w:p>
            <w:r>
              <w:t>55 -&gt; 54</w:t>
            </w:r>
          </w:p>
        </w:tc>
      </w:tr>
      <w:tr>
        <w:tc>
          <w:tcPr>
            <w:tcW w:type="dxa" w:w="2160"/>
          </w:tcPr>
          <w:p>
            <w:r>
              <w:t>1783762131160_02_059</w:t>
            </w:r>
          </w:p>
        </w:tc>
        <w:tc>
          <w:tcPr>
            <w:tcW w:type="dxa" w:w="2160"/>
          </w:tcPr>
          <w:p>
            <w:r>
              <w:t>OK</w:t>
            </w:r>
          </w:p>
        </w:tc>
        <w:tc>
          <w:tcPr>
            <w:tcW w:type="dxa" w:w="2160"/>
          </w:tcPr>
          <w:p>
            <w:r>
              <w:t>4.74s</w:t>
            </w:r>
          </w:p>
        </w:tc>
        <w:tc>
          <w:tcPr>
            <w:tcW w:type="dxa" w:w="2160"/>
          </w:tcPr>
          <w:p>
            <w:r>
              <w:t>55 -&gt; 54</w:t>
            </w:r>
          </w:p>
        </w:tc>
      </w:tr>
      <w:tr>
        <w:tc>
          <w:tcPr>
            <w:tcW w:type="dxa" w:w="2160"/>
          </w:tcPr>
          <w:p>
            <w:r>
              <w:t>1783762131160_02_060</w:t>
            </w:r>
          </w:p>
        </w:tc>
        <w:tc>
          <w:tcPr>
            <w:tcW w:type="dxa" w:w="2160"/>
          </w:tcPr>
          <w:p>
            <w:r>
              <w:t>OK</w:t>
            </w:r>
          </w:p>
        </w:tc>
        <w:tc>
          <w:tcPr>
            <w:tcW w:type="dxa" w:w="2160"/>
          </w:tcPr>
          <w:p>
            <w:r>
              <w:t>4.48s</w:t>
            </w:r>
          </w:p>
        </w:tc>
        <w:tc>
          <w:tcPr>
            <w:tcW w:type="dxa" w:w="2160"/>
          </w:tcPr>
          <w:p>
            <w:r>
              <w:t>55 -&gt; 54</w:t>
            </w:r>
          </w:p>
        </w:tc>
      </w:tr>
      <w:tr>
        <w:tc>
          <w:tcPr>
            <w:tcW w:type="dxa" w:w="2160"/>
          </w:tcPr>
          <w:p>
            <w:r>
              <w:t>1783762131160_02_061</w:t>
            </w:r>
          </w:p>
        </w:tc>
        <w:tc>
          <w:tcPr>
            <w:tcW w:type="dxa" w:w="2160"/>
          </w:tcPr>
          <w:p>
            <w:r>
              <w:t>OK</w:t>
            </w:r>
          </w:p>
        </w:tc>
        <w:tc>
          <w:tcPr>
            <w:tcW w:type="dxa" w:w="2160"/>
          </w:tcPr>
          <w:p>
            <w:r>
              <w:t>4.76s</w:t>
            </w:r>
          </w:p>
        </w:tc>
        <w:tc>
          <w:tcPr>
            <w:tcW w:type="dxa" w:w="2160"/>
          </w:tcPr>
          <w:p>
            <w:r>
              <w:t>55 -&gt; 54</w:t>
            </w:r>
          </w:p>
        </w:tc>
      </w:tr>
      <w:tr>
        <w:tc>
          <w:tcPr>
            <w:tcW w:type="dxa" w:w="2160"/>
          </w:tcPr>
          <w:p>
            <w:r>
              <w:t>1783762131160_02_062</w:t>
            </w:r>
          </w:p>
        </w:tc>
        <w:tc>
          <w:tcPr>
            <w:tcW w:type="dxa" w:w="2160"/>
          </w:tcPr>
          <w:p>
            <w:r>
              <w:t>OK</w:t>
            </w:r>
          </w:p>
        </w:tc>
        <w:tc>
          <w:tcPr>
            <w:tcW w:type="dxa" w:w="2160"/>
          </w:tcPr>
          <w:p>
            <w:r>
              <w:t>4.53s</w:t>
            </w:r>
          </w:p>
        </w:tc>
        <w:tc>
          <w:tcPr>
            <w:tcW w:type="dxa" w:w="2160"/>
          </w:tcPr>
          <w:p>
            <w:r>
              <w:t>55 -&gt; 54</w:t>
            </w:r>
          </w:p>
        </w:tc>
      </w:tr>
      <w:tr>
        <w:tc>
          <w:tcPr>
            <w:tcW w:type="dxa" w:w="2160"/>
          </w:tcPr>
          <w:p>
            <w:r>
              <w:t>1783762131160_02_063</w:t>
            </w:r>
          </w:p>
        </w:tc>
        <w:tc>
          <w:tcPr>
            <w:tcW w:type="dxa" w:w="2160"/>
          </w:tcPr>
          <w:p>
            <w:r>
              <w:t>OK</w:t>
            </w:r>
          </w:p>
        </w:tc>
        <w:tc>
          <w:tcPr>
            <w:tcW w:type="dxa" w:w="2160"/>
          </w:tcPr>
          <w:p>
            <w:r>
              <w:t>4.53s</w:t>
            </w:r>
          </w:p>
        </w:tc>
        <w:tc>
          <w:tcPr>
            <w:tcW w:type="dxa" w:w="2160"/>
          </w:tcPr>
          <w:p>
            <w:r>
              <w:t>55 -&gt; 54</w:t>
            </w:r>
          </w:p>
        </w:tc>
      </w:tr>
      <w:tr>
        <w:tc>
          <w:tcPr>
            <w:tcW w:type="dxa" w:w="2160"/>
          </w:tcPr>
          <w:p>
            <w:r>
              <w:t>1783762131160_02_064</w:t>
            </w:r>
          </w:p>
        </w:tc>
        <w:tc>
          <w:tcPr>
            <w:tcW w:type="dxa" w:w="2160"/>
          </w:tcPr>
          <w:p>
            <w:r>
              <w:t>OK</w:t>
            </w:r>
          </w:p>
        </w:tc>
        <w:tc>
          <w:tcPr>
            <w:tcW w:type="dxa" w:w="2160"/>
          </w:tcPr>
          <w:p>
            <w:r>
              <w:t>4.53s</w:t>
            </w:r>
          </w:p>
        </w:tc>
        <w:tc>
          <w:tcPr>
            <w:tcW w:type="dxa" w:w="2160"/>
          </w:tcPr>
          <w:p>
            <w:r>
              <w:t>55 -&gt; 54</w:t>
            </w:r>
          </w:p>
        </w:tc>
      </w:tr>
      <w:tr>
        <w:tc>
          <w:tcPr>
            <w:tcW w:type="dxa" w:w="2160"/>
          </w:tcPr>
          <w:p>
            <w:r>
              <w:t>1783762131160_02_065</w:t>
            </w:r>
          </w:p>
        </w:tc>
        <w:tc>
          <w:tcPr>
            <w:tcW w:type="dxa" w:w="2160"/>
          </w:tcPr>
          <w:p>
            <w:r>
              <w:t>OK</w:t>
            </w:r>
          </w:p>
        </w:tc>
        <w:tc>
          <w:tcPr>
            <w:tcW w:type="dxa" w:w="2160"/>
          </w:tcPr>
          <w:p>
            <w:r>
              <w:t>4.74s</w:t>
            </w:r>
          </w:p>
        </w:tc>
        <w:tc>
          <w:tcPr>
            <w:tcW w:type="dxa" w:w="2160"/>
          </w:tcPr>
          <w:p>
            <w:r>
              <w:t>55 -&gt; 54</w:t>
            </w:r>
          </w:p>
        </w:tc>
      </w:tr>
      <w:tr>
        <w:tc>
          <w:tcPr>
            <w:tcW w:type="dxa" w:w="2160"/>
          </w:tcPr>
          <w:p>
            <w:r>
              <w:t>1783762131160_02_066</w:t>
            </w:r>
          </w:p>
        </w:tc>
        <w:tc>
          <w:tcPr>
            <w:tcW w:type="dxa" w:w="2160"/>
          </w:tcPr>
          <w:p>
            <w:r>
              <w:t>OK</w:t>
            </w:r>
          </w:p>
        </w:tc>
        <w:tc>
          <w:tcPr>
            <w:tcW w:type="dxa" w:w="2160"/>
          </w:tcPr>
          <w:p>
            <w:r>
              <w:t>4.53s</w:t>
            </w:r>
          </w:p>
        </w:tc>
        <w:tc>
          <w:tcPr>
            <w:tcW w:type="dxa" w:w="2160"/>
          </w:tcPr>
          <w:p>
            <w:r>
              <w:t>55 -&gt; 54</w:t>
            </w:r>
          </w:p>
        </w:tc>
      </w:tr>
      <w:tr>
        <w:tc>
          <w:tcPr>
            <w:tcW w:type="dxa" w:w="2160"/>
          </w:tcPr>
          <w:p>
            <w:r>
              <w:t>1783762131160_02_067</w:t>
            </w:r>
          </w:p>
        </w:tc>
        <w:tc>
          <w:tcPr>
            <w:tcW w:type="dxa" w:w="2160"/>
          </w:tcPr>
          <w:p>
            <w:r>
              <w:t>OK</w:t>
            </w:r>
          </w:p>
        </w:tc>
        <w:tc>
          <w:tcPr>
            <w:tcW w:type="dxa" w:w="2160"/>
          </w:tcPr>
          <w:p>
            <w:r>
              <w:t>4.73s</w:t>
            </w:r>
          </w:p>
        </w:tc>
        <w:tc>
          <w:tcPr>
            <w:tcW w:type="dxa" w:w="2160"/>
          </w:tcPr>
          <w:p>
            <w:r>
              <w:t>55 -&gt; 54</w:t>
            </w:r>
          </w:p>
        </w:tc>
      </w:tr>
      <w:tr>
        <w:tc>
          <w:tcPr>
            <w:tcW w:type="dxa" w:w="2160"/>
          </w:tcPr>
          <w:p>
            <w:r>
              <w:t>1783762131160_02_068</w:t>
            </w:r>
          </w:p>
        </w:tc>
        <w:tc>
          <w:tcPr>
            <w:tcW w:type="dxa" w:w="2160"/>
          </w:tcPr>
          <w:p>
            <w:r>
              <w:t>OK</w:t>
            </w:r>
          </w:p>
        </w:tc>
        <w:tc>
          <w:tcPr>
            <w:tcW w:type="dxa" w:w="2160"/>
          </w:tcPr>
          <w:p>
            <w:r>
              <w:t>4.73s</w:t>
            </w:r>
          </w:p>
        </w:tc>
        <w:tc>
          <w:tcPr>
            <w:tcW w:type="dxa" w:w="2160"/>
          </w:tcPr>
          <w:p>
            <w:r>
              <w:t>55 -&gt; 54</w:t>
            </w:r>
          </w:p>
        </w:tc>
      </w:tr>
      <w:tr>
        <w:tc>
          <w:tcPr>
            <w:tcW w:type="dxa" w:w="2160"/>
          </w:tcPr>
          <w:p>
            <w:r>
              <w:t>1783762131160_02_069</w:t>
            </w:r>
          </w:p>
        </w:tc>
        <w:tc>
          <w:tcPr>
            <w:tcW w:type="dxa" w:w="2160"/>
          </w:tcPr>
          <w:p>
            <w:r>
              <w:t>OK</w:t>
            </w:r>
          </w:p>
        </w:tc>
        <w:tc>
          <w:tcPr>
            <w:tcW w:type="dxa" w:w="2160"/>
          </w:tcPr>
          <w:p>
            <w:r>
              <w:t>4.73s</w:t>
            </w:r>
          </w:p>
        </w:tc>
        <w:tc>
          <w:tcPr>
            <w:tcW w:type="dxa" w:w="2160"/>
          </w:tcPr>
          <w:p>
            <w:r>
              <w:t>55 -&gt; 54</w:t>
            </w:r>
          </w:p>
        </w:tc>
      </w:tr>
      <w:tr>
        <w:tc>
          <w:tcPr>
            <w:tcW w:type="dxa" w:w="2160"/>
          </w:tcPr>
          <w:p>
            <w:r>
              <w:t>1783762131160_02_070</w:t>
            </w:r>
          </w:p>
        </w:tc>
        <w:tc>
          <w:tcPr>
            <w:tcW w:type="dxa" w:w="2160"/>
          </w:tcPr>
          <w:p>
            <w:r>
              <w:t>OK</w:t>
            </w:r>
          </w:p>
        </w:tc>
        <w:tc>
          <w:tcPr>
            <w:tcW w:type="dxa" w:w="2160"/>
          </w:tcPr>
          <w:p>
            <w:r>
              <w:t>4.73s</w:t>
            </w:r>
          </w:p>
        </w:tc>
        <w:tc>
          <w:tcPr>
            <w:tcW w:type="dxa" w:w="2160"/>
          </w:tcPr>
          <w:p>
            <w:r>
              <w:t>55 -&gt; 54</w:t>
            </w:r>
          </w:p>
        </w:tc>
      </w:tr>
      <w:tr>
        <w:tc>
          <w:tcPr>
            <w:tcW w:type="dxa" w:w="2160"/>
          </w:tcPr>
          <w:p>
            <w:r>
              <w:t>1783762131160_02_071</w:t>
            </w:r>
          </w:p>
        </w:tc>
        <w:tc>
          <w:tcPr>
            <w:tcW w:type="dxa" w:w="2160"/>
          </w:tcPr>
          <w:p>
            <w:r>
              <w:t>OK</w:t>
            </w:r>
          </w:p>
        </w:tc>
        <w:tc>
          <w:tcPr>
            <w:tcW w:type="dxa" w:w="2160"/>
          </w:tcPr>
          <w:p>
            <w:r>
              <w:t>4.73s</w:t>
            </w:r>
          </w:p>
        </w:tc>
        <w:tc>
          <w:tcPr>
            <w:tcW w:type="dxa" w:w="2160"/>
          </w:tcPr>
          <w:p>
            <w:r>
              <w:t>55 -&gt; 54</w:t>
            </w:r>
          </w:p>
        </w:tc>
      </w:tr>
      <w:tr>
        <w:tc>
          <w:tcPr>
            <w:tcW w:type="dxa" w:w="2160"/>
          </w:tcPr>
          <w:p>
            <w:r>
              <w:t>1783762131160_02_072</w:t>
            </w:r>
          </w:p>
        </w:tc>
        <w:tc>
          <w:tcPr>
            <w:tcW w:type="dxa" w:w="2160"/>
          </w:tcPr>
          <w:p>
            <w:r>
              <w:t>OK</w:t>
            </w:r>
          </w:p>
        </w:tc>
        <w:tc>
          <w:tcPr>
            <w:tcW w:type="dxa" w:w="2160"/>
          </w:tcPr>
          <w:p>
            <w:r>
              <w:t>4.73s</w:t>
            </w:r>
          </w:p>
        </w:tc>
        <w:tc>
          <w:tcPr>
            <w:tcW w:type="dxa" w:w="2160"/>
          </w:tcPr>
          <w:p>
            <w:r>
              <w:t>55 -&gt; 54</w:t>
            </w:r>
          </w:p>
        </w:tc>
      </w:tr>
      <w:tr>
        <w:tc>
          <w:tcPr>
            <w:tcW w:type="dxa" w:w="2160"/>
          </w:tcPr>
          <w:p>
            <w:r>
              <w:t>1783762131160_02_073</w:t>
            </w:r>
          </w:p>
        </w:tc>
        <w:tc>
          <w:tcPr>
            <w:tcW w:type="dxa" w:w="2160"/>
          </w:tcPr>
          <w:p>
            <w:r>
              <w:t>OK</w:t>
            </w:r>
          </w:p>
        </w:tc>
        <w:tc>
          <w:tcPr>
            <w:tcW w:type="dxa" w:w="2160"/>
          </w:tcPr>
          <w:p>
            <w:r>
              <w:t>4.73s</w:t>
            </w:r>
          </w:p>
        </w:tc>
        <w:tc>
          <w:tcPr>
            <w:tcW w:type="dxa" w:w="2160"/>
          </w:tcPr>
          <w:p>
            <w:r>
              <w:t>55 -&gt; 54</w:t>
            </w:r>
          </w:p>
        </w:tc>
      </w:tr>
      <w:tr>
        <w:tc>
          <w:tcPr>
            <w:tcW w:type="dxa" w:w="2160"/>
          </w:tcPr>
          <w:p>
            <w:r>
              <w:t>1783762131160_02_074</w:t>
            </w:r>
          </w:p>
        </w:tc>
        <w:tc>
          <w:tcPr>
            <w:tcW w:type="dxa" w:w="2160"/>
          </w:tcPr>
          <w:p>
            <w:r>
              <w:t>OK</w:t>
            </w:r>
          </w:p>
        </w:tc>
        <w:tc>
          <w:tcPr>
            <w:tcW w:type="dxa" w:w="2160"/>
          </w:tcPr>
          <w:p>
            <w:r>
              <w:t>4.74s</w:t>
            </w:r>
          </w:p>
        </w:tc>
        <w:tc>
          <w:tcPr>
            <w:tcW w:type="dxa" w:w="2160"/>
          </w:tcPr>
          <w:p>
            <w:r>
              <w:t>55 -&gt; 54</w:t>
            </w:r>
          </w:p>
        </w:tc>
      </w:tr>
      <w:tr>
        <w:tc>
          <w:tcPr>
            <w:tcW w:type="dxa" w:w="2160"/>
          </w:tcPr>
          <w:p>
            <w:r>
              <w:t>1783762131160_02_075</w:t>
            </w:r>
          </w:p>
        </w:tc>
        <w:tc>
          <w:tcPr>
            <w:tcW w:type="dxa" w:w="2160"/>
          </w:tcPr>
          <w:p>
            <w:r>
              <w:t>OK</w:t>
            </w:r>
          </w:p>
        </w:tc>
        <w:tc>
          <w:tcPr>
            <w:tcW w:type="dxa" w:w="2160"/>
          </w:tcPr>
          <w:p>
            <w:r>
              <w:t>4.72s</w:t>
            </w:r>
          </w:p>
        </w:tc>
        <w:tc>
          <w:tcPr>
            <w:tcW w:type="dxa" w:w="2160"/>
          </w:tcPr>
          <w:p>
            <w:r>
              <w:t>55 -&gt; 54</w:t>
            </w:r>
          </w:p>
        </w:tc>
      </w:tr>
      <w:tr>
        <w:tc>
          <w:tcPr>
            <w:tcW w:type="dxa" w:w="2160"/>
          </w:tcPr>
          <w:p>
            <w:r>
              <w:t>1783762131160_02_076</w:t>
            </w:r>
          </w:p>
        </w:tc>
        <w:tc>
          <w:tcPr>
            <w:tcW w:type="dxa" w:w="2160"/>
          </w:tcPr>
          <w:p>
            <w:r>
              <w:t>OK</w:t>
            </w:r>
          </w:p>
        </w:tc>
        <w:tc>
          <w:tcPr>
            <w:tcW w:type="dxa" w:w="2160"/>
          </w:tcPr>
          <w:p>
            <w:r>
              <w:t>4.93s</w:t>
            </w:r>
          </w:p>
        </w:tc>
        <w:tc>
          <w:tcPr>
            <w:tcW w:type="dxa" w:w="2160"/>
          </w:tcPr>
          <w:p>
            <w:r>
              <w:t>55 -&gt; 54</w:t>
            </w:r>
          </w:p>
        </w:tc>
      </w:tr>
      <w:tr>
        <w:tc>
          <w:tcPr>
            <w:tcW w:type="dxa" w:w="2160"/>
          </w:tcPr>
          <w:p>
            <w:r>
              <w:t>1783762131160_02_077</w:t>
            </w:r>
          </w:p>
        </w:tc>
        <w:tc>
          <w:tcPr>
            <w:tcW w:type="dxa" w:w="2160"/>
          </w:tcPr>
          <w:p>
            <w:r>
              <w:t>OK</w:t>
            </w:r>
          </w:p>
        </w:tc>
        <w:tc>
          <w:tcPr>
            <w:tcW w:type="dxa" w:w="2160"/>
          </w:tcPr>
          <w:p>
            <w:r>
              <w:t>4.72s</w:t>
            </w:r>
          </w:p>
        </w:tc>
        <w:tc>
          <w:tcPr>
            <w:tcW w:type="dxa" w:w="2160"/>
          </w:tcPr>
          <w:p>
            <w:r>
              <w:t>55 -&gt; 54</w:t>
            </w:r>
          </w:p>
        </w:tc>
      </w:tr>
      <w:tr>
        <w:tc>
          <w:tcPr>
            <w:tcW w:type="dxa" w:w="2160"/>
          </w:tcPr>
          <w:p>
            <w:r>
              <w:t>1783762131160_02_078</w:t>
            </w:r>
          </w:p>
        </w:tc>
        <w:tc>
          <w:tcPr>
            <w:tcW w:type="dxa" w:w="2160"/>
          </w:tcPr>
          <w:p>
            <w:r>
              <w:t>OK</w:t>
            </w:r>
          </w:p>
        </w:tc>
        <w:tc>
          <w:tcPr>
            <w:tcW w:type="dxa" w:w="2160"/>
          </w:tcPr>
          <w:p>
            <w:r>
              <w:t>4.84s</w:t>
            </w:r>
          </w:p>
        </w:tc>
        <w:tc>
          <w:tcPr>
            <w:tcW w:type="dxa" w:w="2160"/>
          </w:tcPr>
          <w:p>
            <w:r>
              <w:t>55 -&gt; 54</w:t>
            </w:r>
          </w:p>
        </w:tc>
      </w:tr>
      <w:tr>
        <w:tc>
          <w:tcPr>
            <w:tcW w:type="dxa" w:w="2160"/>
          </w:tcPr>
          <w:p>
            <w:r>
              <w:t>1783762131160_02_079</w:t>
            </w:r>
          </w:p>
        </w:tc>
        <w:tc>
          <w:tcPr>
            <w:tcW w:type="dxa" w:w="2160"/>
          </w:tcPr>
          <w:p>
            <w:r>
              <w:t>OK</w:t>
            </w:r>
          </w:p>
        </w:tc>
        <w:tc>
          <w:tcPr>
            <w:tcW w:type="dxa" w:w="2160"/>
          </w:tcPr>
          <w:p>
            <w:r>
              <w:t>4.83s</w:t>
            </w:r>
          </w:p>
        </w:tc>
        <w:tc>
          <w:tcPr>
            <w:tcW w:type="dxa" w:w="2160"/>
          </w:tcPr>
          <w:p>
            <w:r>
              <w:t>55 -&gt; 54</w:t>
            </w:r>
          </w:p>
        </w:tc>
      </w:tr>
      <w:tr>
        <w:tc>
          <w:tcPr>
            <w:tcW w:type="dxa" w:w="2160"/>
          </w:tcPr>
          <w:p>
            <w:r>
              <w:t>1783762131160_02_080</w:t>
            </w:r>
          </w:p>
        </w:tc>
        <w:tc>
          <w:tcPr>
            <w:tcW w:type="dxa" w:w="2160"/>
          </w:tcPr>
          <w:p>
            <w:r>
              <w:t>OK</w:t>
            </w:r>
          </w:p>
        </w:tc>
        <w:tc>
          <w:tcPr>
            <w:tcW w:type="dxa" w:w="2160"/>
          </w:tcPr>
          <w:p>
            <w:r>
              <w:t>5.31s</w:t>
            </w:r>
          </w:p>
        </w:tc>
        <w:tc>
          <w:tcPr>
            <w:tcW w:type="dxa" w:w="2160"/>
          </w:tcPr>
          <w:p>
            <w:r>
              <w:t>55 -&gt; 54</w:t>
            </w:r>
          </w:p>
        </w:tc>
      </w:tr>
      <w:tr>
        <w:tc>
          <w:tcPr>
            <w:tcW w:type="dxa" w:w="2160"/>
          </w:tcPr>
          <w:p>
            <w:r>
              <w:t>1783762131160_02_081</w:t>
            </w:r>
          </w:p>
        </w:tc>
        <w:tc>
          <w:tcPr>
            <w:tcW w:type="dxa" w:w="2160"/>
          </w:tcPr>
          <w:p>
            <w:r>
              <w:t>OK</w:t>
            </w:r>
          </w:p>
        </w:tc>
        <w:tc>
          <w:tcPr>
            <w:tcW w:type="dxa" w:w="2160"/>
          </w:tcPr>
          <w:p>
            <w:r>
              <w:t>5.05s</w:t>
            </w:r>
          </w:p>
        </w:tc>
        <w:tc>
          <w:tcPr>
            <w:tcW w:type="dxa" w:w="2160"/>
          </w:tcPr>
          <w:p>
            <w:r>
              <w:t>55 -&gt; 54</w:t>
            </w:r>
          </w:p>
        </w:tc>
      </w:tr>
      <w:tr>
        <w:tc>
          <w:tcPr>
            <w:tcW w:type="dxa" w:w="2160"/>
          </w:tcPr>
          <w:p>
            <w:r>
              <w:t>1783762131160_02_082</w:t>
            </w:r>
          </w:p>
        </w:tc>
        <w:tc>
          <w:tcPr>
            <w:tcW w:type="dxa" w:w="2160"/>
          </w:tcPr>
          <w:p>
            <w:r>
              <w:t>OK</w:t>
            </w:r>
          </w:p>
        </w:tc>
        <w:tc>
          <w:tcPr>
            <w:tcW w:type="dxa" w:w="2160"/>
          </w:tcPr>
          <w:p>
            <w:r>
              <w:t>5.04s</w:t>
            </w:r>
          </w:p>
        </w:tc>
        <w:tc>
          <w:tcPr>
            <w:tcW w:type="dxa" w:w="2160"/>
          </w:tcPr>
          <w:p>
            <w:r>
              <w:t>55 -&gt; 54</w:t>
            </w:r>
          </w:p>
        </w:tc>
      </w:tr>
      <w:tr>
        <w:tc>
          <w:tcPr>
            <w:tcW w:type="dxa" w:w="2160"/>
          </w:tcPr>
          <w:p>
            <w:r>
              <w:t>1783762131160_02_083</w:t>
            </w:r>
          </w:p>
        </w:tc>
        <w:tc>
          <w:tcPr>
            <w:tcW w:type="dxa" w:w="2160"/>
          </w:tcPr>
          <w:p>
            <w:r>
              <w:t>OK</w:t>
            </w:r>
          </w:p>
        </w:tc>
        <w:tc>
          <w:tcPr>
            <w:tcW w:type="dxa" w:w="2160"/>
          </w:tcPr>
          <w:p>
            <w:r>
              <w:t>5.04s</w:t>
            </w:r>
          </w:p>
        </w:tc>
        <w:tc>
          <w:tcPr>
            <w:tcW w:type="dxa" w:w="2160"/>
          </w:tcPr>
          <w:p>
            <w:r>
              <w:t>55 -&gt; 54</w:t>
            </w:r>
          </w:p>
        </w:tc>
      </w:tr>
      <w:tr>
        <w:tc>
          <w:tcPr>
            <w:tcW w:type="dxa" w:w="2160"/>
          </w:tcPr>
          <w:p>
            <w:r>
              <w:t>1783762131160_02_084</w:t>
            </w:r>
          </w:p>
        </w:tc>
        <w:tc>
          <w:tcPr>
            <w:tcW w:type="dxa" w:w="2160"/>
          </w:tcPr>
          <w:p>
            <w:r>
              <w:t>OK</w:t>
            </w:r>
          </w:p>
        </w:tc>
        <w:tc>
          <w:tcPr>
            <w:tcW w:type="dxa" w:w="2160"/>
          </w:tcPr>
          <w:p>
            <w:r>
              <w:t>5.37s</w:t>
            </w:r>
          </w:p>
        </w:tc>
        <w:tc>
          <w:tcPr>
            <w:tcW w:type="dxa" w:w="2160"/>
          </w:tcPr>
          <w:p>
            <w:r>
              <w:t>55 -&gt; 54</w:t>
            </w:r>
          </w:p>
        </w:tc>
      </w:tr>
      <w:tr>
        <w:tc>
          <w:tcPr>
            <w:tcW w:type="dxa" w:w="2160"/>
          </w:tcPr>
          <w:p>
            <w:r>
              <w:t>1783762131160_02_085</w:t>
            </w:r>
          </w:p>
        </w:tc>
        <w:tc>
          <w:tcPr>
            <w:tcW w:type="dxa" w:w="2160"/>
          </w:tcPr>
          <w:p>
            <w:r>
              <w:t>OK</w:t>
            </w:r>
          </w:p>
        </w:tc>
        <w:tc>
          <w:tcPr>
            <w:tcW w:type="dxa" w:w="2160"/>
          </w:tcPr>
          <w:p>
            <w:r>
              <w:t>5.03s</w:t>
            </w:r>
          </w:p>
        </w:tc>
        <w:tc>
          <w:tcPr>
            <w:tcW w:type="dxa" w:w="2160"/>
          </w:tcPr>
          <w:p>
            <w:r>
              <w:t>55 -&gt; 54</w:t>
            </w:r>
          </w:p>
        </w:tc>
      </w:tr>
      <w:tr>
        <w:tc>
          <w:tcPr>
            <w:tcW w:type="dxa" w:w="2160"/>
          </w:tcPr>
          <w:p>
            <w:r>
              <w:t>1783762131160_02_086</w:t>
            </w:r>
          </w:p>
        </w:tc>
        <w:tc>
          <w:tcPr>
            <w:tcW w:type="dxa" w:w="2160"/>
          </w:tcPr>
          <w:p>
            <w:r>
              <w:t>OK</w:t>
            </w:r>
          </w:p>
        </w:tc>
        <w:tc>
          <w:tcPr>
            <w:tcW w:type="dxa" w:w="2160"/>
          </w:tcPr>
          <w:p>
            <w:r>
              <w:t>5.30s</w:t>
            </w:r>
          </w:p>
        </w:tc>
        <w:tc>
          <w:tcPr>
            <w:tcW w:type="dxa" w:w="2160"/>
          </w:tcPr>
          <w:p>
            <w:r>
              <w:t>55 -&gt; 54</w:t>
            </w:r>
          </w:p>
        </w:tc>
      </w:tr>
      <w:tr>
        <w:tc>
          <w:tcPr>
            <w:tcW w:type="dxa" w:w="2160"/>
          </w:tcPr>
          <w:p>
            <w:r>
              <w:t>1783762131160_02_087</w:t>
            </w:r>
          </w:p>
        </w:tc>
        <w:tc>
          <w:tcPr>
            <w:tcW w:type="dxa" w:w="2160"/>
          </w:tcPr>
          <w:p>
            <w:r>
              <w:t>OK</w:t>
            </w:r>
          </w:p>
        </w:tc>
        <w:tc>
          <w:tcPr>
            <w:tcW w:type="dxa" w:w="2160"/>
          </w:tcPr>
          <w:p>
            <w:r>
              <w:t>5.30s</w:t>
            </w:r>
          </w:p>
        </w:tc>
        <w:tc>
          <w:tcPr>
            <w:tcW w:type="dxa" w:w="2160"/>
          </w:tcPr>
          <w:p>
            <w:r>
              <w:t>55 -&gt; 54</w:t>
            </w:r>
          </w:p>
        </w:tc>
      </w:tr>
      <w:tr>
        <w:tc>
          <w:tcPr>
            <w:tcW w:type="dxa" w:w="2160"/>
          </w:tcPr>
          <w:p>
            <w:r>
              <w:t>1783762131160_02_088</w:t>
            </w:r>
          </w:p>
        </w:tc>
        <w:tc>
          <w:tcPr>
            <w:tcW w:type="dxa" w:w="2160"/>
          </w:tcPr>
          <w:p>
            <w:r>
              <w:t>OK</w:t>
            </w:r>
          </w:p>
        </w:tc>
        <w:tc>
          <w:tcPr>
            <w:tcW w:type="dxa" w:w="2160"/>
          </w:tcPr>
          <w:p>
            <w:r>
              <w:t>5.54s</w:t>
            </w:r>
          </w:p>
        </w:tc>
        <w:tc>
          <w:tcPr>
            <w:tcW w:type="dxa" w:w="2160"/>
          </w:tcPr>
          <w:p>
            <w:r>
              <w:t>55 -&gt; 54</w:t>
            </w:r>
          </w:p>
        </w:tc>
      </w:tr>
      <w:tr>
        <w:tc>
          <w:tcPr>
            <w:tcW w:type="dxa" w:w="2160"/>
          </w:tcPr>
          <w:p>
            <w:r>
              <w:t>1783762131160_02_089</w:t>
            </w:r>
          </w:p>
        </w:tc>
        <w:tc>
          <w:tcPr>
            <w:tcW w:type="dxa" w:w="2160"/>
          </w:tcPr>
          <w:p>
            <w:r>
              <w:t>OK</w:t>
            </w:r>
          </w:p>
        </w:tc>
        <w:tc>
          <w:tcPr>
            <w:tcW w:type="dxa" w:w="2160"/>
          </w:tcPr>
          <w:p>
            <w:r>
              <w:t>5.00s</w:t>
            </w:r>
          </w:p>
        </w:tc>
        <w:tc>
          <w:tcPr>
            <w:tcW w:type="dxa" w:w="2160"/>
          </w:tcPr>
          <w:p>
            <w:r>
              <w:t>55 -&gt; 54</w:t>
            </w:r>
          </w:p>
        </w:tc>
      </w:tr>
      <w:tr>
        <w:tc>
          <w:tcPr>
            <w:tcW w:type="dxa" w:w="2160"/>
          </w:tcPr>
          <w:p>
            <w:r>
              <w:t>1783762131160_02_090</w:t>
            </w:r>
          </w:p>
        </w:tc>
        <w:tc>
          <w:tcPr>
            <w:tcW w:type="dxa" w:w="2160"/>
          </w:tcPr>
          <w:p>
            <w:r>
              <w:t>OK</w:t>
            </w:r>
          </w:p>
        </w:tc>
        <w:tc>
          <w:tcPr>
            <w:tcW w:type="dxa" w:w="2160"/>
          </w:tcPr>
          <w:p>
            <w:r>
              <w:t>5.00s</w:t>
            </w:r>
          </w:p>
        </w:tc>
        <w:tc>
          <w:tcPr>
            <w:tcW w:type="dxa" w:w="2160"/>
          </w:tcPr>
          <w:p>
            <w:r>
              <w:t>55 -&gt; 54</w:t>
            </w:r>
          </w:p>
        </w:tc>
      </w:tr>
      <w:tr>
        <w:tc>
          <w:tcPr>
            <w:tcW w:type="dxa" w:w="2160"/>
          </w:tcPr>
          <w:p>
            <w:r>
              <w:t>1783762131160_02_091</w:t>
            </w:r>
          </w:p>
        </w:tc>
        <w:tc>
          <w:tcPr>
            <w:tcW w:type="dxa" w:w="2160"/>
          </w:tcPr>
          <w:p>
            <w:r>
              <w:t>OK</w:t>
            </w:r>
          </w:p>
        </w:tc>
        <w:tc>
          <w:tcPr>
            <w:tcW w:type="dxa" w:w="2160"/>
          </w:tcPr>
          <w:p>
            <w:r>
              <w:t>5.16s</w:t>
            </w:r>
          </w:p>
        </w:tc>
        <w:tc>
          <w:tcPr>
            <w:tcW w:type="dxa" w:w="2160"/>
          </w:tcPr>
          <w:p>
            <w:r>
              <w:t>55 -&gt; 54</w:t>
            </w:r>
          </w:p>
        </w:tc>
      </w:tr>
      <w:tr>
        <w:tc>
          <w:tcPr>
            <w:tcW w:type="dxa" w:w="2160"/>
          </w:tcPr>
          <w:p>
            <w:r>
              <w:t>1783762131160_02_092</w:t>
            </w:r>
          </w:p>
        </w:tc>
        <w:tc>
          <w:tcPr>
            <w:tcW w:type="dxa" w:w="2160"/>
          </w:tcPr>
          <w:p>
            <w:r>
              <w:t>OK</w:t>
            </w:r>
          </w:p>
        </w:tc>
        <w:tc>
          <w:tcPr>
            <w:tcW w:type="dxa" w:w="2160"/>
          </w:tcPr>
          <w:p>
            <w:r>
              <w:t>4.99s</w:t>
            </w:r>
          </w:p>
        </w:tc>
        <w:tc>
          <w:tcPr>
            <w:tcW w:type="dxa" w:w="2160"/>
          </w:tcPr>
          <w:p>
            <w:r>
              <w:t>55 -&gt; 54</w:t>
            </w:r>
          </w:p>
        </w:tc>
      </w:tr>
      <w:tr>
        <w:tc>
          <w:tcPr>
            <w:tcW w:type="dxa" w:w="2160"/>
          </w:tcPr>
          <w:p>
            <w:r>
              <w:t>1783762131160_02_093</w:t>
            </w:r>
          </w:p>
        </w:tc>
        <w:tc>
          <w:tcPr>
            <w:tcW w:type="dxa" w:w="2160"/>
          </w:tcPr>
          <w:p>
            <w:r>
              <w:t>OK</w:t>
            </w:r>
          </w:p>
        </w:tc>
        <w:tc>
          <w:tcPr>
            <w:tcW w:type="dxa" w:w="2160"/>
          </w:tcPr>
          <w:p>
            <w:r>
              <w:t>5.35s</w:t>
            </w:r>
          </w:p>
        </w:tc>
        <w:tc>
          <w:tcPr>
            <w:tcW w:type="dxa" w:w="2160"/>
          </w:tcPr>
          <w:p>
            <w:r>
              <w:t>55 -&gt; 54</w:t>
            </w:r>
          </w:p>
        </w:tc>
      </w:tr>
      <w:tr>
        <w:tc>
          <w:tcPr>
            <w:tcW w:type="dxa" w:w="2160"/>
          </w:tcPr>
          <w:p>
            <w:r>
              <w:t>1783762131160_02_094</w:t>
            </w:r>
          </w:p>
        </w:tc>
        <w:tc>
          <w:tcPr>
            <w:tcW w:type="dxa" w:w="2160"/>
          </w:tcPr>
          <w:p>
            <w:r>
              <w:t>OK</w:t>
            </w:r>
          </w:p>
        </w:tc>
        <w:tc>
          <w:tcPr>
            <w:tcW w:type="dxa" w:w="2160"/>
          </w:tcPr>
          <w:p>
            <w:r>
              <w:t>5.35s</w:t>
            </w:r>
          </w:p>
        </w:tc>
        <w:tc>
          <w:tcPr>
            <w:tcW w:type="dxa" w:w="2160"/>
          </w:tcPr>
          <w:p>
            <w:r>
              <w:t>55 -&gt; 54</w:t>
            </w:r>
          </w:p>
        </w:tc>
      </w:tr>
      <w:tr>
        <w:tc>
          <w:tcPr>
            <w:tcW w:type="dxa" w:w="2160"/>
          </w:tcPr>
          <w:p>
            <w:r>
              <w:t>1783762131160_02_095</w:t>
            </w:r>
          </w:p>
        </w:tc>
        <w:tc>
          <w:tcPr>
            <w:tcW w:type="dxa" w:w="2160"/>
          </w:tcPr>
          <w:p>
            <w:r>
              <w:t>OK</w:t>
            </w:r>
          </w:p>
        </w:tc>
        <w:tc>
          <w:tcPr>
            <w:tcW w:type="dxa" w:w="2160"/>
          </w:tcPr>
          <w:p>
            <w:r>
              <w:t>5.34s</w:t>
            </w:r>
          </w:p>
        </w:tc>
        <w:tc>
          <w:tcPr>
            <w:tcW w:type="dxa" w:w="2160"/>
          </w:tcPr>
          <w:p>
            <w:r>
              <w:t>55 -&gt; 54</w:t>
            </w:r>
          </w:p>
        </w:tc>
      </w:tr>
      <w:tr>
        <w:tc>
          <w:tcPr>
            <w:tcW w:type="dxa" w:w="2160"/>
          </w:tcPr>
          <w:p>
            <w:r>
              <w:t>1783762131160_02_096</w:t>
            </w:r>
          </w:p>
        </w:tc>
        <w:tc>
          <w:tcPr>
            <w:tcW w:type="dxa" w:w="2160"/>
          </w:tcPr>
          <w:p>
            <w:r>
              <w:t>OK</w:t>
            </w:r>
          </w:p>
        </w:tc>
        <w:tc>
          <w:tcPr>
            <w:tcW w:type="dxa" w:w="2160"/>
          </w:tcPr>
          <w:p>
            <w:r>
              <w:t>4.83s</w:t>
            </w:r>
          </w:p>
        </w:tc>
        <w:tc>
          <w:tcPr>
            <w:tcW w:type="dxa" w:w="2160"/>
          </w:tcPr>
          <w:p>
            <w:r>
              <w:t>55 -&gt; 54</w:t>
            </w:r>
          </w:p>
        </w:tc>
      </w:tr>
      <w:tr>
        <w:tc>
          <w:tcPr>
            <w:tcW w:type="dxa" w:w="2160"/>
          </w:tcPr>
          <w:p>
            <w:r>
              <w:t>1783762131160_02_097</w:t>
            </w:r>
          </w:p>
        </w:tc>
        <w:tc>
          <w:tcPr>
            <w:tcW w:type="dxa" w:w="2160"/>
          </w:tcPr>
          <w:p>
            <w:r>
              <w:t>OK</w:t>
            </w:r>
          </w:p>
        </w:tc>
        <w:tc>
          <w:tcPr>
            <w:tcW w:type="dxa" w:w="2160"/>
          </w:tcPr>
          <w:p>
            <w:r>
              <w:t>5.06s</w:t>
            </w:r>
          </w:p>
        </w:tc>
        <w:tc>
          <w:tcPr>
            <w:tcW w:type="dxa" w:w="2160"/>
          </w:tcPr>
          <w:p>
            <w:r>
              <w:t>55 -&gt; 54</w:t>
            </w:r>
          </w:p>
        </w:tc>
      </w:tr>
      <w:tr>
        <w:tc>
          <w:tcPr>
            <w:tcW w:type="dxa" w:w="2160"/>
          </w:tcPr>
          <w:p>
            <w:r>
              <w:t>1783762131160_02_098</w:t>
            </w:r>
          </w:p>
        </w:tc>
        <w:tc>
          <w:tcPr>
            <w:tcW w:type="dxa" w:w="2160"/>
          </w:tcPr>
          <w:p>
            <w:r>
              <w:t>OK</w:t>
            </w:r>
          </w:p>
        </w:tc>
        <w:tc>
          <w:tcPr>
            <w:tcW w:type="dxa" w:w="2160"/>
          </w:tcPr>
          <w:p>
            <w:r>
              <w:t>5.05s</w:t>
            </w:r>
          </w:p>
        </w:tc>
        <w:tc>
          <w:tcPr>
            <w:tcW w:type="dxa" w:w="2160"/>
          </w:tcPr>
          <w:p>
            <w:r>
              <w:t>55 -&gt; 54</w:t>
            </w:r>
          </w:p>
        </w:tc>
      </w:tr>
      <w:tr>
        <w:tc>
          <w:tcPr>
            <w:tcW w:type="dxa" w:w="2160"/>
          </w:tcPr>
          <w:p>
            <w:r>
              <w:t>1783762131160_02_099</w:t>
            </w:r>
          </w:p>
        </w:tc>
        <w:tc>
          <w:tcPr>
            <w:tcW w:type="dxa" w:w="2160"/>
          </w:tcPr>
          <w:p>
            <w:r>
              <w:t>OK</w:t>
            </w:r>
          </w:p>
        </w:tc>
        <w:tc>
          <w:tcPr>
            <w:tcW w:type="dxa" w:w="2160"/>
          </w:tcPr>
          <w:p>
            <w:r>
              <w:t>6.07s</w:t>
            </w:r>
          </w:p>
        </w:tc>
        <w:tc>
          <w:tcPr>
            <w:tcW w:type="dxa" w:w="2160"/>
          </w:tcPr>
          <w:p>
            <w:r>
              <w:t>55 -&gt; 54</w:t>
            </w:r>
          </w:p>
        </w:tc>
      </w:tr>
      <w:tr>
        <w:tc>
          <w:tcPr>
            <w:tcW w:type="dxa" w:w="2160"/>
          </w:tcPr>
          <w:p>
            <w:r>
              <w:t>1783762131160_03_000</w:t>
            </w:r>
          </w:p>
        </w:tc>
        <w:tc>
          <w:tcPr>
            <w:tcW w:type="dxa" w:w="2160"/>
          </w:tcPr>
          <w:p>
            <w:r>
              <w:t>OK</w:t>
            </w:r>
          </w:p>
        </w:tc>
        <w:tc>
          <w:tcPr>
            <w:tcW w:type="dxa" w:w="2160"/>
          </w:tcPr>
          <w:p>
            <w:r>
              <w:t>4.93s</w:t>
            </w:r>
          </w:p>
        </w:tc>
        <w:tc>
          <w:tcPr>
            <w:tcW w:type="dxa" w:w="2160"/>
          </w:tcPr>
          <w:p>
            <w:r>
              <w:t>55 -&gt; 54</w:t>
            </w:r>
          </w:p>
        </w:tc>
      </w:tr>
      <w:tr>
        <w:tc>
          <w:tcPr>
            <w:tcW w:type="dxa" w:w="2160"/>
          </w:tcPr>
          <w:p>
            <w:r>
              <w:t>1783762131160_03_001</w:t>
            </w:r>
          </w:p>
        </w:tc>
        <w:tc>
          <w:tcPr>
            <w:tcW w:type="dxa" w:w="2160"/>
          </w:tcPr>
          <w:p>
            <w:r>
              <w:t>OK</w:t>
            </w:r>
          </w:p>
        </w:tc>
        <w:tc>
          <w:tcPr>
            <w:tcW w:type="dxa" w:w="2160"/>
          </w:tcPr>
          <w:p>
            <w:r>
              <w:t>4.92s</w:t>
            </w:r>
          </w:p>
        </w:tc>
        <w:tc>
          <w:tcPr>
            <w:tcW w:type="dxa" w:w="2160"/>
          </w:tcPr>
          <w:p>
            <w:r>
              <w:t>55 -&gt; 54</w:t>
            </w:r>
          </w:p>
        </w:tc>
      </w:tr>
      <w:tr>
        <w:tc>
          <w:tcPr>
            <w:tcW w:type="dxa" w:w="2160"/>
          </w:tcPr>
          <w:p>
            <w:r>
              <w:t>1783762131160_03_002</w:t>
            </w:r>
          </w:p>
        </w:tc>
        <w:tc>
          <w:tcPr>
            <w:tcW w:type="dxa" w:w="2160"/>
          </w:tcPr>
          <w:p>
            <w:r>
              <w:t>OK</w:t>
            </w:r>
          </w:p>
        </w:tc>
        <w:tc>
          <w:tcPr>
            <w:tcW w:type="dxa" w:w="2160"/>
          </w:tcPr>
          <w:p>
            <w:r>
              <w:t>4.92s</w:t>
            </w:r>
          </w:p>
        </w:tc>
        <w:tc>
          <w:tcPr>
            <w:tcW w:type="dxa" w:w="2160"/>
          </w:tcPr>
          <w:p>
            <w:r>
              <w:t>55 -&gt; 54</w:t>
            </w:r>
          </w:p>
        </w:tc>
      </w:tr>
      <w:tr>
        <w:tc>
          <w:tcPr>
            <w:tcW w:type="dxa" w:w="2160"/>
          </w:tcPr>
          <w:p>
            <w:r>
              <w:t>1783762131160_03_003</w:t>
            </w:r>
          </w:p>
        </w:tc>
        <w:tc>
          <w:tcPr>
            <w:tcW w:type="dxa" w:w="2160"/>
          </w:tcPr>
          <w:p>
            <w:r>
              <w:t>OK</w:t>
            </w:r>
          </w:p>
        </w:tc>
        <w:tc>
          <w:tcPr>
            <w:tcW w:type="dxa" w:w="2160"/>
          </w:tcPr>
          <w:p>
            <w:r>
              <w:t>4.88s</w:t>
            </w:r>
          </w:p>
        </w:tc>
        <w:tc>
          <w:tcPr>
            <w:tcW w:type="dxa" w:w="2160"/>
          </w:tcPr>
          <w:p>
            <w:r>
              <w:t>55 -&gt; 54</w:t>
            </w:r>
          </w:p>
        </w:tc>
      </w:tr>
      <w:tr>
        <w:tc>
          <w:tcPr>
            <w:tcW w:type="dxa" w:w="2160"/>
          </w:tcPr>
          <w:p>
            <w:r>
              <w:t>1783762131160_03_004</w:t>
            </w:r>
          </w:p>
        </w:tc>
        <w:tc>
          <w:tcPr>
            <w:tcW w:type="dxa" w:w="2160"/>
          </w:tcPr>
          <w:p>
            <w:r>
              <w:t>OK</w:t>
            </w:r>
          </w:p>
        </w:tc>
        <w:tc>
          <w:tcPr>
            <w:tcW w:type="dxa" w:w="2160"/>
          </w:tcPr>
          <w:p>
            <w:r>
              <w:t>5.00s</w:t>
            </w:r>
          </w:p>
        </w:tc>
        <w:tc>
          <w:tcPr>
            <w:tcW w:type="dxa" w:w="2160"/>
          </w:tcPr>
          <w:p>
            <w:r>
              <w:t>55 -&gt; 54</w:t>
            </w:r>
          </w:p>
        </w:tc>
      </w:tr>
      <w:tr>
        <w:tc>
          <w:tcPr>
            <w:tcW w:type="dxa" w:w="2160"/>
          </w:tcPr>
          <w:p>
            <w:r>
              <w:t>1783762131160_03_005</w:t>
            </w:r>
          </w:p>
        </w:tc>
        <w:tc>
          <w:tcPr>
            <w:tcW w:type="dxa" w:w="2160"/>
          </w:tcPr>
          <w:p>
            <w:r>
              <w:t>OK</w:t>
            </w:r>
          </w:p>
        </w:tc>
        <w:tc>
          <w:tcPr>
            <w:tcW w:type="dxa" w:w="2160"/>
          </w:tcPr>
          <w:p>
            <w:r>
              <w:t>4.94s</w:t>
            </w:r>
          </w:p>
        </w:tc>
        <w:tc>
          <w:tcPr>
            <w:tcW w:type="dxa" w:w="2160"/>
          </w:tcPr>
          <w:p>
            <w:r>
              <w:t>55 -&gt; 54</w:t>
            </w:r>
          </w:p>
        </w:tc>
      </w:tr>
      <w:tr>
        <w:tc>
          <w:tcPr>
            <w:tcW w:type="dxa" w:w="2160"/>
          </w:tcPr>
          <w:p>
            <w:r>
              <w:t>1783762131160_03_006</w:t>
            </w:r>
          </w:p>
        </w:tc>
        <w:tc>
          <w:tcPr>
            <w:tcW w:type="dxa" w:w="2160"/>
          </w:tcPr>
          <w:p>
            <w:r>
              <w:t>OK</w:t>
            </w:r>
          </w:p>
        </w:tc>
        <w:tc>
          <w:tcPr>
            <w:tcW w:type="dxa" w:w="2160"/>
          </w:tcPr>
          <w:p>
            <w:r>
              <w:t>4.90s</w:t>
            </w:r>
          </w:p>
        </w:tc>
        <w:tc>
          <w:tcPr>
            <w:tcW w:type="dxa" w:w="2160"/>
          </w:tcPr>
          <w:p>
            <w:r>
              <w:t>55 -&gt; 54</w:t>
            </w:r>
          </w:p>
        </w:tc>
      </w:tr>
      <w:tr>
        <w:tc>
          <w:tcPr>
            <w:tcW w:type="dxa" w:w="2160"/>
          </w:tcPr>
          <w:p>
            <w:r>
              <w:t>1783762131160_03_007</w:t>
            </w:r>
          </w:p>
        </w:tc>
        <w:tc>
          <w:tcPr>
            <w:tcW w:type="dxa" w:w="2160"/>
          </w:tcPr>
          <w:p>
            <w:r>
              <w:t>OK</w:t>
            </w:r>
          </w:p>
        </w:tc>
        <w:tc>
          <w:tcPr>
            <w:tcW w:type="dxa" w:w="2160"/>
          </w:tcPr>
          <w:p>
            <w:r>
              <w:t>4.90s</w:t>
            </w:r>
          </w:p>
        </w:tc>
        <w:tc>
          <w:tcPr>
            <w:tcW w:type="dxa" w:w="2160"/>
          </w:tcPr>
          <w:p>
            <w:r>
              <w:t>55 -&gt; 54</w:t>
            </w:r>
          </w:p>
        </w:tc>
      </w:tr>
      <w:tr>
        <w:tc>
          <w:tcPr>
            <w:tcW w:type="dxa" w:w="2160"/>
          </w:tcPr>
          <w:p>
            <w:r>
              <w:t>1783762131160_03_008</w:t>
            </w:r>
          </w:p>
        </w:tc>
        <w:tc>
          <w:tcPr>
            <w:tcW w:type="dxa" w:w="2160"/>
          </w:tcPr>
          <w:p>
            <w:r>
              <w:t>OK</w:t>
            </w:r>
          </w:p>
        </w:tc>
        <w:tc>
          <w:tcPr>
            <w:tcW w:type="dxa" w:w="2160"/>
          </w:tcPr>
          <w:p>
            <w:r>
              <w:t>5.04s</w:t>
            </w:r>
          </w:p>
        </w:tc>
        <w:tc>
          <w:tcPr>
            <w:tcW w:type="dxa" w:w="2160"/>
          </w:tcPr>
          <w:p>
            <w:r>
              <w:t>55 -&gt; 54</w:t>
            </w:r>
          </w:p>
        </w:tc>
      </w:tr>
      <w:tr>
        <w:tc>
          <w:tcPr>
            <w:tcW w:type="dxa" w:w="2160"/>
          </w:tcPr>
          <w:p>
            <w:r>
              <w:t>1783762131160_03_009</w:t>
            </w:r>
          </w:p>
        </w:tc>
        <w:tc>
          <w:tcPr>
            <w:tcW w:type="dxa" w:w="2160"/>
          </w:tcPr>
          <w:p>
            <w:r>
              <w:t>OK</w:t>
            </w:r>
          </w:p>
        </w:tc>
        <w:tc>
          <w:tcPr>
            <w:tcW w:type="dxa" w:w="2160"/>
          </w:tcPr>
          <w:p>
            <w:r>
              <w:t>4.88s</w:t>
            </w:r>
          </w:p>
        </w:tc>
        <w:tc>
          <w:tcPr>
            <w:tcW w:type="dxa" w:w="2160"/>
          </w:tcPr>
          <w:p>
            <w:r>
              <w:t>55 -&gt; 54</w:t>
            </w:r>
          </w:p>
        </w:tc>
      </w:tr>
      <w:tr>
        <w:tc>
          <w:tcPr>
            <w:tcW w:type="dxa" w:w="2160"/>
          </w:tcPr>
          <w:p>
            <w:r>
              <w:t>1783762131160_03_010</w:t>
            </w:r>
          </w:p>
        </w:tc>
        <w:tc>
          <w:tcPr>
            <w:tcW w:type="dxa" w:w="2160"/>
          </w:tcPr>
          <w:p>
            <w:r>
              <w:t>OK</w:t>
            </w:r>
          </w:p>
        </w:tc>
        <w:tc>
          <w:tcPr>
            <w:tcW w:type="dxa" w:w="2160"/>
          </w:tcPr>
          <w:p>
            <w:r>
              <w:t>4.88s</w:t>
            </w:r>
          </w:p>
        </w:tc>
        <w:tc>
          <w:tcPr>
            <w:tcW w:type="dxa" w:w="2160"/>
          </w:tcPr>
          <w:p>
            <w:r>
              <w:t>55 -&gt; 54</w:t>
            </w:r>
          </w:p>
        </w:tc>
      </w:tr>
      <w:tr>
        <w:tc>
          <w:tcPr>
            <w:tcW w:type="dxa" w:w="2160"/>
          </w:tcPr>
          <w:p>
            <w:r>
              <w:t>1783762131160_03_011</w:t>
            </w:r>
          </w:p>
        </w:tc>
        <w:tc>
          <w:tcPr>
            <w:tcW w:type="dxa" w:w="2160"/>
          </w:tcPr>
          <w:p>
            <w:r>
              <w:t>OK</w:t>
            </w:r>
          </w:p>
        </w:tc>
        <w:tc>
          <w:tcPr>
            <w:tcW w:type="dxa" w:w="2160"/>
          </w:tcPr>
          <w:p>
            <w:r>
              <w:t>4.88s</w:t>
            </w:r>
          </w:p>
        </w:tc>
        <w:tc>
          <w:tcPr>
            <w:tcW w:type="dxa" w:w="2160"/>
          </w:tcPr>
          <w:p>
            <w:r>
              <w:t>55 -&gt; 54</w:t>
            </w:r>
          </w:p>
        </w:tc>
      </w:tr>
      <w:tr>
        <w:tc>
          <w:tcPr>
            <w:tcW w:type="dxa" w:w="2160"/>
          </w:tcPr>
          <w:p>
            <w:r>
              <w:t>1783762131160_03_012</w:t>
            </w:r>
          </w:p>
        </w:tc>
        <w:tc>
          <w:tcPr>
            <w:tcW w:type="dxa" w:w="2160"/>
          </w:tcPr>
          <w:p>
            <w:r>
              <w:t>OK</w:t>
            </w:r>
          </w:p>
        </w:tc>
        <w:tc>
          <w:tcPr>
            <w:tcW w:type="dxa" w:w="2160"/>
          </w:tcPr>
          <w:p>
            <w:r>
              <w:t>4.90s</w:t>
            </w:r>
          </w:p>
        </w:tc>
        <w:tc>
          <w:tcPr>
            <w:tcW w:type="dxa" w:w="2160"/>
          </w:tcPr>
          <w:p>
            <w:r>
              <w:t>55 -&gt; 54</w:t>
            </w:r>
          </w:p>
        </w:tc>
      </w:tr>
      <w:tr>
        <w:tc>
          <w:tcPr>
            <w:tcW w:type="dxa" w:w="2160"/>
          </w:tcPr>
          <w:p>
            <w:r>
              <w:t>1783762131160_03_013</w:t>
            </w:r>
          </w:p>
        </w:tc>
        <w:tc>
          <w:tcPr>
            <w:tcW w:type="dxa" w:w="2160"/>
          </w:tcPr>
          <w:p>
            <w:r>
              <w:t>OK</w:t>
            </w:r>
          </w:p>
        </w:tc>
        <w:tc>
          <w:tcPr>
            <w:tcW w:type="dxa" w:w="2160"/>
          </w:tcPr>
          <w:p>
            <w:r>
              <w:t>4.94s</w:t>
            </w:r>
          </w:p>
        </w:tc>
        <w:tc>
          <w:tcPr>
            <w:tcW w:type="dxa" w:w="2160"/>
          </w:tcPr>
          <w:p>
            <w:r>
              <w:t>55 -&gt; 54</w:t>
            </w:r>
          </w:p>
        </w:tc>
      </w:tr>
      <w:tr>
        <w:tc>
          <w:tcPr>
            <w:tcW w:type="dxa" w:w="2160"/>
          </w:tcPr>
          <w:p>
            <w:r>
              <w:t>1783762131160_03_014</w:t>
            </w:r>
          </w:p>
        </w:tc>
        <w:tc>
          <w:tcPr>
            <w:tcW w:type="dxa" w:w="2160"/>
          </w:tcPr>
          <w:p>
            <w:r>
              <w:t>OK</w:t>
            </w:r>
          </w:p>
        </w:tc>
        <w:tc>
          <w:tcPr>
            <w:tcW w:type="dxa" w:w="2160"/>
          </w:tcPr>
          <w:p>
            <w:r>
              <w:t>4.93s</w:t>
            </w:r>
          </w:p>
        </w:tc>
        <w:tc>
          <w:tcPr>
            <w:tcW w:type="dxa" w:w="2160"/>
          </w:tcPr>
          <w:p>
            <w:r>
              <w:t>55 -&gt; 54</w:t>
            </w:r>
          </w:p>
        </w:tc>
      </w:tr>
      <w:tr>
        <w:tc>
          <w:tcPr>
            <w:tcW w:type="dxa" w:w="2160"/>
          </w:tcPr>
          <w:p>
            <w:r>
              <w:t>1783762131160_03_015</w:t>
            </w:r>
          </w:p>
        </w:tc>
        <w:tc>
          <w:tcPr>
            <w:tcW w:type="dxa" w:w="2160"/>
          </w:tcPr>
          <w:p>
            <w:r>
              <w:t>OK</w:t>
            </w:r>
          </w:p>
        </w:tc>
        <w:tc>
          <w:tcPr>
            <w:tcW w:type="dxa" w:w="2160"/>
          </w:tcPr>
          <w:p>
            <w:r>
              <w:t>4.83s</w:t>
            </w:r>
          </w:p>
        </w:tc>
        <w:tc>
          <w:tcPr>
            <w:tcW w:type="dxa" w:w="2160"/>
          </w:tcPr>
          <w:p>
            <w:r>
              <w:t>55 -&gt; 54</w:t>
            </w:r>
          </w:p>
        </w:tc>
      </w:tr>
      <w:tr>
        <w:tc>
          <w:tcPr>
            <w:tcW w:type="dxa" w:w="2160"/>
          </w:tcPr>
          <w:p>
            <w:r>
              <w:t>1783762131160_03_016</w:t>
            </w:r>
          </w:p>
        </w:tc>
        <w:tc>
          <w:tcPr>
            <w:tcW w:type="dxa" w:w="2160"/>
          </w:tcPr>
          <w:p>
            <w:r>
              <w:t>OK</w:t>
            </w:r>
          </w:p>
        </w:tc>
        <w:tc>
          <w:tcPr>
            <w:tcW w:type="dxa" w:w="2160"/>
          </w:tcPr>
          <w:p>
            <w:r>
              <w:t>4.82s</w:t>
            </w:r>
          </w:p>
        </w:tc>
        <w:tc>
          <w:tcPr>
            <w:tcW w:type="dxa" w:w="2160"/>
          </w:tcPr>
          <w:p>
            <w:r>
              <w:t>55 -&gt; 54</w:t>
            </w:r>
          </w:p>
        </w:tc>
      </w:tr>
      <w:tr>
        <w:tc>
          <w:tcPr>
            <w:tcW w:type="dxa" w:w="2160"/>
          </w:tcPr>
          <w:p>
            <w:r>
              <w:t>1783762131160_03_017</w:t>
            </w:r>
          </w:p>
        </w:tc>
        <w:tc>
          <w:tcPr>
            <w:tcW w:type="dxa" w:w="2160"/>
          </w:tcPr>
          <w:p>
            <w:r>
              <w:t>OK</w:t>
            </w:r>
          </w:p>
        </w:tc>
        <w:tc>
          <w:tcPr>
            <w:tcW w:type="dxa" w:w="2160"/>
          </w:tcPr>
          <w:p>
            <w:r>
              <w:t>4.94s</w:t>
            </w:r>
          </w:p>
        </w:tc>
        <w:tc>
          <w:tcPr>
            <w:tcW w:type="dxa" w:w="2160"/>
          </w:tcPr>
          <w:p>
            <w:r>
              <w:t>55 -&gt; 54</w:t>
            </w:r>
          </w:p>
        </w:tc>
      </w:tr>
      <w:tr>
        <w:tc>
          <w:tcPr>
            <w:tcW w:type="dxa" w:w="2160"/>
          </w:tcPr>
          <w:p>
            <w:r>
              <w:t>1783762131160_03_018</w:t>
            </w:r>
          </w:p>
        </w:tc>
        <w:tc>
          <w:tcPr>
            <w:tcW w:type="dxa" w:w="2160"/>
          </w:tcPr>
          <w:p>
            <w:r>
              <w:t>OK</w:t>
            </w:r>
          </w:p>
        </w:tc>
        <w:tc>
          <w:tcPr>
            <w:tcW w:type="dxa" w:w="2160"/>
          </w:tcPr>
          <w:p>
            <w:r>
              <w:t>5.32s</w:t>
            </w:r>
          </w:p>
        </w:tc>
        <w:tc>
          <w:tcPr>
            <w:tcW w:type="dxa" w:w="2160"/>
          </w:tcPr>
          <w:p>
            <w:r>
              <w:t>55 -&gt; 54</w:t>
            </w:r>
          </w:p>
        </w:tc>
      </w:tr>
      <w:tr>
        <w:tc>
          <w:tcPr>
            <w:tcW w:type="dxa" w:w="2160"/>
          </w:tcPr>
          <w:p>
            <w:r>
              <w:t>1783762131160_03_019</w:t>
            </w:r>
          </w:p>
        </w:tc>
        <w:tc>
          <w:tcPr>
            <w:tcW w:type="dxa" w:w="2160"/>
          </w:tcPr>
          <w:p>
            <w:r>
              <w:t>OK</w:t>
            </w:r>
          </w:p>
        </w:tc>
        <w:tc>
          <w:tcPr>
            <w:tcW w:type="dxa" w:w="2160"/>
          </w:tcPr>
          <w:p>
            <w:r>
              <w:t>4.72s</w:t>
            </w:r>
          </w:p>
        </w:tc>
        <w:tc>
          <w:tcPr>
            <w:tcW w:type="dxa" w:w="2160"/>
          </w:tcPr>
          <w:p>
            <w:r>
              <w:t>55 -&gt; 54</w:t>
            </w:r>
          </w:p>
        </w:tc>
      </w:tr>
      <w:tr>
        <w:tc>
          <w:tcPr>
            <w:tcW w:type="dxa" w:w="2160"/>
          </w:tcPr>
          <w:p>
            <w:r>
              <w:t>1783762131160_03_020</w:t>
            </w:r>
          </w:p>
        </w:tc>
        <w:tc>
          <w:tcPr>
            <w:tcW w:type="dxa" w:w="2160"/>
          </w:tcPr>
          <w:p>
            <w:r>
              <w:t>OK</w:t>
            </w:r>
          </w:p>
        </w:tc>
        <w:tc>
          <w:tcPr>
            <w:tcW w:type="dxa" w:w="2160"/>
          </w:tcPr>
          <w:p>
            <w:r>
              <w:t>4.73s</w:t>
            </w:r>
          </w:p>
        </w:tc>
        <w:tc>
          <w:tcPr>
            <w:tcW w:type="dxa" w:w="2160"/>
          </w:tcPr>
          <w:p>
            <w:r>
              <w:t>55 -&gt; 54</w:t>
            </w:r>
          </w:p>
        </w:tc>
      </w:tr>
      <w:tr>
        <w:tc>
          <w:tcPr>
            <w:tcW w:type="dxa" w:w="2160"/>
          </w:tcPr>
          <w:p>
            <w:r>
              <w:t>1783762131160_03_021</w:t>
            </w:r>
          </w:p>
        </w:tc>
        <w:tc>
          <w:tcPr>
            <w:tcW w:type="dxa" w:w="2160"/>
          </w:tcPr>
          <w:p>
            <w:r>
              <w:t>OK</w:t>
            </w:r>
          </w:p>
        </w:tc>
        <w:tc>
          <w:tcPr>
            <w:tcW w:type="dxa" w:w="2160"/>
          </w:tcPr>
          <w:p>
            <w:r>
              <w:t>4.77s</w:t>
            </w:r>
          </w:p>
        </w:tc>
        <w:tc>
          <w:tcPr>
            <w:tcW w:type="dxa" w:w="2160"/>
          </w:tcPr>
          <w:p>
            <w:r>
              <w:t>55 -&gt; 54</w:t>
            </w:r>
          </w:p>
        </w:tc>
      </w:tr>
      <w:tr>
        <w:tc>
          <w:tcPr>
            <w:tcW w:type="dxa" w:w="2160"/>
          </w:tcPr>
          <w:p>
            <w:r>
              <w:t>1783762131160_03_022</w:t>
            </w:r>
          </w:p>
        </w:tc>
        <w:tc>
          <w:tcPr>
            <w:tcW w:type="dxa" w:w="2160"/>
          </w:tcPr>
          <w:p>
            <w:r>
              <w:t>OK</w:t>
            </w:r>
          </w:p>
        </w:tc>
        <w:tc>
          <w:tcPr>
            <w:tcW w:type="dxa" w:w="2160"/>
          </w:tcPr>
          <w:p>
            <w:r>
              <w:t>4.73s</w:t>
            </w:r>
          </w:p>
        </w:tc>
        <w:tc>
          <w:tcPr>
            <w:tcW w:type="dxa" w:w="2160"/>
          </w:tcPr>
          <w:p>
            <w:r>
              <w:t>55 -&gt; 54</w:t>
            </w:r>
          </w:p>
        </w:tc>
      </w:tr>
      <w:tr>
        <w:tc>
          <w:tcPr>
            <w:tcW w:type="dxa" w:w="2160"/>
          </w:tcPr>
          <w:p>
            <w:r>
              <w:t>1783762131160_03_023</w:t>
            </w:r>
          </w:p>
        </w:tc>
        <w:tc>
          <w:tcPr>
            <w:tcW w:type="dxa" w:w="2160"/>
          </w:tcPr>
          <w:p>
            <w:r>
              <w:t>OK</w:t>
            </w:r>
          </w:p>
        </w:tc>
        <w:tc>
          <w:tcPr>
            <w:tcW w:type="dxa" w:w="2160"/>
          </w:tcPr>
          <w:p>
            <w:r>
              <w:t>4.73s</w:t>
            </w:r>
          </w:p>
        </w:tc>
        <w:tc>
          <w:tcPr>
            <w:tcW w:type="dxa" w:w="2160"/>
          </w:tcPr>
          <w:p>
            <w:r>
              <w:t>55 -&gt; 54</w:t>
            </w:r>
          </w:p>
        </w:tc>
      </w:tr>
      <w:tr>
        <w:tc>
          <w:tcPr>
            <w:tcW w:type="dxa" w:w="2160"/>
          </w:tcPr>
          <w:p>
            <w:r>
              <w:t>1783762131160_03_024</w:t>
            </w:r>
          </w:p>
        </w:tc>
        <w:tc>
          <w:tcPr>
            <w:tcW w:type="dxa" w:w="2160"/>
          </w:tcPr>
          <w:p>
            <w:r>
              <w:t>OK</w:t>
            </w:r>
          </w:p>
        </w:tc>
        <w:tc>
          <w:tcPr>
            <w:tcW w:type="dxa" w:w="2160"/>
          </w:tcPr>
          <w:p>
            <w:r>
              <w:t>4.63s</w:t>
            </w:r>
          </w:p>
        </w:tc>
        <w:tc>
          <w:tcPr>
            <w:tcW w:type="dxa" w:w="2160"/>
          </w:tcPr>
          <w:p>
            <w:r>
              <w:t>55 -&gt; 54</w:t>
            </w:r>
          </w:p>
        </w:tc>
      </w:tr>
      <w:tr>
        <w:tc>
          <w:tcPr>
            <w:tcW w:type="dxa" w:w="2160"/>
          </w:tcPr>
          <w:p>
            <w:r>
              <w:t>1783762131160_03_025</w:t>
            </w:r>
          </w:p>
        </w:tc>
        <w:tc>
          <w:tcPr>
            <w:tcW w:type="dxa" w:w="2160"/>
          </w:tcPr>
          <w:p>
            <w:r>
              <w:t>OK</w:t>
            </w:r>
          </w:p>
        </w:tc>
        <w:tc>
          <w:tcPr>
            <w:tcW w:type="dxa" w:w="2160"/>
          </w:tcPr>
          <w:p>
            <w:r>
              <w:t>4.52s</w:t>
            </w:r>
          </w:p>
        </w:tc>
        <w:tc>
          <w:tcPr>
            <w:tcW w:type="dxa" w:w="2160"/>
          </w:tcPr>
          <w:p>
            <w:r>
              <w:t>55 -&gt; 54</w:t>
            </w:r>
          </w:p>
        </w:tc>
      </w:tr>
      <w:tr>
        <w:tc>
          <w:tcPr>
            <w:tcW w:type="dxa" w:w="2160"/>
          </w:tcPr>
          <w:p>
            <w:r>
              <w:t>1783762131160_03_026</w:t>
            </w:r>
          </w:p>
        </w:tc>
        <w:tc>
          <w:tcPr>
            <w:tcW w:type="dxa" w:w="2160"/>
          </w:tcPr>
          <w:p>
            <w:r>
              <w:t>OK</w:t>
            </w:r>
          </w:p>
        </w:tc>
        <w:tc>
          <w:tcPr>
            <w:tcW w:type="dxa" w:w="2160"/>
          </w:tcPr>
          <w:p>
            <w:r>
              <w:t>4.83s</w:t>
            </w:r>
          </w:p>
        </w:tc>
        <w:tc>
          <w:tcPr>
            <w:tcW w:type="dxa" w:w="2160"/>
          </w:tcPr>
          <w:p>
            <w:r>
              <w:t>55 -&gt; 54</w:t>
            </w:r>
          </w:p>
        </w:tc>
      </w:tr>
      <w:tr>
        <w:tc>
          <w:tcPr>
            <w:tcW w:type="dxa" w:w="2160"/>
          </w:tcPr>
          <w:p>
            <w:r>
              <w:t>1783762131160_03_027</w:t>
            </w:r>
          </w:p>
        </w:tc>
        <w:tc>
          <w:tcPr>
            <w:tcW w:type="dxa" w:w="2160"/>
          </w:tcPr>
          <w:p>
            <w:r>
              <w:t>OK</w:t>
            </w:r>
          </w:p>
        </w:tc>
        <w:tc>
          <w:tcPr>
            <w:tcW w:type="dxa" w:w="2160"/>
          </w:tcPr>
          <w:p>
            <w:r>
              <w:t>4.68s</w:t>
            </w:r>
          </w:p>
        </w:tc>
        <w:tc>
          <w:tcPr>
            <w:tcW w:type="dxa" w:w="2160"/>
          </w:tcPr>
          <w:p>
            <w:r>
              <w:t>55 -&gt; 54</w:t>
            </w:r>
          </w:p>
        </w:tc>
      </w:tr>
      <w:tr>
        <w:tc>
          <w:tcPr>
            <w:tcW w:type="dxa" w:w="2160"/>
          </w:tcPr>
          <w:p>
            <w:r>
              <w:t>1783762131160_03_028</w:t>
            </w:r>
          </w:p>
        </w:tc>
        <w:tc>
          <w:tcPr>
            <w:tcW w:type="dxa" w:w="2160"/>
          </w:tcPr>
          <w:p>
            <w:r>
              <w:t>OK</w:t>
            </w:r>
          </w:p>
        </w:tc>
        <w:tc>
          <w:tcPr>
            <w:tcW w:type="dxa" w:w="2160"/>
          </w:tcPr>
          <w:p>
            <w:r>
              <w:t>4.83s</w:t>
            </w:r>
          </w:p>
        </w:tc>
        <w:tc>
          <w:tcPr>
            <w:tcW w:type="dxa" w:w="2160"/>
          </w:tcPr>
          <w:p>
            <w:r>
              <w:t>55 -&gt; 54</w:t>
            </w:r>
          </w:p>
        </w:tc>
      </w:tr>
      <w:tr>
        <w:tc>
          <w:tcPr>
            <w:tcW w:type="dxa" w:w="2160"/>
          </w:tcPr>
          <w:p>
            <w:r>
              <w:t>1783762131160_03_029</w:t>
            </w:r>
          </w:p>
        </w:tc>
        <w:tc>
          <w:tcPr>
            <w:tcW w:type="dxa" w:w="2160"/>
          </w:tcPr>
          <w:p>
            <w:r>
              <w:t>OK</w:t>
            </w:r>
          </w:p>
        </w:tc>
        <w:tc>
          <w:tcPr>
            <w:tcW w:type="dxa" w:w="2160"/>
          </w:tcPr>
          <w:p>
            <w:r>
              <w:t>4.64s</w:t>
            </w:r>
          </w:p>
        </w:tc>
        <w:tc>
          <w:tcPr>
            <w:tcW w:type="dxa" w:w="2160"/>
          </w:tcPr>
          <w:p>
            <w:r>
              <w:t>55 -&gt; 54</w:t>
            </w:r>
          </w:p>
        </w:tc>
      </w:tr>
      <w:tr>
        <w:tc>
          <w:tcPr>
            <w:tcW w:type="dxa" w:w="2160"/>
          </w:tcPr>
          <w:p>
            <w:r>
              <w:t>1783762131160_03_030</w:t>
            </w:r>
          </w:p>
        </w:tc>
        <w:tc>
          <w:tcPr>
            <w:tcW w:type="dxa" w:w="2160"/>
          </w:tcPr>
          <w:p>
            <w:r>
              <w:t>OK</w:t>
            </w:r>
          </w:p>
        </w:tc>
        <w:tc>
          <w:tcPr>
            <w:tcW w:type="dxa" w:w="2160"/>
          </w:tcPr>
          <w:p>
            <w:r>
              <w:t>4.61s</w:t>
            </w:r>
          </w:p>
        </w:tc>
        <w:tc>
          <w:tcPr>
            <w:tcW w:type="dxa" w:w="2160"/>
          </w:tcPr>
          <w:p>
            <w:r>
              <w:t>55 -&gt; 54</w:t>
            </w:r>
          </w:p>
        </w:tc>
      </w:tr>
      <w:tr>
        <w:tc>
          <w:tcPr>
            <w:tcW w:type="dxa" w:w="2160"/>
          </w:tcPr>
          <w:p>
            <w:r>
              <w:t>1783762131160_03_031</w:t>
            </w:r>
          </w:p>
        </w:tc>
        <w:tc>
          <w:tcPr>
            <w:tcW w:type="dxa" w:w="2160"/>
          </w:tcPr>
          <w:p>
            <w:r>
              <w:t>OK</w:t>
            </w:r>
          </w:p>
        </w:tc>
        <w:tc>
          <w:tcPr>
            <w:tcW w:type="dxa" w:w="2160"/>
          </w:tcPr>
          <w:p>
            <w:r>
              <w:t>4.61s</w:t>
            </w:r>
          </w:p>
        </w:tc>
        <w:tc>
          <w:tcPr>
            <w:tcW w:type="dxa" w:w="2160"/>
          </w:tcPr>
          <w:p>
            <w:r>
              <w:t>55 -&gt; 54</w:t>
            </w:r>
          </w:p>
        </w:tc>
      </w:tr>
      <w:tr>
        <w:tc>
          <w:tcPr>
            <w:tcW w:type="dxa" w:w="2160"/>
          </w:tcPr>
          <w:p>
            <w:r>
              <w:t>1783762131160_03_032</w:t>
            </w:r>
          </w:p>
        </w:tc>
        <w:tc>
          <w:tcPr>
            <w:tcW w:type="dxa" w:w="2160"/>
          </w:tcPr>
          <w:p>
            <w:r>
              <w:t>OK</w:t>
            </w:r>
          </w:p>
        </w:tc>
        <w:tc>
          <w:tcPr>
            <w:tcW w:type="dxa" w:w="2160"/>
          </w:tcPr>
          <w:p>
            <w:r>
              <w:t>4.59s</w:t>
            </w:r>
          </w:p>
        </w:tc>
        <w:tc>
          <w:tcPr>
            <w:tcW w:type="dxa" w:w="2160"/>
          </w:tcPr>
          <w:p>
            <w:r>
              <w:t>55 -&gt; 54</w:t>
            </w:r>
          </w:p>
        </w:tc>
      </w:tr>
      <w:tr>
        <w:tc>
          <w:tcPr>
            <w:tcW w:type="dxa" w:w="2160"/>
          </w:tcPr>
          <w:p>
            <w:r>
              <w:t>1783762131160_03_033</w:t>
            </w:r>
          </w:p>
        </w:tc>
        <w:tc>
          <w:tcPr>
            <w:tcW w:type="dxa" w:w="2160"/>
          </w:tcPr>
          <w:p>
            <w:r>
              <w:t>OK</w:t>
            </w:r>
          </w:p>
        </w:tc>
        <w:tc>
          <w:tcPr>
            <w:tcW w:type="dxa" w:w="2160"/>
          </w:tcPr>
          <w:p>
            <w:r>
              <w:t>4.64s</w:t>
            </w:r>
          </w:p>
        </w:tc>
        <w:tc>
          <w:tcPr>
            <w:tcW w:type="dxa" w:w="2160"/>
          </w:tcPr>
          <w:p>
            <w:r>
              <w:t>55 -&gt; 54</w:t>
            </w:r>
          </w:p>
        </w:tc>
      </w:tr>
      <w:tr>
        <w:tc>
          <w:tcPr>
            <w:tcW w:type="dxa" w:w="2160"/>
          </w:tcPr>
          <w:p>
            <w:r>
              <w:t>1783762131160_03_034</w:t>
            </w:r>
          </w:p>
        </w:tc>
        <w:tc>
          <w:tcPr>
            <w:tcW w:type="dxa" w:w="2160"/>
          </w:tcPr>
          <w:p>
            <w:r>
              <w:t>OK</w:t>
            </w:r>
          </w:p>
        </w:tc>
        <w:tc>
          <w:tcPr>
            <w:tcW w:type="dxa" w:w="2160"/>
          </w:tcPr>
          <w:p>
            <w:r>
              <w:t>4.73s</w:t>
            </w:r>
          </w:p>
        </w:tc>
        <w:tc>
          <w:tcPr>
            <w:tcW w:type="dxa" w:w="2160"/>
          </w:tcPr>
          <w:p>
            <w:r>
              <w:t>55 -&gt; 54</w:t>
            </w:r>
          </w:p>
        </w:tc>
      </w:tr>
      <w:tr>
        <w:tc>
          <w:tcPr>
            <w:tcW w:type="dxa" w:w="2160"/>
          </w:tcPr>
          <w:p>
            <w:r>
              <w:t>1783762131160_03_035</w:t>
            </w:r>
          </w:p>
        </w:tc>
        <w:tc>
          <w:tcPr>
            <w:tcW w:type="dxa" w:w="2160"/>
          </w:tcPr>
          <w:p>
            <w:r>
              <w:t>OK</w:t>
            </w:r>
          </w:p>
        </w:tc>
        <w:tc>
          <w:tcPr>
            <w:tcW w:type="dxa" w:w="2160"/>
          </w:tcPr>
          <w:p>
            <w:r>
              <w:t>4.73s</w:t>
            </w:r>
          </w:p>
        </w:tc>
        <w:tc>
          <w:tcPr>
            <w:tcW w:type="dxa" w:w="2160"/>
          </w:tcPr>
          <w:p>
            <w:r>
              <w:t>55 -&gt; 54</w:t>
            </w:r>
          </w:p>
        </w:tc>
      </w:tr>
      <w:tr>
        <w:tc>
          <w:tcPr>
            <w:tcW w:type="dxa" w:w="2160"/>
          </w:tcPr>
          <w:p>
            <w:r>
              <w:t>1783762131160_03_036</w:t>
            </w:r>
          </w:p>
        </w:tc>
        <w:tc>
          <w:tcPr>
            <w:tcW w:type="dxa" w:w="2160"/>
          </w:tcPr>
          <w:p>
            <w:r>
              <w:t>OK</w:t>
            </w:r>
          </w:p>
        </w:tc>
        <w:tc>
          <w:tcPr>
            <w:tcW w:type="dxa" w:w="2160"/>
          </w:tcPr>
          <w:p>
            <w:r>
              <w:t>4.63s</w:t>
            </w:r>
          </w:p>
        </w:tc>
        <w:tc>
          <w:tcPr>
            <w:tcW w:type="dxa" w:w="2160"/>
          </w:tcPr>
          <w:p>
            <w:r>
              <w:t>55 -&gt; 54</w:t>
            </w:r>
          </w:p>
        </w:tc>
      </w:tr>
      <w:tr>
        <w:tc>
          <w:tcPr>
            <w:tcW w:type="dxa" w:w="2160"/>
          </w:tcPr>
          <w:p>
            <w:r>
              <w:t>1783762131160_03_037</w:t>
            </w:r>
          </w:p>
        </w:tc>
        <w:tc>
          <w:tcPr>
            <w:tcW w:type="dxa" w:w="2160"/>
          </w:tcPr>
          <w:p>
            <w:r>
              <w:t>OK</w:t>
            </w:r>
          </w:p>
        </w:tc>
        <w:tc>
          <w:tcPr>
            <w:tcW w:type="dxa" w:w="2160"/>
          </w:tcPr>
          <w:p>
            <w:r>
              <w:t>4.50s</w:t>
            </w:r>
          </w:p>
        </w:tc>
        <w:tc>
          <w:tcPr>
            <w:tcW w:type="dxa" w:w="2160"/>
          </w:tcPr>
          <w:p>
            <w:r>
              <w:t>55 -&gt; 54</w:t>
            </w:r>
          </w:p>
        </w:tc>
      </w:tr>
      <w:tr>
        <w:tc>
          <w:tcPr>
            <w:tcW w:type="dxa" w:w="2160"/>
          </w:tcPr>
          <w:p>
            <w:r>
              <w:t>1783762131160_03_038</w:t>
            </w:r>
          </w:p>
        </w:tc>
        <w:tc>
          <w:tcPr>
            <w:tcW w:type="dxa" w:w="2160"/>
          </w:tcPr>
          <w:p>
            <w:r>
              <w:t>OK</w:t>
            </w:r>
          </w:p>
        </w:tc>
        <w:tc>
          <w:tcPr>
            <w:tcW w:type="dxa" w:w="2160"/>
          </w:tcPr>
          <w:p>
            <w:r>
              <w:t>4.53s</w:t>
            </w:r>
          </w:p>
        </w:tc>
        <w:tc>
          <w:tcPr>
            <w:tcW w:type="dxa" w:w="2160"/>
          </w:tcPr>
          <w:p>
            <w:r>
              <w:t>55 -&gt; 54</w:t>
            </w:r>
          </w:p>
        </w:tc>
      </w:tr>
      <w:tr>
        <w:tc>
          <w:tcPr>
            <w:tcW w:type="dxa" w:w="2160"/>
          </w:tcPr>
          <w:p>
            <w:r>
              <w:t>1783762131160_03_039</w:t>
            </w:r>
          </w:p>
        </w:tc>
        <w:tc>
          <w:tcPr>
            <w:tcW w:type="dxa" w:w="2160"/>
          </w:tcPr>
          <w:p>
            <w:r>
              <w:t>OK</w:t>
            </w:r>
          </w:p>
        </w:tc>
        <w:tc>
          <w:tcPr>
            <w:tcW w:type="dxa" w:w="2160"/>
          </w:tcPr>
          <w:p>
            <w:r>
              <w:t>4.51s</w:t>
            </w:r>
          </w:p>
        </w:tc>
        <w:tc>
          <w:tcPr>
            <w:tcW w:type="dxa" w:w="2160"/>
          </w:tcPr>
          <w:p>
            <w:r>
              <w:t>55 -&gt; 54</w:t>
            </w:r>
          </w:p>
        </w:tc>
      </w:tr>
      <w:tr>
        <w:tc>
          <w:tcPr>
            <w:tcW w:type="dxa" w:w="2160"/>
          </w:tcPr>
          <w:p>
            <w:r>
              <w:t>1783762131160_03_040</w:t>
            </w:r>
          </w:p>
        </w:tc>
        <w:tc>
          <w:tcPr>
            <w:tcW w:type="dxa" w:w="2160"/>
          </w:tcPr>
          <w:p>
            <w:r>
              <w:t>OK</w:t>
            </w:r>
          </w:p>
        </w:tc>
        <w:tc>
          <w:tcPr>
            <w:tcW w:type="dxa" w:w="2160"/>
          </w:tcPr>
          <w:p>
            <w:r>
              <w:t>4.51s</w:t>
            </w:r>
          </w:p>
        </w:tc>
        <w:tc>
          <w:tcPr>
            <w:tcW w:type="dxa" w:w="2160"/>
          </w:tcPr>
          <w:p>
            <w:r>
              <w:t>55 -&gt; 54</w:t>
            </w:r>
          </w:p>
        </w:tc>
      </w:tr>
      <w:tr>
        <w:tc>
          <w:tcPr>
            <w:tcW w:type="dxa" w:w="2160"/>
          </w:tcPr>
          <w:p>
            <w:r>
              <w:t>1783762131160_03_041</w:t>
            </w:r>
          </w:p>
        </w:tc>
        <w:tc>
          <w:tcPr>
            <w:tcW w:type="dxa" w:w="2160"/>
          </w:tcPr>
          <w:p>
            <w:r>
              <w:t>OK</w:t>
            </w:r>
          </w:p>
        </w:tc>
        <w:tc>
          <w:tcPr>
            <w:tcW w:type="dxa" w:w="2160"/>
          </w:tcPr>
          <w:p>
            <w:r>
              <w:t>4.43s</w:t>
            </w:r>
          </w:p>
        </w:tc>
        <w:tc>
          <w:tcPr>
            <w:tcW w:type="dxa" w:w="2160"/>
          </w:tcPr>
          <w:p>
            <w:r>
              <w:t>55 -&gt; 54</w:t>
            </w:r>
          </w:p>
        </w:tc>
      </w:tr>
      <w:tr>
        <w:tc>
          <w:tcPr>
            <w:tcW w:type="dxa" w:w="2160"/>
          </w:tcPr>
          <w:p>
            <w:r>
              <w:t>1783762131160_03_042</w:t>
            </w:r>
          </w:p>
        </w:tc>
        <w:tc>
          <w:tcPr>
            <w:tcW w:type="dxa" w:w="2160"/>
          </w:tcPr>
          <w:p>
            <w:r>
              <w:t>OK</w:t>
            </w:r>
          </w:p>
        </w:tc>
        <w:tc>
          <w:tcPr>
            <w:tcW w:type="dxa" w:w="2160"/>
          </w:tcPr>
          <w:p>
            <w:r>
              <w:t>4.42s</w:t>
            </w:r>
          </w:p>
        </w:tc>
        <w:tc>
          <w:tcPr>
            <w:tcW w:type="dxa" w:w="2160"/>
          </w:tcPr>
          <w:p>
            <w:r>
              <w:t>55 -&gt; 54</w:t>
            </w:r>
          </w:p>
        </w:tc>
      </w:tr>
      <w:tr>
        <w:tc>
          <w:tcPr>
            <w:tcW w:type="dxa" w:w="2160"/>
          </w:tcPr>
          <w:p>
            <w:r>
              <w:t>1783762131160_03_043</w:t>
            </w:r>
          </w:p>
        </w:tc>
        <w:tc>
          <w:tcPr>
            <w:tcW w:type="dxa" w:w="2160"/>
          </w:tcPr>
          <w:p>
            <w:r>
              <w:t>OK</w:t>
            </w:r>
          </w:p>
        </w:tc>
        <w:tc>
          <w:tcPr>
            <w:tcW w:type="dxa" w:w="2160"/>
          </w:tcPr>
          <w:p>
            <w:r>
              <w:t>4.43s</w:t>
            </w:r>
          </w:p>
        </w:tc>
        <w:tc>
          <w:tcPr>
            <w:tcW w:type="dxa" w:w="2160"/>
          </w:tcPr>
          <w:p>
            <w:r>
              <w:t>55 -&gt; 54</w:t>
            </w:r>
          </w:p>
        </w:tc>
      </w:tr>
      <w:tr>
        <w:tc>
          <w:tcPr>
            <w:tcW w:type="dxa" w:w="2160"/>
          </w:tcPr>
          <w:p>
            <w:r>
              <w:t>1783762131160_03_044</w:t>
            </w:r>
          </w:p>
        </w:tc>
        <w:tc>
          <w:tcPr>
            <w:tcW w:type="dxa" w:w="2160"/>
          </w:tcPr>
          <w:p>
            <w:r>
              <w:t>OK</w:t>
            </w:r>
          </w:p>
        </w:tc>
        <w:tc>
          <w:tcPr>
            <w:tcW w:type="dxa" w:w="2160"/>
          </w:tcPr>
          <w:p>
            <w:r>
              <w:t>4.53s</w:t>
            </w:r>
          </w:p>
        </w:tc>
        <w:tc>
          <w:tcPr>
            <w:tcW w:type="dxa" w:w="2160"/>
          </w:tcPr>
          <w:p>
            <w:r>
              <w:t>55 -&gt; 54</w:t>
            </w:r>
          </w:p>
        </w:tc>
      </w:tr>
      <w:tr>
        <w:tc>
          <w:tcPr>
            <w:tcW w:type="dxa" w:w="2160"/>
          </w:tcPr>
          <w:p>
            <w:r>
              <w:t>1783762131160_03_045</w:t>
            </w:r>
          </w:p>
        </w:tc>
        <w:tc>
          <w:tcPr>
            <w:tcW w:type="dxa" w:w="2160"/>
          </w:tcPr>
          <w:p>
            <w:r>
              <w:t>OK</w:t>
            </w:r>
          </w:p>
        </w:tc>
        <w:tc>
          <w:tcPr>
            <w:tcW w:type="dxa" w:w="2160"/>
          </w:tcPr>
          <w:p>
            <w:r>
              <w:t>4.43s</w:t>
            </w:r>
          </w:p>
        </w:tc>
        <w:tc>
          <w:tcPr>
            <w:tcW w:type="dxa" w:w="2160"/>
          </w:tcPr>
          <w:p>
            <w:r>
              <w:t>55 -&gt; 54</w:t>
            </w:r>
          </w:p>
        </w:tc>
      </w:tr>
      <w:tr>
        <w:tc>
          <w:tcPr>
            <w:tcW w:type="dxa" w:w="2160"/>
          </w:tcPr>
          <w:p>
            <w:r>
              <w:t>1783762131160_03_046</w:t>
            </w:r>
          </w:p>
        </w:tc>
        <w:tc>
          <w:tcPr>
            <w:tcW w:type="dxa" w:w="2160"/>
          </w:tcPr>
          <w:p>
            <w:r>
              <w:t>OK</w:t>
            </w:r>
          </w:p>
        </w:tc>
        <w:tc>
          <w:tcPr>
            <w:tcW w:type="dxa" w:w="2160"/>
          </w:tcPr>
          <w:p>
            <w:r>
              <w:t>4.45s</w:t>
            </w:r>
          </w:p>
        </w:tc>
        <w:tc>
          <w:tcPr>
            <w:tcW w:type="dxa" w:w="2160"/>
          </w:tcPr>
          <w:p>
            <w:r>
              <w:t>55 -&gt; 54</w:t>
            </w:r>
          </w:p>
        </w:tc>
      </w:tr>
      <w:tr>
        <w:tc>
          <w:tcPr>
            <w:tcW w:type="dxa" w:w="2160"/>
          </w:tcPr>
          <w:p>
            <w:r>
              <w:t>1783762131160_03_047</w:t>
            </w:r>
          </w:p>
        </w:tc>
        <w:tc>
          <w:tcPr>
            <w:tcW w:type="dxa" w:w="2160"/>
          </w:tcPr>
          <w:p>
            <w:r>
              <w:t>OK</w:t>
            </w:r>
          </w:p>
        </w:tc>
        <w:tc>
          <w:tcPr>
            <w:tcW w:type="dxa" w:w="2160"/>
          </w:tcPr>
          <w:p>
            <w:r>
              <w:t>4.42s</w:t>
            </w:r>
          </w:p>
        </w:tc>
        <w:tc>
          <w:tcPr>
            <w:tcW w:type="dxa" w:w="2160"/>
          </w:tcPr>
          <w:p>
            <w:r>
              <w:t>55 -&gt; 54</w:t>
            </w:r>
          </w:p>
        </w:tc>
      </w:tr>
      <w:tr>
        <w:tc>
          <w:tcPr>
            <w:tcW w:type="dxa" w:w="2160"/>
          </w:tcPr>
          <w:p>
            <w:r>
              <w:t>1783762131160_03_048</w:t>
            </w:r>
          </w:p>
        </w:tc>
        <w:tc>
          <w:tcPr>
            <w:tcW w:type="dxa" w:w="2160"/>
          </w:tcPr>
          <w:p>
            <w:r>
              <w:t>OK</w:t>
            </w:r>
          </w:p>
        </w:tc>
        <w:tc>
          <w:tcPr>
            <w:tcW w:type="dxa" w:w="2160"/>
          </w:tcPr>
          <w:p>
            <w:r>
              <w:t>4.33s</w:t>
            </w:r>
          </w:p>
        </w:tc>
        <w:tc>
          <w:tcPr>
            <w:tcW w:type="dxa" w:w="2160"/>
          </w:tcPr>
          <w:p>
            <w:r>
              <w:t>55 -&gt; 54</w:t>
            </w:r>
          </w:p>
        </w:tc>
      </w:tr>
      <w:tr>
        <w:tc>
          <w:tcPr>
            <w:tcW w:type="dxa" w:w="2160"/>
          </w:tcPr>
          <w:p>
            <w:r>
              <w:t>1783762131160_03_049</w:t>
            </w:r>
          </w:p>
        </w:tc>
        <w:tc>
          <w:tcPr>
            <w:tcW w:type="dxa" w:w="2160"/>
          </w:tcPr>
          <w:p>
            <w:r>
              <w:t>OK</w:t>
            </w:r>
          </w:p>
        </w:tc>
        <w:tc>
          <w:tcPr>
            <w:tcW w:type="dxa" w:w="2160"/>
          </w:tcPr>
          <w:p>
            <w:r>
              <w:t>4.33s</w:t>
            </w:r>
          </w:p>
        </w:tc>
        <w:tc>
          <w:tcPr>
            <w:tcW w:type="dxa" w:w="2160"/>
          </w:tcPr>
          <w:p>
            <w:r>
              <w:t>55 -&gt; 54</w:t>
            </w:r>
          </w:p>
        </w:tc>
      </w:tr>
      <w:tr>
        <w:tc>
          <w:tcPr>
            <w:tcW w:type="dxa" w:w="2160"/>
          </w:tcPr>
          <w:p>
            <w:r>
              <w:t>1783762131160_03_050</w:t>
            </w:r>
          </w:p>
        </w:tc>
        <w:tc>
          <w:tcPr>
            <w:tcW w:type="dxa" w:w="2160"/>
          </w:tcPr>
          <w:p>
            <w:r>
              <w:t>OK</w:t>
            </w:r>
          </w:p>
        </w:tc>
        <w:tc>
          <w:tcPr>
            <w:tcW w:type="dxa" w:w="2160"/>
          </w:tcPr>
          <w:p>
            <w:r>
              <w:t>4.32s</w:t>
            </w:r>
          </w:p>
        </w:tc>
        <w:tc>
          <w:tcPr>
            <w:tcW w:type="dxa" w:w="2160"/>
          </w:tcPr>
          <w:p>
            <w:r>
              <w:t>55 -&gt; 54</w:t>
            </w:r>
          </w:p>
        </w:tc>
      </w:tr>
      <w:tr>
        <w:tc>
          <w:tcPr>
            <w:tcW w:type="dxa" w:w="2160"/>
          </w:tcPr>
          <w:p>
            <w:r>
              <w:t>1783762131160_03_051</w:t>
            </w:r>
          </w:p>
        </w:tc>
        <w:tc>
          <w:tcPr>
            <w:tcW w:type="dxa" w:w="2160"/>
          </w:tcPr>
          <w:p>
            <w:r>
              <w:t>OK</w:t>
            </w:r>
          </w:p>
        </w:tc>
        <w:tc>
          <w:tcPr>
            <w:tcW w:type="dxa" w:w="2160"/>
          </w:tcPr>
          <w:p>
            <w:r>
              <w:t>4.30s</w:t>
            </w:r>
          </w:p>
        </w:tc>
        <w:tc>
          <w:tcPr>
            <w:tcW w:type="dxa" w:w="2160"/>
          </w:tcPr>
          <w:p>
            <w:r>
              <w:t>55 -&gt; 54</w:t>
            </w:r>
          </w:p>
        </w:tc>
      </w:tr>
      <w:tr>
        <w:tc>
          <w:tcPr>
            <w:tcW w:type="dxa" w:w="2160"/>
          </w:tcPr>
          <w:p>
            <w:r>
              <w:t>1783762131160_03_052</w:t>
            </w:r>
          </w:p>
        </w:tc>
        <w:tc>
          <w:tcPr>
            <w:tcW w:type="dxa" w:w="2160"/>
          </w:tcPr>
          <w:p>
            <w:r>
              <w:t>OK</w:t>
            </w:r>
          </w:p>
        </w:tc>
        <w:tc>
          <w:tcPr>
            <w:tcW w:type="dxa" w:w="2160"/>
          </w:tcPr>
          <w:p>
            <w:r>
              <w:t>4.56s</w:t>
            </w:r>
          </w:p>
        </w:tc>
        <w:tc>
          <w:tcPr>
            <w:tcW w:type="dxa" w:w="2160"/>
          </w:tcPr>
          <w:p>
            <w:r>
              <w:t>55 -&gt; 54</w:t>
            </w:r>
          </w:p>
        </w:tc>
      </w:tr>
      <w:tr>
        <w:tc>
          <w:tcPr>
            <w:tcW w:type="dxa" w:w="2160"/>
          </w:tcPr>
          <w:p>
            <w:r>
              <w:t>1783762131160_03_053</w:t>
            </w:r>
          </w:p>
        </w:tc>
        <w:tc>
          <w:tcPr>
            <w:tcW w:type="dxa" w:w="2160"/>
          </w:tcPr>
          <w:p>
            <w:r>
              <w:t>OK</w:t>
            </w:r>
          </w:p>
        </w:tc>
        <w:tc>
          <w:tcPr>
            <w:tcW w:type="dxa" w:w="2160"/>
          </w:tcPr>
          <w:p>
            <w:r>
              <w:t>4.52s</w:t>
            </w:r>
          </w:p>
        </w:tc>
        <w:tc>
          <w:tcPr>
            <w:tcW w:type="dxa" w:w="2160"/>
          </w:tcPr>
          <w:p>
            <w:r>
              <w:t>55 -&gt; 54</w:t>
            </w:r>
          </w:p>
        </w:tc>
      </w:tr>
      <w:tr>
        <w:tc>
          <w:tcPr>
            <w:tcW w:type="dxa" w:w="2160"/>
          </w:tcPr>
          <w:p>
            <w:r>
              <w:t>1783762131160_03_054</w:t>
            </w:r>
          </w:p>
        </w:tc>
        <w:tc>
          <w:tcPr>
            <w:tcW w:type="dxa" w:w="2160"/>
          </w:tcPr>
          <w:p>
            <w:r>
              <w:t>OK</w:t>
            </w:r>
          </w:p>
        </w:tc>
        <w:tc>
          <w:tcPr>
            <w:tcW w:type="dxa" w:w="2160"/>
          </w:tcPr>
          <w:p>
            <w:r>
              <w:t>4.53s</w:t>
            </w:r>
          </w:p>
        </w:tc>
        <w:tc>
          <w:tcPr>
            <w:tcW w:type="dxa" w:w="2160"/>
          </w:tcPr>
          <w:p>
            <w:r>
              <w:t>55 -&gt; 54</w:t>
            </w:r>
          </w:p>
        </w:tc>
      </w:tr>
      <w:tr>
        <w:tc>
          <w:tcPr>
            <w:tcW w:type="dxa" w:w="2160"/>
          </w:tcPr>
          <w:p>
            <w:r>
              <w:t>1783762131160_03_055</w:t>
            </w:r>
          </w:p>
        </w:tc>
        <w:tc>
          <w:tcPr>
            <w:tcW w:type="dxa" w:w="2160"/>
          </w:tcPr>
          <w:p>
            <w:r>
              <w:t>OK</w:t>
            </w:r>
          </w:p>
        </w:tc>
        <w:tc>
          <w:tcPr>
            <w:tcW w:type="dxa" w:w="2160"/>
          </w:tcPr>
          <w:p>
            <w:r>
              <w:t>4.52s</w:t>
            </w:r>
          </w:p>
        </w:tc>
        <w:tc>
          <w:tcPr>
            <w:tcW w:type="dxa" w:w="2160"/>
          </w:tcPr>
          <w:p>
            <w:r>
              <w:t>55 -&gt; 54</w:t>
            </w:r>
          </w:p>
        </w:tc>
      </w:tr>
      <w:tr>
        <w:tc>
          <w:tcPr>
            <w:tcW w:type="dxa" w:w="2160"/>
          </w:tcPr>
          <w:p>
            <w:r>
              <w:t>1783762131160_03_056</w:t>
            </w:r>
          </w:p>
        </w:tc>
        <w:tc>
          <w:tcPr>
            <w:tcW w:type="dxa" w:w="2160"/>
          </w:tcPr>
          <w:p>
            <w:r>
              <w:t>OK</w:t>
            </w:r>
          </w:p>
        </w:tc>
        <w:tc>
          <w:tcPr>
            <w:tcW w:type="dxa" w:w="2160"/>
          </w:tcPr>
          <w:p>
            <w:r>
              <w:t>4.53s</w:t>
            </w:r>
          </w:p>
        </w:tc>
        <w:tc>
          <w:tcPr>
            <w:tcW w:type="dxa" w:w="2160"/>
          </w:tcPr>
          <w:p>
            <w:r>
              <w:t>55 -&gt; 54</w:t>
            </w:r>
          </w:p>
        </w:tc>
      </w:tr>
      <w:tr>
        <w:tc>
          <w:tcPr>
            <w:tcW w:type="dxa" w:w="2160"/>
          </w:tcPr>
          <w:p>
            <w:r>
              <w:t>1783762131160_03_057</w:t>
            </w:r>
          </w:p>
        </w:tc>
        <w:tc>
          <w:tcPr>
            <w:tcW w:type="dxa" w:w="2160"/>
          </w:tcPr>
          <w:p>
            <w:r>
              <w:t>OK</w:t>
            </w:r>
          </w:p>
        </w:tc>
        <w:tc>
          <w:tcPr>
            <w:tcW w:type="dxa" w:w="2160"/>
          </w:tcPr>
          <w:p>
            <w:r>
              <w:t>4.63s</w:t>
            </w:r>
          </w:p>
        </w:tc>
        <w:tc>
          <w:tcPr>
            <w:tcW w:type="dxa" w:w="2160"/>
          </w:tcPr>
          <w:p>
            <w:r>
              <w:t>55 -&gt; 54</w:t>
            </w:r>
          </w:p>
        </w:tc>
      </w:tr>
      <w:tr>
        <w:tc>
          <w:tcPr>
            <w:tcW w:type="dxa" w:w="2160"/>
          </w:tcPr>
          <w:p>
            <w:r>
              <w:t>1783762131160_03_058</w:t>
            </w:r>
          </w:p>
        </w:tc>
        <w:tc>
          <w:tcPr>
            <w:tcW w:type="dxa" w:w="2160"/>
          </w:tcPr>
          <w:p>
            <w:r>
              <w:t>OK</w:t>
            </w:r>
          </w:p>
        </w:tc>
        <w:tc>
          <w:tcPr>
            <w:tcW w:type="dxa" w:w="2160"/>
          </w:tcPr>
          <w:p>
            <w:r>
              <w:t>4.61s</w:t>
            </w:r>
          </w:p>
        </w:tc>
        <w:tc>
          <w:tcPr>
            <w:tcW w:type="dxa" w:w="2160"/>
          </w:tcPr>
          <w:p>
            <w:r>
              <w:t>55 -&gt; 54</w:t>
            </w:r>
          </w:p>
        </w:tc>
      </w:tr>
      <w:tr>
        <w:tc>
          <w:tcPr>
            <w:tcW w:type="dxa" w:w="2160"/>
          </w:tcPr>
          <w:p>
            <w:r>
              <w:t>1783762131160_03_059</w:t>
            </w:r>
          </w:p>
        </w:tc>
        <w:tc>
          <w:tcPr>
            <w:tcW w:type="dxa" w:w="2160"/>
          </w:tcPr>
          <w:p>
            <w:r>
              <w:t>OK</w:t>
            </w:r>
          </w:p>
        </w:tc>
        <w:tc>
          <w:tcPr>
            <w:tcW w:type="dxa" w:w="2160"/>
          </w:tcPr>
          <w:p>
            <w:r>
              <w:t>4.64s</w:t>
            </w:r>
          </w:p>
        </w:tc>
        <w:tc>
          <w:tcPr>
            <w:tcW w:type="dxa" w:w="2160"/>
          </w:tcPr>
          <w:p>
            <w:r>
              <w:t>55 -&gt; 54</w:t>
            </w:r>
          </w:p>
        </w:tc>
      </w:tr>
      <w:tr>
        <w:tc>
          <w:tcPr>
            <w:tcW w:type="dxa" w:w="2160"/>
          </w:tcPr>
          <w:p>
            <w:r>
              <w:t>1783762131160_03_060</w:t>
            </w:r>
          </w:p>
        </w:tc>
        <w:tc>
          <w:tcPr>
            <w:tcW w:type="dxa" w:w="2160"/>
          </w:tcPr>
          <w:p>
            <w:r>
              <w:t>OK</w:t>
            </w:r>
          </w:p>
        </w:tc>
        <w:tc>
          <w:tcPr>
            <w:tcW w:type="dxa" w:w="2160"/>
          </w:tcPr>
          <w:p>
            <w:r>
              <w:t>4.85s</w:t>
            </w:r>
          </w:p>
        </w:tc>
        <w:tc>
          <w:tcPr>
            <w:tcW w:type="dxa" w:w="2160"/>
          </w:tcPr>
          <w:p>
            <w:r>
              <w:t>55 -&gt; 54</w:t>
            </w:r>
          </w:p>
        </w:tc>
      </w:tr>
      <w:tr>
        <w:tc>
          <w:tcPr>
            <w:tcW w:type="dxa" w:w="2160"/>
          </w:tcPr>
          <w:p>
            <w:r>
              <w:t>1783762131160_03_061</w:t>
            </w:r>
          </w:p>
        </w:tc>
        <w:tc>
          <w:tcPr>
            <w:tcW w:type="dxa" w:w="2160"/>
          </w:tcPr>
          <w:p>
            <w:r>
              <w:t>OK</w:t>
            </w:r>
          </w:p>
        </w:tc>
        <w:tc>
          <w:tcPr>
            <w:tcW w:type="dxa" w:w="2160"/>
          </w:tcPr>
          <w:p>
            <w:r>
              <w:t>4.74s</w:t>
            </w:r>
          </w:p>
        </w:tc>
        <w:tc>
          <w:tcPr>
            <w:tcW w:type="dxa" w:w="2160"/>
          </w:tcPr>
          <w:p>
            <w:r>
              <w:t>55 -&gt; 54</w:t>
            </w:r>
          </w:p>
        </w:tc>
      </w:tr>
      <w:tr>
        <w:tc>
          <w:tcPr>
            <w:tcW w:type="dxa" w:w="2160"/>
          </w:tcPr>
          <w:p>
            <w:r>
              <w:t>1783762131160_03_062</w:t>
            </w:r>
          </w:p>
        </w:tc>
        <w:tc>
          <w:tcPr>
            <w:tcW w:type="dxa" w:w="2160"/>
          </w:tcPr>
          <w:p>
            <w:r>
              <w:t>OK</w:t>
            </w:r>
          </w:p>
        </w:tc>
        <w:tc>
          <w:tcPr>
            <w:tcW w:type="dxa" w:w="2160"/>
          </w:tcPr>
          <w:p>
            <w:r>
              <w:t>4.73s</w:t>
            </w:r>
          </w:p>
        </w:tc>
        <w:tc>
          <w:tcPr>
            <w:tcW w:type="dxa" w:w="2160"/>
          </w:tcPr>
          <w:p>
            <w:r>
              <w:t>55 -&gt; 54</w:t>
            </w:r>
          </w:p>
        </w:tc>
      </w:tr>
      <w:tr>
        <w:tc>
          <w:tcPr>
            <w:tcW w:type="dxa" w:w="2160"/>
          </w:tcPr>
          <w:p>
            <w:r>
              <w:t>1783762131160_03_063</w:t>
            </w:r>
          </w:p>
        </w:tc>
        <w:tc>
          <w:tcPr>
            <w:tcW w:type="dxa" w:w="2160"/>
          </w:tcPr>
          <w:p>
            <w:r>
              <w:t>OK</w:t>
            </w:r>
          </w:p>
        </w:tc>
        <w:tc>
          <w:tcPr>
            <w:tcW w:type="dxa" w:w="2160"/>
          </w:tcPr>
          <w:p>
            <w:r>
              <w:t>4.73s</w:t>
            </w:r>
          </w:p>
        </w:tc>
        <w:tc>
          <w:tcPr>
            <w:tcW w:type="dxa" w:w="2160"/>
          </w:tcPr>
          <w:p>
            <w:r>
              <w:t>55 -&gt; 54</w:t>
            </w:r>
          </w:p>
        </w:tc>
      </w:tr>
      <w:tr>
        <w:tc>
          <w:tcPr>
            <w:tcW w:type="dxa" w:w="2160"/>
          </w:tcPr>
          <w:p>
            <w:r>
              <w:t>1783762131160_03_064</w:t>
            </w:r>
          </w:p>
        </w:tc>
        <w:tc>
          <w:tcPr>
            <w:tcW w:type="dxa" w:w="2160"/>
          </w:tcPr>
          <w:p>
            <w:r>
              <w:t>OK</w:t>
            </w:r>
          </w:p>
        </w:tc>
        <w:tc>
          <w:tcPr>
            <w:tcW w:type="dxa" w:w="2160"/>
          </w:tcPr>
          <w:p>
            <w:r>
              <w:t>4.72s</w:t>
            </w:r>
          </w:p>
        </w:tc>
        <w:tc>
          <w:tcPr>
            <w:tcW w:type="dxa" w:w="2160"/>
          </w:tcPr>
          <w:p>
            <w:r>
              <w:t>55 -&gt; 54</w:t>
            </w:r>
          </w:p>
        </w:tc>
      </w:tr>
      <w:tr>
        <w:tc>
          <w:tcPr>
            <w:tcW w:type="dxa" w:w="2160"/>
          </w:tcPr>
          <w:p>
            <w:r>
              <w:t>1783762131160_03_065</w:t>
            </w:r>
          </w:p>
        </w:tc>
        <w:tc>
          <w:tcPr>
            <w:tcW w:type="dxa" w:w="2160"/>
          </w:tcPr>
          <w:p>
            <w:r>
              <w:t>OK</w:t>
            </w:r>
          </w:p>
        </w:tc>
        <w:tc>
          <w:tcPr>
            <w:tcW w:type="dxa" w:w="2160"/>
          </w:tcPr>
          <w:p>
            <w:r>
              <w:t>4.72s</w:t>
            </w:r>
          </w:p>
        </w:tc>
        <w:tc>
          <w:tcPr>
            <w:tcW w:type="dxa" w:w="2160"/>
          </w:tcPr>
          <w:p>
            <w:r>
              <w:t>55 -&gt; 54</w:t>
            </w:r>
          </w:p>
        </w:tc>
      </w:tr>
      <w:tr>
        <w:tc>
          <w:tcPr>
            <w:tcW w:type="dxa" w:w="2160"/>
          </w:tcPr>
          <w:p>
            <w:r>
              <w:t>1783762131160_03_066</w:t>
            </w:r>
          </w:p>
        </w:tc>
        <w:tc>
          <w:tcPr>
            <w:tcW w:type="dxa" w:w="2160"/>
          </w:tcPr>
          <w:p>
            <w:r>
              <w:t>OK</w:t>
            </w:r>
          </w:p>
        </w:tc>
        <w:tc>
          <w:tcPr>
            <w:tcW w:type="dxa" w:w="2160"/>
          </w:tcPr>
          <w:p>
            <w:r>
              <w:t>4.88s</w:t>
            </w:r>
          </w:p>
        </w:tc>
        <w:tc>
          <w:tcPr>
            <w:tcW w:type="dxa" w:w="2160"/>
          </w:tcPr>
          <w:p>
            <w:r>
              <w:t>55 -&gt; 54</w:t>
            </w:r>
          </w:p>
        </w:tc>
      </w:tr>
      <w:tr>
        <w:tc>
          <w:tcPr>
            <w:tcW w:type="dxa" w:w="2160"/>
          </w:tcPr>
          <w:p>
            <w:r>
              <w:t>1783762131160_03_067</w:t>
            </w:r>
          </w:p>
        </w:tc>
        <w:tc>
          <w:tcPr>
            <w:tcW w:type="dxa" w:w="2160"/>
          </w:tcPr>
          <w:p>
            <w:r>
              <w:t>OK</w:t>
            </w:r>
          </w:p>
        </w:tc>
        <w:tc>
          <w:tcPr>
            <w:tcW w:type="dxa" w:w="2160"/>
          </w:tcPr>
          <w:p>
            <w:r>
              <w:t>4.91s</w:t>
            </w:r>
          </w:p>
        </w:tc>
        <w:tc>
          <w:tcPr>
            <w:tcW w:type="dxa" w:w="2160"/>
          </w:tcPr>
          <w:p>
            <w:r>
              <w:t>55 -&gt; 54</w:t>
            </w:r>
          </w:p>
        </w:tc>
      </w:tr>
      <w:tr>
        <w:tc>
          <w:tcPr>
            <w:tcW w:type="dxa" w:w="2160"/>
          </w:tcPr>
          <w:p>
            <w:r>
              <w:t>1783762131160_03_068</w:t>
            </w:r>
          </w:p>
        </w:tc>
        <w:tc>
          <w:tcPr>
            <w:tcW w:type="dxa" w:w="2160"/>
          </w:tcPr>
          <w:p>
            <w:r>
              <w:t>OK</w:t>
            </w:r>
          </w:p>
        </w:tc>
        <w:tc>
          <w:tcPr>
            <w:tcW w:type="dxa" w:w="2160"/>
          </w:tcPr>
          <w:p>
            <w:r>
              <w:t>5.44s</w:t>
            </w:r>
          </w:p>
        </w:tc>
        <w:tc>
          <w:tcPr>
            <w:tcW w:type="dxa" w:w="2160"/>
          </w:tcPr>
          <w:p>
            <w:r>
              <w:t>55 -&gt; 54</w:t>
            </w:r>
          </w:p>
        </w:tc>
      </w:tr>
      <w:tr>
        <w:tc>
          <w:tcPr>
            <w:tcW w:type="dxa" w:w="2160"/>
          </w:tcPr>
          <w:p>
            <w:r>
              <w:t>1783762131160_03_069</w:t>
            </w:r>
          </w:p>
        </w:tc>
        <w:tc>
          <w:tcPr>
            <w:tcW w:type="dxa" w:w="2160"/>
          </w:tcPr>
          <w:p>
            <w:r>
              <w:t>OK</w:t>
            </w:r>
          </w:p>
        </w:tc>
        <w:tc>
          <w:tcPr>
            <w:tcW w:type="dxa" w:w="2160"/>
          </w:tcPr>
          <w:p>
            <w:r>
              <w:t>4.62s</w:t>
            </w:r>
          </w:p>
        </w:tc>
        <w:tc>
          <w:tcPr>
            <w:tcW w:type="dxa" w:w="2160"/>
          </w:tcPr>
          <w:p>
            <w:r>
              <w:t>55 -&gt; 54</w:t>
            </w:r>
          </w:p>
        </w:tc>
      </w:tr>
      <w:tr>
        <w:tc>
          <w:tcPr>
            <w:tcW w:type="dxa" w:w="2160"/>
          </w:tcPr>
          <w:p>
            <w:r>
              <w:t>1783762131160_03_070</w:t>
            </w:r>
          </w:p>
        </w:tc>
        <w:tc>
          <w:tcPr>
            <w:tcW w:type="dxa" w:w="2160"/>
          </w:tcPr>
          <w:p>
            <w:r>
              <w:t>OK</w:t>
            </w:r>
          </w:p>
        </w:tc>
        <w:tc>
          <w:tcPr>
            <w:tcW w:type="dxa" w:w="2160"/>
          </w:tcPr>
          <w:p>
            <w:r>
              <w:t>4.72s</w:t>
            </w:r>
          </w:p>
        </w:tc>
        <w:tc>
          <w:tcPr>
            <w:tcW w:type="dxa" w:w="2160"/>
          </w:tcPr>
          <w:p>
            <w:r>
              <w:t>55 -&gt; 54</w:t>
            </w:r>
          </w:p>
        </w:tc>
      </w:tr>
      <w:tr>
        <w:tc>
          <w:tcPr>
            <w:tcW w:type="dxa" w:w="2160"/>
          </w:tcPr>
          <w:p>
            <w:r>
              <w:t>1783762131160_03_071</w:t>
            </w:r>
          </w:p>
        </w:tc>
        <w:tc>
          <w:tcPr>
            <w:tcW w:type="dxa" w:w="2160"/>
          </w:tcPr>
          <w:p>
            <w:r>
              <w:t>OK</w:t>
            </w:r>
          </w:p>
        </w:tc>
        <w:tc>
          <w:tcPr>
            <w:tcW w:type="dxa" w:w="2160"/>
          </w:tcPr>
          <w:p>
            <w:r>
              <w:t>4.72s</w:t>
            </w:r>
          </w:p>
        </w:tc>
        <w:tc>
          <w:tcPr>
            <w:tcW w:type="dxa" w:w="2160"/>
          </w:tcPr>
          <w:p>
            <w:r>
              <w:t>55 -&gt; 54</w:t>
            </w:r>
          </w:p>
        </w:tc>
      </w:tr>
      <w:tr>
        <w:tc>
          <w:tcPr>
            <w:tcW w:type="dxa" w:w="2160"/>
          </w:tcPr>
          <w:p>
            <w:r>
              <w:t>1783762131160_03_072</w:t>
            </w:r>
          </w:p>
        </w:tc>
        <w:tc>
          <w:tcPr>
            <w:tcW w:type="dxa" w:w="2160"/>
          </w:tcPr>
          <w:p>
            <w:r>
              <w:t>OK</w:t>
            </w:r>
          </w:p>
        </w:tc>
        <w:tc>
          <w:tcPr>
            <w:tcW w:type="dxa" w:w="2160"/>
          </w:tcPr>
          <w:p>
            <w:r>
              <w:t>5.04s</w:t>
            </w:r>
          </w:p>
        </w:tc>
        <w:tc>
          <w:tcPr>
            <w:tcW w:type="dxa" w:w="2160"/>
          </w:tcPr>
          <w:p>
            <w:r>
              <w:t>55 -&gt; 54</w:t>
            </w:r>
          </w:p>
        </w:tc>
      </w:tr>
      <w:tr>
        <w:tc>
          <w:tcPr>
            <w:tcW w:type="dxa" w:w="2160"/>
          </w:tcPr>
          <w:p>
            <w:r>
              <w:t>1783762131160_03_073</w:t>
            </w:r>
          </w:p>
        </w:tc>
        <w:tc>
          <w:tcPr>
            <w:tcW w:type="dxa" w:w="2160"/>
          </w:tcPr>
          <w:p>
            <w:r>
              <w:t>OK</w:t>
            </w:r>
          </w:p>
        </w:tc>
        <w:tc>
          <w:tcPr>
            <w:tcW w:type="dxa" w:w="2160"/>
          </w:tcPr>
          <w:p>
            <w:r>
              <w:t>4.82s</w:t>
            </w:r>
          </w:p>
        </w:tc>
        <w:tc>
          <w:tcPr>
            <w:tcW w:type="dxa" w:w="2160"/>
          </w:tcPr>
          <w:p>
            <w:r>
              <w:t>55 -&gt; 54</w:t>
            </w:r>
          </w:p>
        </w:tc>
      </w:tr>
      <w:tr>
        <w:tc>
          <w:tcPr>
            <w:tcW w:type="dxa" w:w="2160"/>
          </w:tcPr>
          <w:p>
            <w:r>
              <w:t>1783762131160_03_074</w:t>
            </w:r>
          </w:p>
        </w:tc>
        <w:tc>
          <w:tcPr>
            <w:tcW w:type="dxa" w:w="2160"/>
          </w:tcPr>
          <w:p>
            <w:r>
              <w:t>OK</w:t>
            </w:r>
          </w:p>
        </w:tc>
        <w:tc>
          <w:tcPr>
            <w:tcW w:type="dxa" w:w="2160"/>
          </w:tcPr>
          <w:p>
            <w:r>
              <w:t>4.98s</w:t>
            </w:r>
          </w:p>
        </w:tc>
        <w:tc>
          <w:tcPr>
            <w:tcW w:type="dxa" w:w="2160"/>
          </w:tcPr>
          <w:p>
            <w:r>
              <w:t>55 -&gt; 54</w:t>
            </w:r>
          </w:p>
        </w:tc>
      </w:tr>
      <w:tr>
        <w:tc>
          <w:tcPr>
            <w:tcW w:type="dxa" w:w="2160"/>
          </w:tcPr>
          <w:p>
            <w:r>
              <w:t>1783762131160_03_075</w:t>
            </w:r>
          </w:p>
        </w:tc>
        <w:tc>
          <w:tcPr>
            <w:tcW w:type="dxa" w:w="2160"/>
          </w:tcPr>
          <w:p>
            <w:r>
              <w:t>OK</w:t>
            </w:r>
          </w:p>
        </w:tc>
        <w:tc>
          <w:tcPr>
            <w:tcW w:type="dxa" w:w="2160"/>
          </w:tcPr>
          <w:p>
            <w:r>
              <w:t>4.82s</w:t>
            </w:r>
          </w:p>
        </w:tc>
        <w:tc>
          <w:tcPr>
            <w:tcW w:type="dxa" w:w="2160"/>
          </w:tcPr>
          <w:p>
            <w:r>
              <w:t>55 -&gt; 54</w:t>
            </w:r>
          </w:p>
        </w:tc>
      </w:tr>
      <w:tr>
        <w:tc>
          <w:tcPr>
            <w:tcW w:type="dxa" w:w="2160"/>
          </w:tcPr>
          <w:p>
            <w:r>
              <w:t>1783762131160_03_076</w:t>
            </w:r>
          </w:p>
        </w:tc>
        <w:tc>
          <w:tcPr>
            <w:tcW w:type="dxa" w:w="2160"/>
          </w:tcPr>
          <w:p>
            <w:r>
              <w:t>OK</w:t>
            </w:r>
          </w:p>
        </w:tc>
        <w:tc>
          <w:tcPr>
            <w:tcW w:type="dxa" w:w="2160"/>
          </w:tcPr>
          <w:p>
            <w:r>
              <w:t>4.82s</w:t>
            </w:r>
          </w:p>
        </w:tc>
        <w:tc>
          <w:tcPr>
            <w:tcW w:type="dxa" w:w="2160"/>
          </w:tcPr>
          <w:p>
            <w:r>
              <w:t>55 -&gt; 54</w:t>
            </w:r>
          </w:p>
        </w:tc>
      </w:tr>
      <w:tr>
        <w:tc>
          <w:tcPr>
            <w:tcW w:type="dxa" w:w="2160"/>
          </w:tcPr>
          <w:p>
            <w:r>
              <w:t>1783762131160_03_077</w:t>
            </w:r>
          </w:p>
        </w:tc>
        <w:tc>
          <w:tcPr>
            <w:tcW w:type="dxa" w:w="2160"/>
          </w:tcPr>
          <w:p>
            <w:r>
              <w:t>OK</w:t>
            </w:r>
          </w:p>
        </w:tc>
        <w:tc>
          <w:tcPr>
            <w:tcW w:type="dxa" w:w="2160"/>
          </w:tcPr>
          <w:p>
            <w:r>
              <w:t>4.93s</w:t>
            </w:r>
          </w:p>
        </w:tc>
        <w:tc>
          <w:tcPr>
            <w:tcW w:type="dxa" w:w="2160"/>
          </w:tcPr>
          <w:p>
            <w:r>
              <w:t>55 -&gt; 54</w:t>
            </w:r>
          </w:p>
        </w:tc>
      </w:tr>
      <w:tr>
        <w:tc>
          <w:tcPr>
            <w:tcW w:type="dxa" w:w="2160"/>
          </w:tcPr>
          <w:p>
            <w:r>
              <w:t>1783762131160_03_078</w:t>
            </w:r>
          </w:p>
        </w:tc>
        <w:tc>
          <w:tcPr>
            <w:tcW w:type="dxa" w:w="2160"/>
          </w:tcPr>
          <w:p>
            <w:r>
              <w:t>OK</w:t>
            </w:r>
          </w:p>
        </w:tc>
        <w:tc>
          <w:tcPr>
            <w:tcW w:type="dxa" w:w="2160"/>
          </w:tcPr>
          <w:p>
            <w:r>
              <w:t>4.73s</w:t>
            </w:r>
          </w:p>
        </w:tc>
        <w:tc>
          <w:tcPr>
            <w:tcW w:type="dxa" w:w="2160"/>
          </w:tcPr>
          <w:p>
            <w:r>
              <w:t>55 -&gt; 54</w:t>
            </w:r>
          </w:p>
        </w:tc>
      </w:tr>
      <w:tr>
        <w:tc>
          <w:tcPr>
            <w:tcW w:type="dxa" w:w="2160"/>
          </w:tcPr>
          <w:p>
            <w:r>
              <w:t>1783762131160_03_079</w:t>
            </w:r>
          </w:p>
        </w:tc>
        <w:tc>
          <w:tcPr>
            <w:tcW w:type="dxa" w:w="2160"/>
          </w:tcPr>
          <w:p>
            <w:r>
              <w:t>OK</w:t>
            </w:r>
          </w:p>
        </w:tc>
        <w:tc>
          <w:tcPr>
            <w:tcW w:type="dxa" w:w="2160"/>
          </w:tcPr>
          <w:p>
            <w:r>
              <w:t>4.51s</w:t>
            </w:r>
          </w:p>
        </w:tc>
        <w:tc>
          <w:tcPr>
            <w:tcW w:type="dxa" w:w="2160"/>
          </w:tcPr>
          <w:p>
            <w:r>
              <w:t>55 -&gt; 54</w:t>
            </w:r>
          </w:p>
        </w:tc>
      </w:tr>
      <w:tr>
        <w:tc>
          <w:tcPr>
            <w:tcW w:type="dxa" w:w="2160"/>
          </w:tcPr>
          <w:p>
            <w:r>
              <w:t>1783762131160_03_080</w:t>
            </w:r>
          </w:p>
        </w:tc>
        <w:tc>
          <w:tcPr>
            <w:tcW w:type="dxa" w:w="2160"/>
          </w:tcPr>
          <w:p>
            <w:r>
              <w:t>OK</w:t>
            </w:r>
          </w:p>
        </w:tc>
        <w:tc>
          <w:tcPr>
            <w:tcW w:type="dxa" w:w="2160"/>
          </w:tcPr>
          <w:p>
            <w:r>
              <w:t>4.63s</w:t>
            </w:r>
          </w:p>
        </w:tc>
        <w:tc>
          <w:tcPr>
            <w:tcW w:type="dxa" w:w="2160"/>
          </w:tcPr>
          <w:p>
            <w:r>
              <w:t>55 -&gt; 54</w:t>
            </w:r>
          </w:p>
        </w:tc>
      </w:tr>
      <w:tr>
        <w:tc>
          <w:tcPr>
            <w:tcW w:type="dxa" w:w="2160"/>
          </w:tcPr>
          <w:p>
            <w:r>
              <w:t>1783762131160_03_081</w:t>
            </w:r>
          </w:p>
        </w:tc>
        <w:tc>
          <w:tcPr>
            <w:tcW w:type="dxa" w:w="2160"/>
          </w:tcPr>
          <w:p>
            <w:r>
              <w:t>OK</w:t>
            </w:r>
          </w:p>
        </w:tc>
        <w:tc>
          <w:tcPr>
            <w:tcW w:type="dxa" w:w="2160"/>
          </w:tcPr>
          <w:p>
            <w:r>
              <w:t>4.63s</w:t>
            </w:r>
          </w:p>
        </w:tc>
        <w:tc>
          <w:tcPr>
            <w:tcW w:type="dxa" w:w="2160"/>
          </w:tcPr>
          <w:p>
            <w:r>
              <w:t>55 -&gt; 54</w:t>
            </w:r>
          </w:p>
        </w:tc>
      </w:tr>
      <w:tr>
        <w:tc>
          <w:tcPr>
            <w:tcW w:type="dxa" w:w="2160"/>
          </w:tcPr>
          <w:p>
            <w:r>
              <w:t>1783762131160_03_082</w:t>
            </w:r>
          </w:p>
        </w:tc>
        <w:tc>
          <w:tcPr>
            <w:tcW w:type="dxa" w:w="2160"/>
          </w:tcPr>
          <w:p>
            <w:r>
              <w:t>OK</w:t>
            </w:r>
          </w:p>
        </w:tc>
        <w:tc>
          <w:tcPr>
            <w:tcW w:type="dxa" w:w="2160"/>
          </w:tcPr>
          <w:p>
            <w:r>
              <w:t>4.63s</w:t>
            </w:r>
          </w:p>
        </w:tc>
        <w:tc>
          <w:tcPr>
            <w:tcW w:type="dxa" w:w="2160"/>
          </w:tcPr>
          <w:p>
            <w:r>
              <w:t>55 -&gt; 54</w:t>
            </w:r>
          </w:p>
        </w:tc>
      </w:tr>
      <w:tr>
        <w:tc>
          <w:tcPr>
            <w:tcW w:type="dxa" w:w="2160"/>
          </w:tcPr>
          <w:p>
            <w:r>
              <w:t>1783762131160_03_083</w:t>
            </w:r>
          </w:p>
        </w:tc>
        <w:tc>
          <w:tcPr>
            <w:tcW w:type="dxa" w:w="2160"/>
          </w:tcPr>
          <w:p>
            <w:r>
              <w:t>OK</w:t>
            </w:r>
          </w:p>
        </w:tc>
        <w:tc>
          <w:tcPr>
            <w:tcW w:type="dxa" w:w="2160"/>
          </w:tcPr>
          <w:p>
            <w:r>
              <w:t>4.63s</w:t>
            </w:r>
          </w:p>
        </w:tc>
        <w:tc>
          <w:tcPr>
            <w:tcW w:type="dxa" w:w="2160"/>
          </w:tcPr>
          <w:p>
            <w:r>
              <w:t>55 -&gt; 54</w:t>
            </w:r>
          </w:p>
        </w:tc>
      </w:tr>
      <w:tr>
        <w:tc>
          <w:tcPr>
            <w:tcW w:type="dxa" w:w="2160"/>
          </w:tcPr>
          <w:p>
            <w:r>
              <w:t>1783762131160_03_084</w:t>
            </w:r>
          </w:p>
        </w:tc>
        <w:tc>
          <w:tcPr>
            <w:tcW w:type="dxa" w:w="2160"/>
          </w:tcPr>
          <w:p>
            <w:r>
              <w:t>OK</w:t>
            </w:r>
          </w:p>
        </w:tc>
        <w:tc>
          <w:tcPr>
            <w:tcW w:type="dxa" w:w="2160"/>
          </w:tcPr>
          <w:p>
            <w:r>
              <w:t>4.41s</w:t>
            </w:r>
          </w:p>
        </w:tc>
        <w:tc>
          <w:tcPr>
            <w:tcW w:type="dxa" w:w="2160"/>
          </w:tcPr>
          <w:p>
            <w:r>
              <w:t>55 -&gt; 54</w:t>
            </w:r>
          </w:p>
        </w:tc>
      </w:tr>
      <w:tr>
        <w:tc>
          <w:tcPr>
            <w:tcW w:type="dxa" w:w="2160"/>
          </w:tcPr>
          <w:p>
            <w:r>
              <w:t>1783762131160_03_085</w:t>
            </w:r>
          </w:p>
        </w:tc>
        <w:tc>
          <w:tcPr>
            <w:tcW w:type="dxa" w:w="2160"/>
          </w:tcPr>
          <w:p>
            <w:r>
              <w:t>OK</w:t>
            </w:r>
          </w:p>
        </w:tc>
        <w:tc>
          <w:tcPr>
            <w:tcW w:type="dxa" w:w="2160"/>
          </w:tcPr>
          <w:p>
            <w:r>
              <w:t>4.44s</w:t>
            </w:r>
          </w:p>
        </w:tc>
        <w:tc>
          <w:tcPr>
            <w:tcW w:type="dxa" w:w="2160"/>
          </w:tcPr>
          <w:p>
            <w:r>
              <w:t>55 -&gt; 54</w:t>
            </w:r>
          </w:p>
        </w:tc>
      </w:tr>
      <w:tr>
        <w:tc>
          <w:tcPr>
            <w:tcW w:type="dxa" w:w="2160"/>
          </w:tcPr>
          <w:p>
            <w:r>
              <w:t>1783762131160_03_086</w:t>
            </w:r>
          </w:p>
        </w:tc>
        <w:tc>
          <w:tcPr>
            <w:tcW w:type="dxa" w:w="2160"/>
          </w:tcPr>
          <w:p>
            <w:r>
              <w:t>OK</w:t>
            </w:r>
          </w:p>
        </w:tc>
        <w:tc>
          <w:tcPr>
            <w:tcW w:type="dxa" w:w="2160"/>
          </w:tcPr>
          <w:p>
            <w:r>
              <w:t>4.47s</w:t>
            </w:r>
          </w:p>
        </w:tc>
        <w:tc>
          <w:tcPr>
            <w:tcW w:type="dxa" w:w="2160"/>
          </w:tcPr>
          <w:p>
            <w:r>
              <w:t>55 -&gt; 54</w:t>
            </w:r>
          </w:p>
        </w:tc>
      </w:tr>
      <w:tr>
        <w:tc>
          <w:tcPr>
            <w:tcW w:type="dxa" w:w="2160"/>
          </w:tcPr>
          <w:p>
            <w:r>
              <w:t>1783762131160_03_087</w:t>
            </w:r>
          </w:p>
        </w:tc>
        <w:tc>
          <w:tcPr>
            <w:tcW w:type="dxa" w:w="2160"/>
          </w:tcPr>
          <w:p>
            <w:r>
              <w:t>OK</w:t>
            </w:r>
          </w:p>
        </w:tc>
        <w:tc>
          <w:tcPr>
            <w:tcW w:type="dxa" w:w="2160"/>
          </w:tcPr>
          <w:p>
            <w:r>
              <w:t>4.65s</w:t>
            </w:r>
          </w:p>
        </w:tc>
        <w:tc>
          <w:tcPr>
            <w:tcW w:type="dxa" w:w="2160"/>
          </w:tcPr>
          <w:p>
            <w:r>
              <w:t>55 -&gt; 54</w:t>
            </w:r>
          </w:p>
        </w:tc>
      </w:tr>
      <w:tr>
        <w:tc>
          <w:tcPr>
            <w:tcW w:type="dxa" w:w="2160"/>
          </w:tcPr>
          <w:p>
            <w:r>
              <w:t>1783762131160_03_088</w:t>
            </w:r>
          </w:p>
        </w:tc>
        <w:tc>
          <w:tcPr>
            <w:tcW w:type="dxa" w:w="2160"/>
          </w:tcPr>
          <w:p>
            <w:r>
              <w:t>OK</w:t>
            </w:r>
          </w:p>
        </w:tc>
        <w:tc>
          <w:tcPr>
            <w:tcW w:type="dxa" w:w="2160"/>
          </w:tcPr>
          <w:p>
            <w:r>
              <w:t>4.65s</w:t>
            </w:r>
          </w:p>
        </w:tc>
        <w:tc>
          <w:tcPr>
            <w:tcW w:type="dxa" w:w="2160"/>
          </w:tcPr>
          <w:p>
            <w:r>
              <w:t>55 -&gt; 54</w:t>
            </w:r>
          </w:p>
        </w:tc>
      </w:tr>
      <w:tr>
        <w:tc>
          <w:tcPr>
            <w:tcW w:type="dxa" w:w="2160"/>
          </w:tcPr>
          <w:p>
            <w:r>
              <w:t>1783762131160_03_089</w:t>
            </w:r>
          </w:p>
        </w:tc>
        <w:tc>
          <w:tcPr>
            <w:tcW w:type="dxa" w:w="2160"/>
          </w:tcPr>
          <w:p>
            <w:r>
              <w:t>OK</w:t>
            </w:r>
          </w:p>
        </w:tc>
        <w:tc>
          <w:tcPr>
            <w:tcW w:type="dxa" w:w="2160"/>
          </w:tcPr>
          <w:p>
            <w:r>
              <w:t>4.54s</w:t>
            </w:r>
          </w:p>
        </w:tc>
        <w:tc>
          <w:tcPr>
            <w:tcW w:type="dxa" w:w="2160"/>
          </w:tcPr>
          <w:p>
            <w:r>
              <w:t>55 -&gt; 54</w:t>
            </w:r>
          </w:p>
        </w:tc>
      </w:tr>
      <w:tr>
        <w:tc>
          <w:tcPr>
            <w:tcW w:type="dxa" w:w="2160"/>
          </w:tcPr>
          <w:p>
            <w:r>
              <w:t>1783762131160_03_090</w:t>
            </w:r>
          </w:p>
        </w:tc>
        <w:tc>
          <w:tcPr>
            <w:tcW w:type="dxa" w:w="2160"/>
          </w:tcPr>
          <w:p>
            <w:r>
              <w:t>OK</w:t>
            </w:r>
          </w:p>
        </w:tc>
        <w:tc>
          <w:tcPr>
            <w:tcW w:type="dxa" w:w="2160"/>
          </w:tcPr>
          <w:p>
            <w:r>
              <w:t>4.41s</w:t>
            </w:r>
          </w:p>
        </w:tc>
        <w:tc>
          <w:tcPr>
            <w:tcW w:type="dxa" w:w="2160"/>
          </w:tcPr>
          <w:p>
            <w:r>
              <w:t>55 -&gt; 54</w:t>
            </w:r>
          </w:p>
        </w:tc>
      </w:tr>
      <w:tr>
        <w:tc>
          <w:tcPr>
            <w:tcW w:type="dxa" w:w="2160"/>
          </w:tcPr>
          <w:p>
            <w:r>
              <w:t>1783762131160_03_091</w:t>
            </w:r>
          </w:p>
        </w:tc>
        <w:tc>
          <w:tcPr>
            <w:tcW w:type="dxa" w:w="2160"/>
          </w:tcPr>
          <w:p>
            <w:r>
              <w:t>OK</w:t>
            </w:r>
          </w:p>
        </w:tc>
        <w:tc>
          <w:tcPr>
            <w:tcW w:type="dxa" w:w="2160"/>
          </w:tcPr>
          <w:p>
            <w:r>
              <w:t>4.22s</w:t>
            </w:r>
          </w:p>
        </w:tc>
        <w:tc>
          <w:tcPr>
            <w:tcW w:type="dxa" w:w="2160"/>
          </w:tcPr>
          <w:p>
            <w:r>
              <w:t>55 -&gt; 54</w:t>
            </w:r>
          </w:p>
        </w:tc>
      </w:tr>
      <w:tr>
        <w:tc>
          <w:tcPr>
            <w:tcW w:type="dxa" w:w="2160"/>
          </w:tcPr>
          <w:p>
            <w:r>
              <w:t>1783762131160_03_092</w:t>
            </w:r>
          </w:p>
        </w:tc>
        <w:tc>
          <w:tcPr>
            <w:tcW w:type="dxa" w:w="2160"/>
          </w:tcPr>
          <w:p>
            <w:r>
              <w:t>OK</w:t>
            </w:r>
          </w:p>
        </w:tc>
        <w:tc>
          <w:tcPr>
            <w:tcW w:type="dxa" w:w="2160"/>
          </w:tcPr>
          <w:p>
            <w:r>
              <w:t>4.21s</w:t>
            </w:r>
          </w:p>
        </w:tc>
        <w:tc>
          <w:tcPr>
            <w:tcW w:type="dxa" w:w="2160"/>
          </w:tcPr>
          <w:p>
            <w:r>
              <w:t>55 -&gt; 54</w:t>
            </w:r>
          </w:p>
        </w:tc>
      </w:tr>
      <w:tr>
        <w:tc>
          <w:tcPr>
            <w:tcW w:type="dxa" w:w="2160"/>
          </w:tcPr>
          <w:p>
            <w:r>
              <w:t>1783762131160_03_093</w:t>
            </w:r>
          </w:p>
        </w:tc>
        <w:tc>
          <w:tcPr>
            <w:tcW w:type="dxa" w:w="2160"/>
          </w:tcPr>
          <w:p>
            <w:r>
              <w:t>OK</w:t>
            </w:r>
          </w:p>
        </w:tc>
        <w:tc>
          <w:tcPr>
            <w:tcW w:type="dxa" w:w="2160"/>
          </w:tcPr>
          <w:p>
            <w:r>
              <w:t>4.21s</w:t>
            </w:r>
          </w:p>
        </w:tc>
        <w:tc>
          <w:tcPr>
            <w:tcW w:type="dxa" w:w="2160"/>
          </w:tcPr>
          <w:p>
            <w:r>
              <w:t>55 -&gt; 54</w:t>
            </w:r>
          </w:p>
        </w:tc>
      </w:tr>
      <w:tr>
        <w:tc>
          <w:tcPr>
            <w:tcW w:type="dxa" w:w="2160"/>
          </w:tcPr>
          <w:p>
            <w:r>
              <w:t>1783762131160_03_094</w:t>
            </w:r>
          </w:p>
        </w:tc>
        <w:tc>
          <w:tcPr>
            <w:tcW w:type="dxa" w:w="2160"/>
          </w:tcPr>
          <w:p>
            <w:r>
              <w:t>OK</w:t>
            </w:r>
          </w:p>
        </w:tc>
        <w:tc>
          <w:tcPr>
            <w:tcW w:type="dxa" w:w="2160"/>
          </w:tcPr>
          <w:p>
            <w:r>
              <w:t>4.73s</w:t>
            </w:r>
          </w:p>
        </w:tc>
        <w:tc>
          <w:tcPr>
            <w:tcW w:type="dxa" w:w="2160"/>
          </w:tcPr>
          <w:p>
            <w:r>
              <w:t>55 -&gt; 54</w:t>
            </w:r>
          </w:p>
        </w:tc>
      </w:tr>
      <w:tr>
        <w:tc>
          <w:tcPr>
            <w:tcW w:type="dxa" w:w="2160"/>
          </w:tcPr>
          <w:p>
            <w:r>
              <w:t>1783762131160_03_095</w:t>
            </w:r>
          </w:p>
        </w:tc>
        <w:tc>
          <w:tcPr>
            <w:tcW w:type="dxa" w:w="2160"/>
          </w:tcPr>
          <w:p>
            <w:r>
              <w:t>OK</w:t>
            </w:r>
          </w:p>
        </w:tc>
        <w:tc>
          <w:tcPr>
            <w:tcW w:type="dxa" w:w="2160"/>
          </w:tcPr>
          <w:p>
            <w:r>
              <w:t>4.36s</w:t>
            </w:r>
          </w:p>
        </w:tc>
        <w:tc>
          <w:tcPr>
            <w:tcW w:type="dxa" w:w="2160"/>
          </w:tcPr>
          <w:p>
            <w:r>
              <w:t>55 -&gt; 54</w:t>
            </w:r>
          </w:p>
        </w:tc>
      </w:tr>
      <w:tr>
        <w:tc>
          <w:tcPr>
            <w:tcW w:type="dxa" w:w="2160"/>
          </w:tcPr>
          <w:p>
            <w:r>
              <w:t>1783762131160_03_096</w:t>
            </w:r>
          </w:p>
        </w:tc>
        <w:tc>
          <w:tcPr>
            <w:tcW w:type="dxa" w:w="2160"/>
          </w:tcPr>
          <w:p>
            <w:r>
              <w:t>OK</w:t>
            </w:r>
          </w:p>
        </w:tc>
        <w:tc>
          <w:tcPr>
            <w:tcW w:type="dxa" w:w="2160"/>
          </w:tcPr>
          <w:p>
            <w:r>
              <w:t>4.38s</w:t>
            </w:r>
          </w:p>
        </w:tc>
        <w:tc>
          <w:tcPr>
            <w:tcW w:type="dxa" w:w="2160"/>
          </w:tcPr>
          <w:p>
            <w:r>
              <w:t>55 -&gt; 54</w:t>
            </w:r>
          </w:p>
        </w:tc>
      </w:tr>
      <w:tr>
        <w:tc>
          <w:tcPr>
            <w:tcW w:type="dxa" w:w="2160"/>
          </w:tcPr>
          <w:p>
            <w:r>
              <w:t>1783762131160_03_097</w:t>
            </w:r>
          </w:p>
        </w:tc>
        <w:tc>
          <w:tcPr>
            <w:tcW w:type="dxa" w:w="2160"/>
          </w:tcPr>
          <w:p>
            <w:r>
              <w:t>OK</w:t>
            </w:r>
          </w:p>
        </w:tc>
        <w:tc>
          <w:tcPr>
            <w:tcW w:type="dxa" w:w="2160"/>
          </w:tcPr>
          <w:p>
            <w:r>
              <w:t>4.42s</w:t>
            </w:r>
          </w:p>
        </w:tc>
        <w:tc>
          <w:tcPr>
            <w:tcW w:type="dxa" w:w="2160"/>
          </w:tcPr>
          <w:p>
            <w:r>
              <w:t>55 -&gt; 54</w:t>
            </w:r>
          </w:p>
        </w:tc>
      </w:tr>
      <w:tr>
        <w:tc>
          <w:tcPr>
            <w:tcW w:type="dxa" w:w="2160"/>
          </w:tcPr>
          <w:p>
            <w:r>
              <w:t>1783762131160_03_098</w:t>
            </w:r>
          </w:p>
        </w:tc>
        <w:tc>
          <w:tcPr>
            <w:tcW w:type="dxa" w:w="2160"/>
          </w:tcPr>
          <w:p>
            <w:r>
              <w:t>OK</w:t>
            </w:r>
          </w:p>
        </w:tc>
        <w:tc>
          <w:tcPr>
            <w:tcW w:type="dxa" w:w="2160"/>
          </w:tcPr>
          <w:p>
            <w:r>
              <w:t>4.55s</w:t>
            </w:r>
          </w:p>
        </w:tc>
        <w:tc>
          <w:tcPr>
            <w:tcW w:type="dxa" w:w="2160"/>
          </w:tcPr>
          <w:p>
            <w:r>
              <w:t>55 -&gt; 54</w:t>
            </w:r>
          </w:p>
        </w:tc>
      </w:tr>
      <w:tr>
        <w:tc>
          <w:tcPr>
            <w:tcW w:type="dxa" w:w="2160"/>
          </w:tcPr>
          <w:p>
            <w:r>
              <w:t>1783762131160_03_099</w:t>
            </w:r>
          </w:p>
        </w:tc>
        <w:tc>
          <w:tcPr>
            <w:tcW w:type="dxa" w:w="2160"/>
          </w:tcPr>
          <w:p>
            <w:r>
              <w:t>OK</w:t>
            </w:r>
          </w:p>
        </w:tc>
        <w:tc>
          <w:tcPr>
            <w:tcW w:type="dxa" w:w="2160"/>
          </w:tcPr>
          <w:p>
            <w:r>
              <w:t>4.33s</w:t>
            </w:r>
          </w:p>
        </w:tc>
        <w:tc>
          <w:tcPr>
            <w:tcW w:type="dxa" w:w="2160"/>
          </w:tcPr>
          <w:p>
            <w:r>
              <w:t>55 -&gt; 54</w:t>
            </w:r>
          </w:p>
        </w:tc>
      </w:tr>
      <w:tr>
        <w:tc>
          <w:tcPr>
            <w:tcW w:type="dxa" w:w="2160"/>
          </w:tcPr>
          <w:p>
            <w:r>
              <w:t>1783762131160_04_000</w:t>
            </w:r>
          </w:p>
        </w:tc>
        <w:tc>
          <w:tcPr>
            <w:tcW w:type="dxa" w:w="2160"/>
          </w:tcPr>
          <w:p>
            <w:r>
              <w:t>OK</w:t>
            </w:r>
          </w:p>
        </w:tc>
        <w:tc>
          <w:tcPr>
            <w:tcW w:type="dxa" w:w="2160"/>
          </w:tcPr>
          <w:p>
            <w:r>
              <w:t>4.30s</w:t>
            </w:r>
          </w:p>
        </w:tc>
        <w:tc>
          <w:tcPr>
            <w:tcW w:type="dxa" w:w="2160"/>
          </w:tcPr>
          <w:p>
            <w:r>
              <w:t>55 -&gt; 54</w:t>
            </w:r>
          </w:p>
        </w:tc>
      </w:tr>
      <w:tr>
        <w:tc>
          <w:tcPr>
            <w:tcW w:type="dxa" w:w="2160"/>
          </w:tcPr>
          <w:p>
            <w:r>
              <w:t>1783762131160_04_001</w:t>
            </w:r>
          </w:p>
        </w:tc>
        <w:tc>
          <w:tcPr>
            <w:tcW w:type="dxa" w:w="2160"/>
          </w:tcPr>
          <w:p>
            <w:r>
              <w:t>OK</w:t>
            </w:r>
          </w:p>
        </w:tc>
        <w:tc>
          <w:tcPr>
            <w:tcW w:type="dxa" w:w="2160"/>
          </w:tcPr>
          <w:p>
            <w:r>
              <w:t>4.35s</w:t>
            </w:r>
          </w:p>
        </w:tc>
        <w:tc>
          <w:tcPr>
            <w:tcW w:type="dxa" w:w="2160"/>
          </w:tcPr>
          <w:p>
            <w:r>
              <w:t>55 -&gt; 54</w:t>
            </w:r>
          </w:p>
        </w:tc>
      </w:tr>
      <w:tr>
        <w:tc>
          <w:tcPr>
            <w:tcW w:type="dxa" w:w="2160"/>
          </w:tcPr>
          <w:p>
            <w:r>
              <w:t>1783762131160_04_002</w:t>
            </w:r>
          </w:p>
        </w:tc>
        <w:tc>
          <w:tcPr>
            <w:tcW w:type="dxa" w:w="2160"/>
          </w:tcPr>
          <w:p>
            <w:r>
              <w:t>OK</w:t>
            </w:r>
          </w:p>
        </w:tc>
        <w:tc>
          <w:tcPr>
            <w:tcW w:type="dxa" w:w="2160"/>
          </w:tcPr>
          <w:p>
            <w:r>
              <w:t>4.30s</w:t>
            </w:r>
          </w:p>
        </w:tc>
        <w:tc>
          <w:tcPr>
            <w:tcW w:type="dxa" w:w="2160"/>
          </w:tcPr>
          <w:p>
            <w:r>
              <w:t>55 -&gt; 54</w:t>
            </w:r>
          </w:p>
        </w:tc>
      </w:tr>
      <w:tr>
        <w:tc>
          <w:tcPr>
            <w:tcW w:type="dxa" w:w="2160"/>
          </w:tcPr>
          <w:p>
            <w:r>
              <w:t>1783762131160_04_003</w:t>
            </w:r>
          </w:p>
        </w:tc>
        <w:tc>
          <w:tcPr>
            <w:tcW w:type="dxa" w:w="2160"/>
          </w:tcPr>
          <w:p>
            <w:r>
              <w:t>OK</w:t>
            </w:r>
          </w:p>
        </w:tc>
        <w:tc>
          <w:tcPr>
            <w:tcW w:type="dxa" w:w="2160"/>
          </w:tcPr>
          <w:p>
            <w:r>
              <w:t>4.30s</w:t>
            </w:r>
          </w:p>
        </w:tc>
        <w:tc>
          <w:tcPr>
            <w:tcW w:type="dxa" w:w="2160"/>
          </w:tcPr>
          <w:p>
            <w:r>
              <w:t>55 -&gt; 54</w:t>
            </w:r>
          </w:p>
        </w:tc>
      </w:tr>
      <w:tr>
        <w:tc>
          <w:tcPr>
            <w:tcW w:type="dxa" w:w="2160"/>
          </w:tcPr>
          <w:p>
            <w:r>
              <w:t>1783762131160_04_004</w:t>
            </w:r>
          </w:p>
        </w:tc>
        <w:tc>
          <w:tcPr>
            <w:tcW w:type="dxa" w:w="2160"/>
          </w:tcPr>
          <w:p>
            <w:r>
              <w:t>OK</w:t>
            </w:r>
          </w:p>
        </w:tc>
        <w:tc>
          <w:tcPr>
            <w:tcW w:type="dxa" w:w="2160"/>
          </w:tcPr>
          <w:p>
            <w:r>
              <w:t>4.42s</w:t>
            </w:r>
          </w:p>
        </w:tc>
        <w:tc>
          <w:tcPr>
            <w:tcW w:type="dxa" w:w="2160"/>
          </w:tcPr>
          <w:p>
            <w:r>
              <w:t>55 -&gt; 54</w:t>
            </w:r>
          </w:p>
        </w:tc>
      </w:tr>
      <w:tr>
        <w:tc>
          <w:tcPr>
            <w:tcW w:type="dxa" w:w="2160"/>
          </w:tcPr>
          <w:p>
            <w:r>
              <w:t>1783762131160_04_005</w:t>
            </w:r>
          </w:p>
        </w:tc>
        <w:tc>
          <w:tcPr>
            <w:tcW w:type="dxa" w:w="2160"/>
          </w:tcPr>
          <w:p>
            <w:r>
              <w:t>OK</w:t>
            </w:r>
          </w:p>
        </w:tc>
        <w:tc>
          <w:tcPr>
            <w:tcW w:type="dxa" w:w="2160"/>
          </w:tcPr>
          <w:p>
            <w:r>
              <w:t>4.23s</w:t>
            </w:r>
          </w:p>
        </w:tc>
        <w:tc>
          <w:tcPr>
            <w:tcW w:type="dxa" w:w="2160"/>
          </w:tcPr>
          <w:p>
            <w:r>
              <w:t>55 -&gt; 54</w:t>
            </w:r>
          </w:p>
        </w:tc>
      </w:tr>
      <w:tr>
        <w:tc>
          <w:tcPr>
            <w:tcW w:type="dxa" w:w="2160"/>
          </w:tcPr>
          <w:p>
            <w:r>
              <w:t>1783762131160_04_006</w:t>
            </w:r>
          </w:p>
        </w:tc>
        <w:tc>
          <w:tcPr>
            <w:tcW w:type="dxa" w:w="2160"/>
          </w:tcPr>
          <w:p>
            <w:r>
              <w:t>OK</w:t>
            </w:r>
          </w:p>
        </w:tc>
        <w:tc>
          <w:tcPr>
            <w:tcW w:type="dxa" w:w="2160"/>
          </w:tcPr>
          <w:p>
            <w:r>
              <w:t>4.31s</w:t>
            </w:r>
          </w:p>
        </w:tc>
        <w:tc>
          <w:tcPr>
            <w:tcW w:type="dxa" w:w="2160"/>
          </w:tcPr>
          <w:p>
            <w:r>
              <w:t>55 -&gt; 54</w:t>
            </w:r>
          </w:p>
        </w:tc>
      </w:tr>
      <w:tr>
        <w:tc>
          <w:tcPr>
            <w:tcW w:type="dxa" w:w="2160"/>
          </w:tcPr>
          <w:p>
            <w:r>
              <w:t>1783762131160_04_007</w:t>
            </w:r>
          </w:p>
        </w:tc>
        <w:tc>
          <w:tcPr>
            <w:tcW w:type="dxa" w:w="2160"/>
          </w:tcPr>
          <w:p>
            <w:r>
              <w:t>OK</w:t>
            </w:r>
          </w:p>
        </w:tc>
        <w:tc>
          <w:tcPr>
            <w:tcW w:type="dxa" w:w="2160"/>
          </w:tcPr>
          <w:p>
            <w:r>
              <w:t>4.32s</w:t>
            </w:r>
          </w:p>
        </w:tc>
        <w:tc>
          <w:tcPr>
            <w:tcW w:type="dxa" w:w="2160"/>
          </w:tcPr>
          <w:p>
            <w:r>
              <w:t>55 -&gt; 54</w:t>
            </w:r>
          </w:p>
        </w:tc>
      </w:tr>
      <w:tr>
        <w:tc>
          <w:tcPr>
            <w:tcW w:type="dxa" w:w="2160"/>
          </w:tcPr>
          <w:p>
            <w:r>
              <w:t>1783762131160_04_008</w:t>
            </w:r>
          </w:p>
        </w:tc>
        <w:tc>
          <w:tcPr>
            <w:tcW w:type="dxa" w:w="2160"/>
          </w:tcPr>
          <w:p>
            <w:r>
              <w:t>OK</w:t>
            </w:r>
          </w:p>
        </w:tc>
        <w:tc>
          <w:tcPr>
            <w:tcW w:type="dxa" w:w="2160"/>
          </w:tcPr>
          <w:p>
            <w:r>
              <w:t>4.29s</w:t>
            </w:r>
          </w:p>
        </w:tc>
        <w:tc>
          <w:tcPr>
            <w:tcW w:type="dxa" w:w="2160"/>
          </w:tcPr>
          <w:p>
            <w:r>
              <w:t>55 -&gt; 54</w:t>
            </w:r>
          </w:p>
        </w:tc>
      </w:tr>
      <w:tr>
        <w:tc>
          <w:tcPr>
            <w:tcW w:type="dxa" w:w="2160"/>
          </w:tcPr>
          <w:p>
            <w:r>
              <w:t>1783762131160_04_009</w:t>
            </w:r>
          </w:p>
        </w:tc>
        <w:tc>
          <w:tcPr>
            <w:tcW w:type="dxa" w:w="2160"/>
          </w:tcPr>
          <w:p>
            <w:r>
              <w:t>OK</w:t>
            </w:r>
          </w:p>
        </w:tc>
        <w:tc>
          <w:tcPr>
            <w:tcW w:type="dxa" w:w="2160"/>
          </w:tcPr>
          <w:p>
            <w:r>
              <w:t>4.19s</w:t>
            </w:r>
          </w:p>
        </w:tc>
        <w:tc>
          <w:tcPr>
            <w:tcW w:type="dxa" w:w="2160"/>
          </w:tcPr>
          <w:p>
            <w:r>
              <w:t>55 -&gt; 54</w:t>
            </w:r>
          </w:p>
        </w:tc>
      </w:tr>
      <w:tr>
        <w:tc>
          <w:tcPr>
            <w:tcW w:type="dxa" w:w="2160"/>
          </w:tcPr>
          <w:p>
            <w:r>
              <w:t>1783762131160_04_010</w:t>
            </w:r>
          </w:p>
        </w:tc>
        <w:tc>
          <w:tcPr>
            <w:tcW w:type="dxa" w:w="2160"/>
          </w:tcPr>
          <w:p>
            <w:r>
              <w:t>OK</w:t>
            </w:r>
          </w:p>
        </w:tc>
        <w:tc>
          <w:tcPr>
            <w:tcW w:type="dxa" w:w="2160"/>
          </w:tcPr>
          <w:p>
            <w:r>
              <w:t>4.19s</w:t>
            </w:r>
          </w:p>
        </w:tc>
        <w:tc>
          <w:tcPr>
            <w:tcW w:type="dxa" w:w="2160"/>
          </w:tcPr>
          <w:p>
            <w:r>
              <w:t>55 -&gt; 54</w:t>
            </w:r>
          </w:p>
        </w:tc>
      </w:tr>
      <w:tr>
        <w:tc>
          <w:tcPr>
            <w:tcW w:type="dxa" w:w="2160"/>
          </w:tcPr>
          <w:p>
            <w:r>
              <w:t>1783762131160_04_011</w:t>
            </w:r>
          </w:p>
        </w:tc>
        <w:tc>
          <w:tcPr>
            <w:tcW w:type="dxa" w:w="2160"/>
          </w:tcPr>
          <w:p>
            <w:r>
              <w:t>OK</w:t>
            </w:r>
          </w:p>
        </w:tc>
        <w:tc>
          <w:tcPr>
            <w:tcW w:type="dxa" w:w="2160"/>
          </w:tcPr>
          <w:p>
            <w:r>
              <w:t>4.42s</w:t>
            </w:r>
          </w:p>
        </w:tc>
        <w:tc>
          <w:tcPr>
            <w:tcW w:type="dxa" w:w="2160"/>
          </w:tcPr>
          <w:p>
            <w:r>
              <w:t>55 -&gt; 54</w:t>
            </w:r>
          </w:p>
        </w:tc>
      </w:tr>
      <w:tr>
        <w:tc>
          <w:tcPr>
            <w:tcW w:type="dxa" w:w="2160"/>
          </w:tcPr>
          <w:p>
            <w:r>
              <w:t>1783762131160_04_012</w:t>
            </w:r>
          </w:p>
        </w:tc>
        <w:tc>
          <w:tcPr>
            <w:tcW w:type="dxa" w:w="2160"/>
          </w:tcPr>
          <w:p>
            <w:r>
              <w:t>OK</w:t>
            </w:r>
          </w:p>
        </w:tc>
        <w:tc>
          <w:tcPr>
            <w:tcW w:type="dxa" w:w="2160"/>
          </w:tcPr>
          <w:p>
            <w:r>
              <w:t>4.42s</w:t>
            </w:r>
          </w:p>
        </w:tc>
        <w:tc>
          <w:tcPr>
            <w:tcW w:type="dxa" w:w="2160"/>
          </w:tcPr>
          <w:p>
            <w:r>
              <w:t>55 -&gt; 54</w:t>
            </w:r>
          </w:p>
        </w:tc>
      </w:tr>
      <w:tr>
        <w:tc>
          <w:tcPr>
            <w:tcW w:type="dxa" w:w="2160"/>
          </w:tcPr>
          <w:p>
            <w:r>
              <w:t>1783762131160_04_013</w:t>
            </w:r>
          </w:p>
        </w:tc>
        <w:tc>
          <w:tcPr>
            <w:tcW w:type="dxa" w:w="2160"/>
          </w:tcPr>
          <w:p>
            <w:r>
              <w:t>OK</w:t>
            </w:r>
          </w:p>
        </w:tc>
        <w:tc>
          <w:tcPr>
            <w:tcW w:type="dxa" w:w="2160"/>
          </w:tcPr>
          <w:p>
            <w:r>
              <w:t>4.42s</w:t>
            </w:r>
          </w:p>
        </w:tc>
        <w:tc>
          <w:tcPr>
            <w:tcW w:type="dxa" w:w="2160"/>
          </w:tcPr>
          <w:p>
            <w:r>
              <w:t>55 -&gt; 54</w:t>
            </w:r>
          </w:p>
        </w:tc>
      </w:tr>
      <w:tr>
        <w:tc>
          <w:tcPr>
            <w:tcW w:type="dxa" w:w="2160"/>
          </w:tcPr>
          <w:p>
            <w:r>
              <w:t>1783762131160_04_014</w:t>
            </w:r>
          </w:p>
        </w:tc>
        <w:tc>
          <w:tcPr>
            <w:tcW w:type="dxa" w:w="2160"/>
          </w:tcPr>
          <w:p>
            <w:r>
              <w:t>OK</w:t>
            </w:r>
          </w:p>
        </w:tc>
        <w:tc>
          <w:tcPr>
            <w:tcW w:type="dxa" w:w="2160"/>
          </w:tcPr>
          <w:p>
            <w:r>
              <w:t>4.65s</w:t>
            </w:r>
          </w:p>
        </w:tc>
        <w:tc>
          <w:tcPr>
            <w:tcW w:type="dxa" w:w="2160"/>
          </w:tcPr>
          <w:p>
            <w:r>
              <w:t>55 -&gt; 54</w:t>
            </w:r>
          </w:p>
        </w:tc>
      </w:tr>
      <w:tr>
        <w:tc>
          <w:tcPr>
            <w:tcW w:type="dxa" w:w="2160"/>
          </w:tcPr>
          <w:p>
            <w:r>
              <w:t>1783762131160_04_015</w:t>
            </w:r>
          </w:p>
        </w:tc>
        <w:tc>
          <w:tcPr>
            <w:tcW w:type="dxa" w:w="2160"/>
          </w:tcPr>
          <w:p>
            <w:r>
              <w:t>OK</w:t>
            </w:r>
          </w:p>
        </w:tc>
        <w:tc>
          <w:tcPr>
            <w:tcW w:type="dxa" w:w="2160"/>
          </w:tcPr>
          <w:p>
            <w:r>
              <w:t>4.48s</w:t>
            </w:r>
          </w:p>
        </w:tc>
        <w:tc>
          <w:tcPr>
            <w:tcW w:type="dxa" w:w="2160"/>
          </w:tcPr>
          <w:p>
            <w:r>
              <w:t>55 -&gt; 54</w:t>
            </w:r>
          </w:p>
        </w:tc>
      </w:tr>
      <w:tr>
        <w:tc>
          <w:tcPr>
            <w:tcW w:type="dxa" w:w="2160"/>
          </w:tcPr>
          <w:p>
            <w:r>
              <w:t>1783762131160_04_016</w:t>
            </w:r>
          </w:p>
        </w:tc>
        <w:tc>
          <w:tcPr>
            <w:tcW w:type="dxa" w:w="2160"/>
          </w:tcPr>
          <w:p>
            <w:r>
              <w:t>OK</w:t>
            </w:r>
          </w:p>
        </w:tc>
        <w:tc>
          <w:tcPr>
            <w:tcW w:type="dxa" w:w="2160"/>
          </w:tcPr>
          <w:p>
            <w:r>
              <w:t>4.74s</w:t>
            </w:r>
          </w:p>
        </w:tc>
        <w:tc>
          <w:tcPr>
            <w:tcW w:type="dxa" w:w="2160"/>
          </w:tcPr>
          <w:p>
            <w:r>
              <w:t>55 -&gt; 54</w:t>
            </w:r>
          </w:p>
        </w:tc>
      </w:tr>
      <w:tr>
        <w:tc>
          <w:tcPr>
            <w:tcW w:type="dxa" w:w="2160"/>
          </w:tcPr>
          <w:p>
            <w:r>
              <w:t>1783762131160_04_017</w:t>
            </w:r>
          </w:p>
        </w:tc>
        <w:tc>
          <w:tcPr>
            <w:tcW w:type="dxa" w:w="2160"/>
          </w:tcPr>
          <w:p>
            <w:r>
              <w:t>OK</w:t>
            </w:r>
          </w:p>
        </w:tc>
        <w:tc>
          <w:tcPr>
            <w:tcW w:type="dxa" w:w="2160"/>
          </w:tcPr>
          <w:p>
            <w:r>
              <w:t>4.46s</w:t>
            </w:r>
          </w:p>
        </w:tc>
        <w:tc>
          <w:tcPr>
            <w:tcW w:type="dxa" w:w="2160"/>
          </w:tcPr>
          <w:p>
            <w:r>
              <w:t>55 -&gt; 54</w:t>
            </w:r>
          </w:p>
        </w:tc>
      </w:tr>
      <w:tr>
        <w:tc>
          <w:tcPr>
            <w:tcW w:type="dxa" w:w="2160"/>
          </w:tcPr>
          <w:p>
            <w:r>
              <w:t>1783762131160_04_018</w:t>
            </w:r>
          </w:p>
        </w:tc>
        <w:tc>
          <w:tcPr>
            <w:tcW w:type="dxa" w:w="2160"/>
          </w:tcPr>
          <w:p>
            <w:r>
              <w:t>OK</w:t>
            </w:r>
          </w:p>
        </w:tc>
        <w:tc>
          <w:tcPr>
            <w:tcW w:type="dxa" w:w="2160"/>
          </w:tcPr>
          <w:p>
            <w:r>
              <w:t>4.62s</w:t>
            </w:r>
          </w:p>
        </w:tc>
        <w:tc>
          <w:tcPr>
            <w:tcW w:type="dxa" w:w="2160"/>
          </w:tcPr>
          <w:p>
            <w:r>
              <w:t>55 -&gt; 54</w:t>
            </w:r>
          </w:p>
        </w:tc>
      </w:tr>
      <w:tr>
        <w:tc>
          <w:tcPr>
            <w:tcW w:type="dxa" w:w="2160"/>
          </w:tcPr>
          <w:p>
            <w:r>
              <w:t>1783762131160_04_019</w:t>
            </w:r>
          </w:p>
        </w:tc>
        <w:tc>
          <w:tcPr>
            <w:tcW w:type="dxa" w:w="2160"/>
          </w:tcPr>
          <w:p>
            <w:r>
              <w:t>OK</w:t>
            </w:r>
          </w:p>
        </w:tc>
        <w:tc>
          <w:tcPr>
            <w:tcW w:type="dxa" w:w="2160"/>
          </w:tcPr>
          <w:p>
            <w:r>
              <w:t>4.61s</w:t>
            </w:r>
          </w:p>
        </w:tc>
        <w:tc>
          <w:tcPr>
            <w:tcW w:type="dxa" w:w="2160"/>
          </w:tcPr>
          <w:p>
            <w:r>
              <w:t>55 -&gt; 54</w:t>
            </w:r>
          </w:p>
        </w:tc>
      </w:tr>
      <w:tr>
        <w:tc>
          <w:tcPr>
            <w:tcW w:type="dxa" w:w="2160"/>
          </w:tcPr>
          <w:p>
            <w:r>
              <w:t>1783762131160_04_020</w:t>
            </w:r>
          </w:p>
        </w:tc>
        <w:tc>
          <w:tcPr>
            <w:tcW w:type="dxa" w:w="2160"/>
          </w:tcPr>
          <w:p>
            <w:r>
              <w:t>OK</w:t>
            </w:r>
          </w:p>
        </w:tc>
        <w:tc>
          <w:tcPr>
            <w:tcW w:type="dxa" w:w="2160"/>
          </w:tcPr>
          <w:p>
            <w:r>
              <w:t>4.54s</w:t>
            </w:r>
          </w:p>
        </w:tc>
        <w:tc>
          <w:tcPr>
            <w:tcW w:type="dxa" w:w="2160"/>
          </w:tcPr>
          <w:p>
            <w:r>
              <w:t>55 -&gt; 54</w:t>
            </w:r>
          </w:p>
        </w:tc>
      </w:tr>
      <w:tr>
        <w:tc>
          <w:tcPr>
            <w:tcW w:type="dxa" w:w="2160"/>
          </w:tcPr>
          <w:p>
            <w:r>
              <w:t>1783762131160_04_021</w:t>
            </w:r>
          </w:p>
        </w:tc>
        <w:tc>
          <w:tcPr>
            <w:tcW w:type="dxa" w:w="2160"/>
          </w:tcPr>
          <w:p>
            <w:r>
              <w:t>OK</w:t>
            </w:r>
          </w:p>
        </w:tc>
        <w:tc>
          <w:tcPr>
            <w:tcW w:type="dxa" w:w="2160"/>
          </w:tcPr>
          <w:p>
            <w:r>
              <w:t>4.53s</w:t>
            </w:r>
          </w:p>
        </w:tc>
        <w:tc>
          <w:tcPr>
            <w:tcW w:type="dxa" w:w="2160"/>
          </w:tcPr>
          <w:p>
            <w:r>
              <w:t>55 -&gt; 54</w:t>
            </w:r>
          </w:p>
        </w:tc>
      </w:tr>
      <w:tr>
        <w:tc>
          <w:tcPr>
            <w:tcW w:type="dxa" w:w="2160"/>
          </w:tcPr>
          <w:p>
            <w:r>
              <w:t>1783762131160_04_022</w:t>
            </w:r>
          </w:p>
        </w:tc>
        <w:tc>
          <w:tcPr>
            <w:tcW w:type="dxa" w:w="2160"/>
          </w:tcPr>
          <w:p>
            <w:r>
              <w:t>OK</w:t>
            </w:r>
          </w:p>
        </w:tc>
        <w:tc>
          <w:tcPr>
            <w:tcW w:type="dxa" w:w="2160"/>
          </w:tcPr>
          <w:p>
            <w:r>
              <w:t>4.74s</w:t>
            </w:r>
          </w:p>
        </w:tc>
        <w:tc>
          <w:tcPr>
            <w:tcW w:type="dxa" w:w="2160"/>
          </w:tcPr>
          <w:p>
            <w:r>
              <w:t>55 -&gt; 54</w:t>
            </w:r>
          </w:p>
        </w:tc>
      </w:tr>
      <w:tr>
        <w:tc>
          <w:tcPr>
            <w:tcW w:type="dxa" w:w="2160"/>
          </w:tcPr>
          <w:p>
            <w:r>
              <w:t>1783762131160_04_023</w:t>
            </w:r>
          </w:p>
        </w:tc>
        <w:tc>
          <w:tcPr>
            <w:tcW w:type="dxa" w:w="2160"/>
          </w:tcPr>
          <w:p>
            <w:r>
              <w:t>OK</w:t>
            </w:r>
          </w:p>
        </w:tc>
        <w:tc>
          <w:tcPr>
            <w:tcW w:type="dxa" w:w="2160"/>
          </w:tcPr>
          <w:p>
            <w:r>
              <w:t>5.01s</w:t>
            </w:r>
          </w:p>
        </w:tc>
        <w:tc>
          <w:tcPr>
            <w:tcW w:type="dxa" w:w="2160"/>
          </w:tcPr>
          <w:p>
            <w:r>
              <w:t>55 -&gt; 54</w:t>
            </w:r>
          </w:p>
        </w:tc>
      </w:tr>
      <w:tr>
        <w:tc>
          <w:tcPr>
            <w:tcW w:type="dxa" w:w="2160"/>
          </w:tcPr>
          <w:p>
            <w:r>
              <w:t>1783762131160_04_024</w:t>
            </w:r>
          </w:p>
        </w:tc>
        <w:tc>
          <w:tcPr>
            <w:tcW w:type="dxa" w:w="2160"/>
          </w:tcPr>
          <w:p>
            <w:r>
              <w:t>OK</w:t>
            </w:r>
          </w:p>
        </w:tc>
        <w:tc>
          <w:tcPr>
            <w:tcW w:type="dxa" w:w="2160"/>
          </w:tcPr>
          <w:p>
            <w:r>
              <w:t>4.95s</w:t>
            </w:r>
          </w:p>
        </w:tc>
        <w:tc>
          <w:tcPr>
            <w:tcW w:type="dxa" w:w="2160"/>
          </w:tcPr>
          <w:p>
            <w:r>
              <w:t>55 -&gt; 54</w:t>
            </w:r>
          </w:p>
        </w:tc>
      </w:tr>
      <w:tr>
        <w:tc>
          <w:tcPr>
            <w:tcW w:type="dxa" w:w="2160"/>
          </w:tcPr>
          <w:p>
            <w:r>
              <w:t>1783762131160_04_025</w:t>
            </w:r>
          </w:p>
        </w:tc>
        <w:tc>
          <w:tcPr>
            <w:tcW w:type="dxa" w:w="2160"/>
          </w:tcPr>
          <w:p>
            <w:r>
              <w:t>OK</w:t>
            </w:r>
          </w:p>
        </w:tc>
        <w:tc>
          <w:tcPr>
            <w:tcW w:type="dxa" w:w="2160"/>
          </w:tcPr>
          <w:p>
            <w:r>
              <w:t>4.81s</w:t>
            </w:r>
          </w:p>
        </w:tc>
        <w:tc>
          <w:tcPr>
            <w:tcW w:type="dxa" w:w="2160"/>
          </w:tcPr>
          <w:p>
            <w:r>
              <w:t>55 -&gt; 54</w:t>
            </w:r>
          </w:p>
        </w:tc>
      </w:tr>
      <w:tr>
        <w:tc>
          <w:tcPr>
            <w:tcW w:type="dxa" w:w="2160"/>
          </w:tcPr>
          <w:p>
            <w:r>
              <w:t>1783762131160_04_026</w:t>
            </w:r>
          </w:p>
        </w:tc>
        <w:tc>
          <w:tcPr>
            <w:tcW w:type="dxa" w:w="2160"/>
          </w:tcPr>
          <w:p>
            <w:r>
              <w:t>OK</w:t>
            </w:r>
          </w:p>
        </w:tc>
        <w:tc>
          <w:tcPr>
            <w:tcW w:type="dxa" w:w="2160"/>
          </w:tcPr>
          <w:p>
            <w:r>
              <w:t>4.49s</w:t>
            </w:r>
          </w:p>
        </w:tc>
        <w:tc>
          <w:tcPr>
            <w:tcW w:type="dxa" w:w="2160"/>
          </w:tcPr>
          <w:p>
            <w:r>
              <w:t>55 -&gt; 54</w:t>
            </w:r>
          </w:p>
        </w:tc>
      </w:tr>
      <w:tr>
        <w:tc>
          <w:tcPr>
            <w:tcW w:type="dxa" w:w="2160"/>
          </w:tcPr>
          <w:p>
            <w:r>
              <w:t>1783762131160_04_027</w:t>
            </w:r>
          </w:p>
        </w:tc>
        <w:tc>
          <w:tcPr>
            <w:tcW w:type="dxa" w:w="2160"/>
          </w:tcPr>
          <w:p>
            <w:r>
              <w:t>OK</w:t>
            </w:r>
          </w:p>
        </w:tc>
        <w:tc>
          <w:tcPr>
            <w:tcW w:type="dxa" w:w="2160"/>
          </w:tcPr>
          <w:p>
            <w:r>
              <w:t>4.97s</w:t>
            </w:r>
          </w:p>
        </w:tc>
        <w:tc>
          <w:tcPr>
            <w:tcW w:type="dxa" w:w="2160"/>
          </w:tcPr>
          <w:p>
            <w:r>
              <w:t>55 -&gt; 54</w:t>
            </w:r>
          </w:p>
        </w:tc>
      </w:tr>
      <w:tr>
        <w:tc>
          <w:tcPr>
            <w:tcW w:type="dxa" w:w="2160"/>
          </w:tcPr>
          <w:p>
            <w:r>
              <w:t>1783762131160_04_028</w:t>
            </w:r>
          </w:p>
        </w:tc>
        <w:tc>
          <w:tcPr>
            <w:tcW w:type="dxa" w:w="2160"/>
          </w:tcPr>
          <w:p>
            <w:r>
              <w:t>OK</w:t>
            </w:r>
          </w:p>
        </w:tc>
        <w:tc>
          <w:tcPr>
            <w:tcW w:type="dxa" w:w="2160"/>
          </w:tcPr>
          <w:p>
            <w:r>
              <w:t>4.81s</w:t>
            </w:r>
          </w:p>
        </w:tc>
        <w:tc>
          <w:tcPr>
            <w:tcW w:type="dxa" w:w="2160"/>
          </w:tcPr>
          <w:p>
            <w:r>
              <w:t>55 -&gt; 54</w:t>
            </w:r>
          </w:p>
        </w:tc>
      </w:tr>
      <w:tr>
        <w:tc>
          <w:tcPr>
            <w:tcW w:type="dxa" w:w="2160"/>
          </w:tcPr>
          <w:p>
            <w:r>
              <w:t>1783762131160_04_029</w:t>
            </w:r>
          </w:p>
        </w:tc>
        <w:tc>
          <w:tcPr>
            <w:tcW w:type="dxa" w:w="2160"/>
          </w:tcPr>
          <w:p>
            <w:r>
              <w:t>OK</w:t>
            </w:r>
          </w:p>
        </w:tc>
        <w:tc>
          <w:tcPr>
            <w:tcW w:type="dxa" w:w="2160"/>
          </w:tcPr>
          <w:p>
            <w:r>
              <w:t>4.95s</w:t>
            </w:r>
          </w:p>
        </w:tc>
        <w:tc>
          <w:tcPr>
            <w:tcW w:type="dxa" w:w="2160"/>
          </w:tcPr>
          <w:p>
            <w:r>
              <w:t>55 -&gt; 54</w:t>
            </w:r>
          </w:p>
        </w:tc>
      </w:tr>
      <w:tr>
        <w:tc>
          <w:tcPr>
            <w:tcW w:type="dxa" w:w="2160"/>
          </w:tcPr>
          <w:p>
            <w:r>
              <w:t>1783762131160_04_030</w:t>
            </w:r>
          </w:p>
        </w:tc>
        <w:tc>
          <w:tcPr>
            <w:tcW w:type="dxa" w:w="2160"/>
          </w:tcPr>
          <w:p>
            <w:r>
              <w:t>OK</w:t>
            </w:r>
          </w:p>
        </w:tc>
        <w:tc>
          <w:tcPr>
            <w:tcW w:type="dxa" w:w="2160"/>
          </w:tcPr>
          <w:p>
            <w:r>
              <w:t>4.86s</w:t>
            </w:r>
          </w:p>
        </w:tc>
        <w:tc>
          <w:tcPr>
            <w:tcW w:type="dxa" w:w="2160"/>
          </w:tcPr>
          <w:p>
            <w:r>
              <w:t>55 -&gt; 54</w:t>
            </w:r>
          </w:p>
        </w:tc>
      </w:tr>
      <w:tr>
        <w:tc>
          <w:tcPr>
            <w:tcW w:type="dxa" w:w="2160"/>
          </w:tcPr>
          <w:p>
            <w:r>
              <w:t>1783762131160_04_031</w:t>
            </w:r>
          </w:p>
        </w:tc>
        <w:tc>
          <w:tcPr>
            <w:tcW w:type="dxa" w:w="2160"/>
          </w:tcPr>
          <w:p>
            <w:r>
              <w:t>OK</w:t>
            </w:r>
          </w:p>
        </w:tc>
        <w:tc>
          <w:tcPr>
            <w:tcW w:type="dxa" w:w="2160"/>
          </w:tcPr>
          <w:p>
            <w:r>
              <w:t>4.79s</w:t>
            </w:r>
          </w:p>
        </w:tc>
        <w:tc>
          <w:tcPr>
            <w:tcW w:type="dxa" w:w="2160"/>
          </w:tcPr>
          <w:p>
            <w:r>
              <w:t>55 -&gt; 54</w:t>
            </w:r>
          </w:p>
        </w:tc>
      </w:tr>
      <w:tr>
        <w:tc>
          <w:tcPr>
            <w:tcW w:type="dxa" w:w="2160"/>
          </w:tcPr>
          <w:p>
            <w:r>
              <w:t>1783762131160_04_032</w:t>
            </w:r>
          </w:p>
        </w:tc>
        <w:tc>
          <w:tcPr>
            <w:tcW w:type="dxa" w:w="2160"/>
          </w:tcPr>
          <w:p>
            <w:r>
              <w:t>OK</w:t>
            </w:r>
          </w:p>
        </w:tc>
        <w:tc>
          <w:tcPr>
            <w:tcW w:type="dxa" w:w="2160"/>
          </w:tcPr>
          <w:p>
            <w:r>
              <w:t>4.68s</w:t>
            </w:r>
          </w:p>
        </w:tc>
        <w:tc>
          <w:tcPr>
            <w:tcW w:type="dxa" w:w="2160"/>
          </w:tcPr>
          <w:p>
            <w:r>
              <w:t>55 -&gt; 54</w:t>
            </w:r>
          </w:p>
        </w:tc>
      </w:tr>
      <w:tr>
        <w:tc>
          <w:tcPr>
            <w:tcW w:type="dxa" w:w="2160"/>
          </w:tcPr>
          <w:p>
            <w:r>
              <w:t>1783762131160_04_033</w:t>
            </w:r>
          </w:p>
        </w:tc>
        <w:tc>
          <w:tcPr>
            <w:tcW w:type="dxa" w:w="2160"/>
          </w:tcPr>
          <w:p>
            <w:r>
              <w:t>OK</w:t>
            </w:r>
          </w:p>
        </w:tc>
        <w:tc>
          <w:tcPr>
            <w:tcW w:type="dxa" w:w="2160"/>
          </w:tcPr>
          <w:p>
            <w:r>
              <w:t>4.67s</w:t>
            </w:r>
          </w:p>
        </w:tc>
        <w:tc>
          <w:tcPr>
            <w:tcW w:type="dxa" w:w="2160"/>
          </w:tcPr>
          <w:p>
            <w:r>
              <w:t>55 -&gt; 54</w:t>
            </w:r>
          </w:p>
        </w:tc>
      </w:tr>
      <w:tr>
        <w:tc>
          <w:tcPr>
            <w:tcW w:type="dxa" w:w="2160"/>
          </w:tcPr>
          <w:p>
            <w:r>
              <w:t>1783762131160_04_034</w:t>
            </w:r>
          </w:p>
        </w:tc>
        <w:tc>
          <w:tcPr>
            <w:tcW w:type="dxa" w:w="2160"/>
          </w:tcPr>
          <w:p>
            <w:r>
              <w:t>OK</w:t>
            </w:r>
          </w:p>
        </w:tc>
        <w:tc>
          <w:tcPr>
            <w:tcW w:type="dxa" w:w="2160"/>
          </w:tcPr>
          <w:p>
            <w:r>
              <w:t>4.90s</w:t>
            </w:r>
          </w:p>
        </w:tc>
        <w:tc>
          <w:tcPr>
            <w:tcW w:type="dxa" w:w="2160"/>
          </w:tcPr>
          <w:p>
            <w:r>
              <w:t>55 -&gt; 54</w:t>
            </w:r>
          </w:p>
        </w:tc>
      </w:tr>
      <w:tr>
        <w:tc>
          <w:tcPr>
            <w:tcW w:type="dxa" w:w="2160"/>
          </w:tcPr>
          <w:p>
            <w:r>
              <w:t>1783762131160_04_035</w:t>
            </w:r>
          </w:p>
        </w:tc>
        <w:tc>
          <w:tcPr>
            <w:tcW w:type="dxa" w:w="2160"/>
          </w:tcPr>
          <w:p>
            <w:r>
              <w:t>OK</w:t>
            </w:r>
          </w:p>
        </w:tc>
        <w:tc>
          <w:tcPr>
            <w:tcW w:type="dxa" w:w="2160"/>
          </w:tcPr>
          <w:p>
            <w:r>
              <w:t>4.42s</w:t>
            </w:r>
          </w:p>
        </w:tc>
        <w:tc>
          <w:tcPr>
            <w:tcW w:type="dxa" w:w="2160"/>
          </w:tcPr>
          <w:p>
            <w:r>
              <w:t>55 -&gt; 54</w:t>
            </w:r>
          </w:p>
        </w:tc>
      </w:tr>
      <w:tr>
        <w:tc>
          <w:tcPr>
            <w:tcW w:type="dxa" w:w="2160"/>
          </w:tcPr>
          <w:p>
            <w:r>
              <w:t>1783762131160_04_036</w:t>
            </w:r>
          </w:p>
        </w:tc>
        <w:tc>
          <w:tcPr>
            <w:tcW w:type="dxa" w:w="2160"/>
          </w:tcPr>
          <w:p>
            <w:r>
              <w:t>OK</w:t>
            </w:r>
          </w:p>
        </w:tc>
        <w:tc>
          <w:tcPr>
            <w:tcW w:type="dxa" w:w="2160"/>
          </w:tcPr>
          <w:p>
            <w:r>
              <w:t>4.50s</w:t>
            </w:r>
          </w:p>
        </w:tc>
        <w:tc>
          <w:tcPr>
            <w:tcW w:type="dxa" w:w="2160"/>
          </w:tcPr>
          <w:p>
            <w:r>
              <w:t>55 -&gt; 54</w:t>
            </w:r>
          </w:p>
        </w:tc>
      </w:tr>
      <w:tr>
        <w:tc>
          <w:tcPr>
            <w:tcW w:type="dxa" w:w="2160"/>
          </w:tcPr>
          <w:p>
            <w:r>
              <w:t>1783762131160_04_037</w:t>
            </w:r>
          </w:p>
        </w:tc>
        <w:tc>
          <w:tcPr>
            <w:tcW w:type="dxa" w:w="2160"/>
          </w:tcPr>
          <w:p>
            <w:r>
              <w:t>OK</w:t>
            </w:r>
          </w:p>
        </w:tc>
        <w:tc>
          <w:tcPr>
            <w:tcW w:type="dxa" w:w="2160"/>
          </w:tcPr>
          <w:p>
            <w:r>
              <w:t>4.43s</w:t>
            </w:r>
          </w:p>
        </w:tc>
        <w:tc>
          <w:tcPr>
            <w:tcW w:type="dxa" w:w="2160"/>
          </w:tcPr>
          <w:p>
            <w:r>
              <w:t>55 -&gt; 54</w:t>
            </w:r>
          </w:p>
        </w:tc>
      </w:tr>
      <w:tr>
        <w:tc>
          <w:tcPr>
            <w:tcW w:type="dxa" w:w="2160"/>
          </w:tcPr>
          <w:p>
            <w:r>
              <w:t>1783762131160_04_038</w:t>
            </w:r>
          </w:p>
        </w:tc>
        <w:tc>
          <w:tcPr>
            <w:tcW w:type="dxa" w:w="2160"/>
          </w:tcPr>
          <w:p>
            <w:r>
              <w:t>OK</w:t>
            </w:r>
          </w:p>
        </w:tc>
        <w:tc>
          <w:tcPr>
            <w:tcW w:type="dxa" w:w="2160"/>
          </w:tcPr>
          <w:p>
            <w:r>
              <w:t>4.42s</w:t>
            </w:r>
          </w:p>
        </w:tc>
        <w:tc>
          <w:tcPr>
            <w:tcW w:type="dxa" w:w="2160"/>
          </w:tcPr>
          <w:p>
            <w:r>
              <w:t>55 -&gt; 54</w:t>
            </w:r>
          </w:p>
        </w:tc>
      </w:tr>
      <w:tr>
        <w:tc>
          <w:tcPr>
            <w:tcW w:type="dxa" w:w="2160"/>
          </w:tcPr>
          <w:p>
            <w:r>
              <w:t>1783762131160_04_039</w:t>
            </w:r>
          </w:p>
        </w:tc>
        <w:tc>
          <w:tcPr>
            <w:tcW w:type="dxa" w:w="2160"/>
          </w:tcPr>
          <w:p>
            <w:r>
              <w:t>OK</w:t>
            </w:r>
          </w:p>
        </w:tc>
        <w:tc>
          <w:tcPr>
            <w:tcW w:type="dxa" w:w="2160"/>
          </w:tcPr>
          <w:p>
            <w:r>
              <w:t>4.42s</w:t>
            </w:r>
          </w:p>
        </w:tc>
        <w:tc>
          <w:tcPr>
            <w:tcW w:type="dxa" w:w="2160"/>
          </w:tcPr>
          <w:p>
            <w:r>
              <w:t>55 -&gt; 54</w:t>
            </w:r>
          </w:p>
        </w:tc>
      </w:tr>
      <w:tr>
        <w:tc>
          <w:tcPr>
            <w:tcW w:type="dxa" w:w="2160"/>
          </w:tcPr>
          <w:p>
            <w:r>
              <w:t>1783762131160_04_040</w:t>
            </w:r>
          </w:p>
        </w:tc>
        <w:tc>
          <w:tcPr>
            <w:tcW w:type="dxa" w:w="2160"/>
          </w:tcPr>
          <w:p>
            <w:r>
              <w:t>OK</w:t>
            </w:r>
          </w:p>
        </w:tc>
        <w:tc>
          <w:tcPr>
            <w:tcW w:type="dxa" w:w="2160"/>
          </w:tcPr>
          <w:p>
            <w:r>
              <w:t>4.16s</w:t>
            </w:r>
          </w:p>
        </w:tc>
        <w:tc>
          <w:tcPr>
            <w:tcW w:type="dxa" w:w="2160"/>
          </w:tcPr>
          <w:p>
            <w:r>
              <w:t>55 -&gt; 54</w:t>
            </w:r>
          </w:p>
        </w:tc>
      </w:tr>
      <w:tr>
        <w:tc>
          <w:tcPr>
            <w:tcW w:type="dxa" w:w="2160"/>
          </w:tcPr>
          <w:p>
            <w:r>
              <w:t>1783762131160_04_041</w:t>
            </w:r>
          </w:p>
        </w:tc>
        <w:tc>
          <w:tcPr>
            <w:tcW w:type="dxa" w:w="2160"/>
          </w:tcPr>
          <w:p>
            <w:r>
              <w:t>OK</w:t>
            </w:r>
          </w:p>
        </w:tc>
        <w:tc>
          <w:tcPr>
            <w:tcW w:type="dxa" w:w="2160"/>
          </w:tcPr>
          <w:p>
            <w:r>
              <w:t>4.43s</w:t>
            </w:r>
          </w:p>
        </w:tc>
        <w:tc>
          <w:tcPr>
            <w:tcW w:type="dxa" w:w="2160"/>
          </w:tcPr>
          <w:p>
            <w:r>
              <w:t>55 -&gt; 54</w:t>
            </w:r>
          </w:p>
        </w:tc>
      </w:tr>
      <w:tr>
        <w:tc>
          <w:tcPr>
            <w:tcW w:type="dxa" w:w="2160"/>
          </w:tcPr>
          <w:p>
            <w:r>
              <w:t>1783762131160_04_042</w:t>
            </w:r>
          </w:p>
        </w:tc>
        <w:tc>
          <w:tcPr>
            <w:tcW w:type="dxa" w:w="2160"/>
          </w:tcPr>
          <w:p>
            <w:r>
              <w:t>OK</w:t>
            </w:r>
          </w:p>
        </w:tc>
        <w:tc>
          <w:tcPr>
            <w:tcW w:type="dxa" w:w="2160"/>
          </w:tcPr>
          <w:p>
            <w:r>
              <w:t>4.31s</w:t>
            </w:r>
          </w:p>
        </w:tc>
        <w:tc>
          <w:tcPr>
            <w:tcW w:type="dxa" w:w="2160"/>
          </w:tcPr>
          <w:p>
            <w:r>
              <w:t>55 -&gt; 54</w:t>
            </w:r>
          </w:p>
        </w:tc>
      </w:tr>
      <w:tr>
        <w:tc>
          <w:tcPr>
            <w:tcW w:type="dxa" w:w="2160"/>
          </w:tcPr>
          <w:p>
            <w:r>
              <w:t>1783762131160_04_043</w:t>
            </w:r>
          </w:p>
        </w:tc>
        <w:tc>
          <w:tcPr>
            <w:tcW w:type="dxa" w:w="2160"/>
          </w:tcPr>
          <w:p>
            <w:r>
              <w:t>OK</w:t>
            </w:r>
          </w:p>
        </w:tc>
        <w:tc>
          <w:tcPr>
            <w:tcW w:type="dxa" w:w="2160"/>
          </w:tcPr>
          <w:p>
            <w:r>
              <w:t>4.30s</w:t>
            </w:r>
          </w:p>
        </w:tc>
        <w:tc>
          <w:tcPr>
            <w:tcW w:type="dxa" w:w="2160"/>
          </w:tcPr>
          <w:p>
            <w:r>
              <w:t>55 -&gt; 54</w:t>
            </w:r>
          </w:p>
        </w:tc>
      </w:tr>
      <w:tr>
        <w:tc>
          <w:tcPr>
            <w:tcW w:type="dxa" w:w="2160"/>
          </w:tcPr>
          <w:p>
            <w:r>
              <w:t>1783762131160_04_044</w:t>
            </w:r>
          </w:p>
        </w:tc>
        <w:tc>
          <w:tcPr>
            <w:tcW w:type="dxa" w:w="2160"/>
          </w:tcPr>
          <w:p>
            <w:r>
              <w:t>OK</w:t>
            </w:r>
          </w:p>
        </w:tc>
        <w:tc>
          <w:tcPr>
            <w:tcW w:type="dxa" w:w="2160"/>
          </w:tcPr>
          <w:p>
            <w:r>
              <w:t>4.21s</w:t>
            </w:r>
          </w:p>
        </w:tc>
        <w:tc>
          <w:tcPr>
            <w:tcW w:type="dxa" w:w="2160"/>
          </w:tcPr>
          <w:p>
            <w:r>
              <w:t>55 -&gt; 54</w:t>
            </w:r>
          </w:p>
        </w:tc>
      </w:tr>
      <w:tr>
        <w:tc>
          <w:tcPr>
            <w:tcW w:type="dxa" w:w="2160"/>
          </w:tcPr>
          <w:p>
            <w:r>
              <w:t>1783762131160_04_045</w:t>
            </w:r>
          </w:p>
        </w:tc>
        <w:tc>
          <w:tcPr>
            <w:tcW w:type="dxa" w:w="2160"/>
          </w:tcPr>
          <w:p>
            <w:r>
              <w:t>OK</w:t>
            </w:r>
          </w:p>
        </w:tc>
        <w:tc>
          <w:tcPr>
            <w:tcW w:type="dxa" w:w="2160"/>
          </w:tcPr>
          <w:p>
            <w:r>
              <w:t>4.11s</w:t>
            </w:r>
          </w:p>
        </w:tc>
        <w:tc>
          <w:tcPr>
            <w:tcW w:type="dxa" w:w="2160"/>
          </w:tcPr>
          <w:p>
            <w:r>
              <w:t>55 -&gt; 54</w:t>
            </w:r>
          </w:p>
        </w:tc>
      </w:tr>
      <w:tr>
        <w:tc>
          <w:tcPr>
            <w:tcW w:type="dxa" w:w="2160"/>
          </w:tcPr>
          <w:p>
            <w:r>
              <w:t>1783762131160_04_046</w:t>
            </w:r>
          </w:p>
        </w:tc>
        <w:tc>
          <w:tcPr>
            <w:tcW w:type="dxa" w:w="2160"/>
          </w:tcPr>
          <w:p>
            <w:r>
              <w:t>OK</w:t>
            </w:r>
          </w:p>
        </w:tc>
        <w:tc>
          <w:tcPr>
            <w:tcW w:type="dxa" w:w="2160"/>
          </w:tcPr>
          <w:p>
            <w:r>
              <w:t>4.68s</w:t>
            </w:r>
          </w:p>
        </w:tc>
        <w:tc>
          <w:tcPr>
            <w:tcW w:type="dxa" w:w="2160"/>
          </w:tcPr>
          <w:p>
            <w:r>
              <w:t>55 -&gt; 54</w:t>
            </w:r>
          </w:p>
        </w:tc>
      </w:tr>
      <w:tr>
        <w:tc>
          <w:tcPr>
            <w:tcW w:type="dxa" w:w="2160"/>
          </w:tcPr>
          <w:p>
            <w:r>
              <w:t>1783762131160_04_047</w:t>
            </w:r>
          </w:p>
        </w:tc>
        <w:tc>
          <w:tcPr>
            <w:tcW w:type="dxa" w:w="2160"/>
          </w:tcPr>
          <w:p>
            <w:r>
              <w:t>OK</w:t>
            </w:r>
          </w:p>
        </w:tc>
        <w:tc>
          <w:tcPr>
            <w:tcW w:type="dxa" w:w="2160"/>
          </w:tcPr>
          <w:p>
            <w:r>
              <w:t>4.55s</w:t>
            </w:r>
          </w:p>
        </w:tc>
        <w:tc>
          <w:tcPr>
            <w:tcW w:type="dxa" w:w="2160"/>
          </w:tcPr>
          <w:p>
            <w:r>
              <w:t>55 -&gt; 54</w:t>
            </w:r>
          </w:p>
        </w:tc>
      </w:tr>
      <w:tr>
        <w:tc>
          <w:tcPr>
            <w:tcW w:type="dxa" w:w="2160"/>
          </w:tcPr>
          <w:p>
            <w:r>
              <w:t>1783762131160_04_048</w:t>
            </w:r>
          </w:p>
        </w:tc>
        <w:tc>
          <w:tcPr>
            <w:tcW w:type="dxa" w:w="2160"/>
          </w:tcPr>
          <w:p>
            <w:r>
              <w:t>OK</w:t>
            </w:r>
          </w:p>
        </w:tc>
        <w:tc>
          <w:tcPr>
            <w:tcW w:type="dxa" w:w="2160"/>
          </w:tcPr>
          <w:p>
            <w:r>
              <w:t>4.81s</w:t>
            </w:r>
          </w:p>
        </w:tc>
        <w:tc>
          <w:tcPr>
            <w:tcW w:type="dxa" w:w="2160"/>
          </w:tcPr>
          <w:p>
            <w:r>
              <w:t>55 -&gt; 54</w:t>
            </w:r>
          </w:p>
        </w:tc>
      </w:tr>
      <w:tr>
        <w:tc>
          <w:tcPr>
            <w:tcW w:type="dxa" w:w="2160"/>
          </w:tcPr>
          <w:p>
            <w:r>
              <w:t>1783762131160_04_049</w:t>
            </w:r>
          </w:p>
        </w:tc>
        <w:tc>
          <w:tcPr>
            <w:tcW w:type="dxa" w:w="2160"/>
          </w:tcPr>
          <w:p>
            <w:r>
              <w:t>OK</w:t>
            </w:r>
          </w:p>
        </w:tc>
        <w:tc>
          <w:tcPr>
            <w:tcW w:type="dxa" w:w="2160"/>
          </w:tcPr>
          <w:p>
            <w:r>
              <w:t>4.60s</w:t>
            </w:r>
          </w:p>
        </w:tc>
        <w:tc>
          <w:tcPr>
            <w:tcW w:type="dxa" w:w="2160"/>
          </w:tcPr>
          <w:p>
            <w:r>
              <w:t>55 -&gt; 54</w:t>
            </w:r>
          </w:p>
        </w:tc>
      </w:tr>
      <w:tr>
        <w:tc>
          <w:tcPr>
            <w:tcW w:type="dxa" w:w="2160"/>
          </w:tcPr>
          <w:p>
            <w:r>
              <w:t>1783762131160_04_050</w:t>
            </w:r>
          </w:p>
        </w:tc>
        <w:tc>
          <w:tcPr>
            <w:tcW w:type="dxa" w:w="2160"/>
          </w:tcPr>
          <w:p>
            <w:r>
              <w:t>OK</w:t>
            </w:r>
          </w:p>
        </w:tc>
        <w:tc>
          <w:tcPr>
            <w:tcW w:type="dxa" w:w="2160"/>
          </w:tcPr>
          <w:p>
            <w:r>
              <w:t>4.80s</w:t>
            </w:r>
          </w:p>
        </w:tc>
        <w:tc>
          <w:tcPr>
            <w:tcW w:type="dxa" w:w="2160"/>
          </w:tcPr>
          <w:p>
            <w:r>
              <w:t>55 -&gt; 54</w:t>
            </w:r>
          </w:p>
        </w:tc>
      </w:tr>
      <w:tr>
        <w:tc>
          <w:tcPr>
            <w:tcW w:type="dxa" w:w="2160"/>
          </w:tcPr>
          <w:p>
            <w:r>
              <w:t>1783762131160_04_051</w:t>
            </w:r>
          </w:p>
        </w:tc>
        <w:tc>
          <w:tcPr>
            <w:tcW w:type="dxa" w:w="2160"/>
          </w:tcPr>
          <w:p>
            <w:r>
              <w:t>OK</w:t>
            </w:r>
          </w:p>
        </w:tc>
        <w:tc>
          <w:tcPr>
            <w:tcW w:type="dxa" w:w="2160"/>
          </w:tcPr>
          <w:p>
            <w:r>
              <w:t>4.68s</w:t>
            </w:r>
          </w:p>
        </w:tc>
        <w:tc>
          <w:tcPr>
            <w:tcW w:type="dxa" w:w="2160"/>
          </w:tcPr>
          <w:p>
            <w:r>
              <w:t>55 -&gt; 54</w:t>
            </w:r>
          </w:p>
        </w:tc>
      </w:tr>
      <w:tr>
        <w:tc>
          <w:tcPr>
            <w:tcW w:type="dxa" w:w="2160"/>
          </w:tcPr>
          <w:p>
            <w:r>
              <w:t>1783762131160_04_052</w:t>
            </w:r>
          </w:p>
        </w:tc>
        <w:tc>
          <w:tcPr>
            <w:tcW w:type="dxa" w:w="2160"/>
          </w:tcPr>
          <w:p>
            <w:r>
              <w:t>OK</w:t>
            </w:r>
          </w:p>
        </w:tc>
        <w:tc>
          <w:tcPr>
            <w:tcW w:type="dxa" w:w="2160"/>
          </w:tcPr>
          <w:p>
            <w:r>
              <w:t>4.69s</w:t>
            </w:r>
          </w:p>
        </w:tc>
        <w:tc>
          <w:tcPr>
            <w:tcW w:type="dxa" w:w="2160"/>
          </w:tcPr>
          <w:p>
            <w:r>
              <w:t>55 -&gt; 54</w:t>
            </w:r>
          </w:p>
        </w:tc>
      </w:tr>
      <w:tr>
        <w:tc>
          <w:tcPr>
            <w:tcW w:type="dxa" w:w="2160"/>
          </w:tcPr>
          <w:p>
            <w:r>
              <w:t>1783762131160_04_053</w:t>
            </w:r>
          </w:p>
        </w:tc>
        <w:tc>
          <w:tcPr>
            <w:tcW w:type="dxa" w:w="2160"/>
          </w:tcPr>
          <w:p>
            <w:r>
              <w:t>OK</w:t>
            </w:r>
          </w:p>
        </w:tc>
        <w:tc>
          <w:tcPr>
            <w:tcW w:type="dxa" w:w="2160"/>
          </w:tcPr>
          <w:p>
            <w:r>
              <w:t>4.78s</w:t>
            </w:r>
          </w:p>
        </w:tc>
        <w:tc>
          <w:tcPr>
            <w:tcW w:type="dxa" w:w="2160"/>
          </w:tcPr>
          <w:p>
            <w:r>
              <w:t>55 -&gt; 54</w:t>
            </w:r>
          </w:p>
        </w:tc>
      </w:tr>
      <w:tr>
        <w:tc>
          <w:tcPr>
            <w:tcW w:type="dxa" w:w="2160"/>
          </w:tcPr>
          <w:p>
            <w:r>
              <w:t>1783762131160_04_054</w:t>
            </w:r>
          </w:p>
        </w:tc>
        <w:tc>
          <w:tcPr>
            <w:tcW w:type="dxa" w:w="2160"/>
          </w:tcPr>
          <w:p>
            <w:r>
              <w:t>OK</w:t>
            </w:r>
          </w:p>
        </w:tc>
        <w:tc>
          <w:tcPr>
            <w:tcW w:type="dxa" w:w="2160"/>
          </w:tcPr>
          <w:p>
            <w:r>
              <w:t>4.77s</w:t>
            </w:r>
          </w:p>
        </w:tc>
        <w:tc>
          <w:tcPr>
            <w:tcW w:type="dxa" w:w="2160"/>
          </w:tcPr>
          <w:p>
            <w:r>
              <w:t>55 -&gt; 54</w:t>
            </w:r>
          </w:p>
        </w:tc>
      </w:tr>
      <w:tr>
        <w:tc>
          <w:tcPr>
            <w:tcW w:type="dxa" w:w="2160"/>
          </w:tcPr>
          <w:p>
            <w:r>
              <w:t>1783762131160_04_055</w:t>
            </w:r>
          </w:p>
        </w:tc>
        <w:tc>
          <w:tcPr>
            <w:tcW w:type="dxa" w:w="2160"/>
          </w:tcPr>
          <w:p>
            <w:r>
              <w:t>OK</w:t>
            </w:r>
          </w:p>
        </w:tc>
        <w:tc>
          <w:tcPr>
            <w:tcW w:type="dxa" w:w="2160"/>
          </w:tcPr>
          <w:p>
            <w:r>
              <w:t>4.73s</w:t>
            </w:r>
          </w:p>
        </w:tc>
        <w:tc>
          <w:tcPr>
            <w:tcW w:type="dxa" w:w="2160"/>
          </w:tcPr>
          <w:p>
            <w:r>
              <w:t>55 -&gt; 54</w:t>
            </w:r>
          </w:p>
        </w:tc>
      </w:tr>
      <w:tr>
        <w:tc>
          <w:tcPr>
            <w:tcW w:type="dxa" w:w="2160"/>
          </w:tcPr>
          <w:p>
            <w:r>
              <w:t>1783762131160_04_056</w:t>
            </w:r>
          </w:p>
        </w:tc>
        <w:tc>
          <w:tcPr>
            <w:tcW w:type="dxa" w:w="2160"/>
          </w:tcPr>
          <w:p>
            <w:r>
              <w:t>OK</w:t>
            </w:r>
          </w:p>
        </w:tc>
        <w:tc>
          <w:tcPr>
            <w:tcW w:type="dxa" w:w="2160"/>
          </w:tcPr>
          <w:p>
            <w:r>
              <w:t>4.71s</w:t>
            </w:r>
          </w:p>
        </w:tc>
        <w:tc>
          <w:tcPr>
            <w:tcW w:type="dxa" w:w="2160"/>
          </w:tcPr>
          <w:p>
            <w:r>
              <w:t>55 -&gt; 54</w:t>
            </w:r>
          </w:p>
        </w:tc>
      </w:tr>
      <w:tr>
        <w:tc>
          <w:tcPr>
            <w:tcW w:type="dxa" w:w="2160"/>
          </w:tcPr>
          <w:p>
            <w:r>
              <w:t>1783762131160_04_057</w:t>
            </w:r>
          </w:p>
        </w:tc>
        <w:tc>
          <w:tcPr>
            <w:tcW w:type="dxa" w:w="2160"/>
          </w:tcPr>
          <w:p>
            <w:r>
              <w:t>OK</w:t>
            </w:r>
          </w:p>
        </w:tc>
        <w:tc>
          <w:tcPr>
            <w:tcW w:type="dxa" w:w="2160"/>
          </w:tcPr>
          <w:p>
            <w:r>
              <w:t>4.71s</w:t>
            </w:r>
          </w:p>
        </w:tc>
        <w:tc>
          <w:tcPr>
            <w:tcW w:type="dxa" w:w="2160"/>
          </w:tcPr>
          <w:p>
            <w:r>
              <w:t>55 -&gt; 54</w:t>
            </w:r>
          </w:p>
        </w:tc>
      </w:tr>
      <w:tr>
        <w:tc>
          <w:tcPr>
            <w:tcW w:type="dxa" w:w="2160"/>
          </w:tcPr>
          <w:p>
            <w:r>
              <w:t>1783762131160_04_058</w:t>
            </w:r>
          </w:p>
        </w:tc>
        <w:tc>
          <w:tcPr>
            <w:tcW w:type="dxa" w:w="2160"/>
          </w:tcPr>
          <w:p>
            <w:r>
              <w:t>OK</w:t>
            </w:r>
          </w:p>
        </w:tc>
        <w:tc>
          <w:tcPr>
            <w:tcW w:type="dxa" w:w="2160"/>
          </w:tcPr>
          <w:p>
            <w:r>
              <w:t>4.72s</w:t>
            </w:r>
          </w:p>
        </w:tc>
        <w:tc>
          <w:tcPr>
            <w:tcW w:type="dxa" w:w="2160"/>
          </w:tcPr>
          <w:p>
            <w:r>
              <w:t>55 -&gt; 54</w:t>
            </w:r>
          </w:p>
        </w:tc>
      </w:tr>
      <w:tr>
        <w:tc>
          <w:tcPr>
            <w:tcW w:type="dxa" w:w="2160"/>
          </w:tcPr>
          <w:p>
            <w:r>
              <w:t>1783762131160_04_059</w:t>
            </w:r>
          </w:p>
        </w:tc>
        <w:tc>
          <w:tcPr>
            <w:tcW w:type="dxa" w:w="2160"/>
          </w:tcPr>
          <w:p>
            <w:r>
              <w:t>OK</w:t>
            </w:r>
          </w:p>
        </w:tc>
        <w:tc>
          <w:tcPr>
            <w:tcW w:type="dxa" w:w="2160"/>
          </w:tcPr>
          <w:p>
            <w:r>
              <w:t>4.72s</w:t>
            </w:r>
          </w:p>
        </w:tc>
        <w:tc>
          <w:tcPr>
            <w:tcW w:type="dxa" w:w="2160"/>
          </w:tcPr>
          <w:p>
            <w:r>
              <w:t>55 -&gt; 54</w:t>
            </w:r>
          </w:p>
        </w:tc>
      </w:tr>
      <w:tr>
        <w:tc>
          <w:tcPr>
            <w:tcW w:type="dxa" w:w="2160"/>
          </w:tcPr>
          <w:p>
            <w:r>
              <w:t>1783762131160_04_060</w:t>
            </w:r>
          </w:p>
        </w:tc>
        <w:tc>
          <w:tcPr>
            <w:tcW w:type="dxa" w:w="2160"/>
          </w:tcPr>
          <w:p>
            <w:r>
              <w:t>OK</w:t>
            </w:r>
          </w:p>
        </w:tc>
        <w:tc>
          <w:tcPr>
            <w:tcW w:type="dxa" w:w="2160"/>
          </w:tcPr>
          <w:p>
            <w:r>
              <w:t>4.78s</w:t>
            </w:r>
          </w:p>
        </w:tc>
        <w:tc>
          <w:tcPr>
            <w:tcW w:type="dxa" w:w="2160"/>
          </w:tcPr>
          <w:p>
            <w:r>
              <w:t>55 -&gt; 54</w:t>
            </w:r>
          </w:p>
        </w:tc>
      </w:tr>
      <w:tr>
        <w:tc>
          <w:tcPr>
            <w:tcW w:type="dxa" w:w="2160"/>
          </w:tcPr>
          <w:p>
            <w:r>
              <w:t>1783762131160_04_061</w:t>
            </w:r>
          </w:p>
        </w:tc>
        <w:tc>
          <w:tcPr>
            <w:tcW w:type="dxa" w:w="2160"/>
          </w:tcPr>
          <w:p>
            <w:r>
              <w:t>OK</w:t>
            </w:r>
          </w:p>
        </w:tc>
        <w:tc>
          <w:tcPr>
            <w:tcW w:type="dxa" w:w="2160"/>
          </w:tcPr>
          <w:p>
            <w:r>
              <w:t>4.62s</w:t>
            </w:r>
          </w:p>
        </w:tc>
        <w:tc>
          <w:tcPr>
            <w:tcW w:type="dxa" w:w="2160"/>
          </w:tcPr>
          <w:p>
            <w:r>
              <w:t>55 -&gt; 54</w:t>
            </w:r>
          </w:p>
        </w:tc>
      </w:tr>
      <w:tr>
        <w:tc>
          <w:tcPr>
            <w:tcW w:type="dxa" w:w="2160"/>
          </w:tcPr>
          <w:p>
            <w:r>
              <w:t>1783762131160_04_062</w:t>
            </w:r>
          </w:p>
        </w:tc>
        <w:tc>
          <w:tcPr>
            <w:tcW w:type="dxa" w:w="2160"/>
          </w:tcPr>
          <w:p>
            <w:r>
              <w:t>OK</w:t>
            </w:r>
          </w:p>
        </w:tc>
        <w:tc>
          <w:tcPr>
            <w:tcW w:type="dxa" w:w="2160"/>
          </w:tcPr>
          <w:p>
            <w:r>
              <w:t>4.54s</w:t>
            </w:r>
          </w:p>
        </w:tc>
        <w:tc>
          <w:tcPr>
            <w:tcW w:type="dxa" w:w="2160"/>
          </w:tcPr>
          <w:p>
            <w:r>
              <w:t>55 -&gt; 54</w:t>
            </w:r>
          </w:p>
        </w:tc>
      </w:tr>
      <w:tr>
        <w:tc>
          <w:tcPr>
            <w:tcW w:type="dxa" w:w="2160"/>
          </w:tcPr>
          <w:p>
            <w:r>
              <w:t>1783762131160_04_063</w:t>
            </w:r>
          </w:p>
        </w:tc>
        <w:tc>
          <w:tcPr>
            <w:tcW w:type="dxa" w:w="2160"/>
          </w:tcPr>
          <w:p>
            <w:r>
              <w:t>OK</w:t>
            </w:r>
          </w:p>
        </w:tc>
        <w:tc>
          <w:tcPr>
            <w:tcW w:type="dxa" w:w="2160"/>
          </w:tcPr>
          <w:p>
            <w:r>
              <w:t>4.63s</w:t>
            </w:r>
          </w:p>
        </w:tc>
        <w:tc>
          <w:tcPr>
            <w:tcW w:type="dxa" w:w="2160"/>
          </w:tcPr>
          <w:p>
            <w:r>
              <w:t>55 -&gt; 54</w:t>
            </w:r>
          </w:p>
        </w:tc>
      </w:tr>
      <w:tr>
        <w:tc>
          <w:tcPr>
            <w:tcW w:type="dxa" w:w="2160"/>
          </w:tcPr>
          <w:p>
            <w:r>
              <w:t>1783762131160_04_064</w:t>
            </w:r>
          </w:p>
        </w:tc>
        <w:tc>
          <w:tcPr>
            <w:tcW w:type="dxa" w:w="2160"/>
          </w:tcPr>
          <w:p>
            <w:r>
              <w:t>OK</w:t>
            </w:r>
          </w:p>
        </w:tc>
        <w:tc>
          <w:tcPr>
            <w:tcW w:type="dxa" w:w="2160"/>
          </w:tcPr>
          <w:p>
            <w:r>
              <w:t>4.52s</w:t>
            </w:r>
          </w:p>
        </w:tc>
        <w:tc>
          <w:tcPr>
            <w:tcW w:type="dxa" w:w="2160"/>
          </w:tcPr>
          <w:p>
            <w:r>
              <w:t>55 -&gt; 54</w:t>
            </w:r>
          </w:p>
        </w:tc>
      </w:tr>
      <w:tr>
        <w:tc>
          <w:tcPr>
            <w:tcW w:type="dxa" w:w="2160"/>
          </w:tcPr>
          <w:p>
            <w:r>
              <w:t>1783762131160_04_065</w:t>
            </w:r>
          </w:p>
        </w:tc>
        <w:tc>
          <w:tcPr>
            <w:tcW w:type="dxa" w:w="2160"/>
          </w:tcPr>
          <w:p>
            <w:r>
              <w:t>OK</w:t>
            </w:r>
          </w:p>
        </w:tc>
        <w:tc>
          <w:tcPr>
            <w:tcW w:type="dxa" w:w="2160"/>
          </w:tcPr>
          <w:p>
            <w:r>
              <w:t>4.46s</w:t>
            </w:r>
          </w:p>
        </w:tc>
        <w:tc>
          <w:tcPr>
            <w:tcW w:type="dxa" w:w="2160"/>
          </w:tcPr>
          <w:p>
            <w:r>
              <w:t>55 -&gt; 54</w:t>
            </w:r>
          </w:p>
        </w:tc>
      </w:tr>
      <w:tr>
        <w:tc>
          <w:tcPr>
            <w:tcW w:type="dxa" w:w="2160"/>
          </w:tcPr>
          <w:p>
            <w:r>
              <w:t>1783762131160_04_066</w:t>
            </w:r>
          </w:p>
        </w:tc>
        <w:tc>
          <w:tcPr>
            <w:tcW w:type="dxa" w:w="2160"/>
          </w:tcPr>
          <w:p>
            <w:r>
              <w:t>OK</w:t>
            </w:r>
          </w:p>
        </w:tc>
        <w:tc>
          <w:tcPr>
            <w:tcW w:type="dxa" w:w="2160"/>
          </w:tcPr>
          <w:p>
            <w:r>
              <w:t>4.42s</w:t>
            </w:r>
          </w:p>
        </w:tc>
        <w:tc>
          <w:tcPr>
            <w:tcW w:type="dxa" w:w="2160"/>
          </w:tcPr>
          <w:p>
            <w:r>
              <w:t>55 -&gt; 54</w:t>
            </w:r>
          </w:p>
        </w:tc>
      </w:tr>
      <w:tr>
        <w:tc>
          <w:tcPr>
            <w:tcW w:type="dxa" w:w="2160"/>
          </w:tcPr>
          <w:p>
            <w:r>
              <w:t>1783762131160_04_067</w:t>
            </w:r>
          </w:p>
        </w:tc>
        <w:tc>
          <w:tcPr>
            <w:tcW w:type="dxa" w:w="2160"/>
          </w:tcPr>
          <w:p>
            <w:r>
              <w:t>OK</w:t>
            </w:r>
          </w:p>
        </w:tc>
        <w:tc>
          <w:tcPr>
            <w:tcW w:type="dxa" w:w="2160"/>
          </w:tcPr>
          <w:p>
            <w:r>
              <w:t>4.21s</w:t>
            </w:r>
          </w:p>
        </w:tc>
        <w:tc>
          <w:tcPr>
            <w:tcW w:type="dxa" w:w="2160"/>
          </w:tcPr>
          <w:p>
            <w:r>
              <w:t>55 -&gt; 54</w:t>
            </w:r>
          </w:p>
        </w:tc>
      </w:tr>
      <w:tr>
        <w:tc>
          <w:tcPr>
            <w:tcW w:type="dxa" w:w="2160"/>
          </w:tcPr>
          <w:p>
            <w:r>
              <w:t>1783762131160_04_068</w:t>
            </w:r>
          </w:p>
        </w:tc>
        <w:tc>
          <w:tcPr>
            <w:tcW w:type="dxa" w:w="2160"/>
          </w:tcPr>
          <w:p>
            <w:r>
              <w:t>OK</w:t>
            </w:r>
          </w:p>
        </w:tc>
        <w:tc>
          <w:tcPr>
            <w:tcW w:type="dxa" w:w="2160"/>
          </w:tcPr>
          <w:p>
            <w:r>
              <w:t>4.21s</w:t>
            </w:r>
          </w:p>
        </w:tc>
        <w:tc>
          <w:tcPr>
            <w:tcW w:type="dxa" w:w="2160"/>
          </w:tcPr>
          <w:p>
            <w:r>
              <w:t>55 -&gt; 54</w:t>
            </w:r>
          </w:p>
        </w:tc>
      </w:tr>
      <w:tr>
        <w:tc>
          <w:tcPr>
            <w:tcW w:type="dxa" w:w="2160"/>
          </w:tcPr>
          <w:p>
            <w:r>
              <w:t>1783762131160_04_069</w:t>
            </w:r>
          </w:p>
        </w:tc>
        <w:tc>
          <w:tcPr>
            <w:tcW w:type="dxa" w:w="2160"/>
          </w:tcPr>
          <w:p>
            <w:r>
              <w:t>OK</w:t>
            </w:r>
          </w:p>
        </w:tc>
        <w:tc>
          <w:tcPr>
            <w:tcW w:type="dxa" w:w="2160"/>
          </w:tcPr>
          <w:p>
            <w:r>
              <w:t>4.48s</w:t>
            </w:r>
          </w:p>
        </w:tc>
        <w:tc>
          <w:tcPr>
            <w:tcW w:type="dxa" w:w="2160"/>
          </w:tcPr>
          <w:p>
            <w:r>
              <w:t>55 -&gt; 54</w:t>
            </w:r>
          </w:p>
        </w:tc>
      </w:tr>
      <w:tr>
        <w:tc>
          <w:tcPr>
            <w:tcW w:type="dxa" w:w="2160"/>
          </w:tcPr>
          <w:p>
            <w:r>
              <w:t>1783762131160_04_070</w:t>
            </w:r>
          </w:p>
        </w:tc>
        <w:tc>
          <w:tcPr>
            <w:tcW w:type="dxa" w:w="2160"/>
          </w:tcPr>
          <w:p>
            <w:r>
              <w:t>OK</w:t>
            </w:r>
          </w:p>
        </w:tc>
        <w:tc>
          <w:tcPr>
            <w:tcW w:type="dxa" w:w="2160"/>
          </w:tcPr>
          <w:p>
            <w:r>
              <w:t>4.47s</w:t>
            </w:r>
          </w:p>
        </w:tc>
        <w:tc>
          <w:tcPr>
            <w:tcW w:type="dxa" w:w="2160"/>
          </w:tcPr>
          <w:p>
            <w:r>
              <w:t>55 -&gt; 54</w:t>
            </w:r>
          </w:p>
        </w:tc>
      </w:tr>
      <w:tr>
        <w:tc>
          <w:tcPr>
            <w:tcW w:type="dxa" w:w="2160"/>
          </w:tcPr>
          <w:p>
            <w:r>
              <w:t>1783762131160_04_071</w:t>
            </w:r>
          </w:p>
        </w:tc>
        <w:tc>
          <w:tcPr>
            <w:tcW w:type="dxa" w:w="2160"/>
          </w:tcPr>
          <w:p>
            <w:r>
              <w:t>OK</w:t>
            </w:r>
          </w:p>
        </w:tc>
        <w:tc>
          <w:tcPr>
            <w:tcW w:type="dxa" w:w="2160"/>
          </w:tcPr>
          <w:p>
            <w:r>
              <w:t>4.62s</w:t>
            </w:r>
          </w:p>
        </w:tc>
        <w:tc>
          <w:tcPr>
            <w:tcW w:type="dxa" w:w="2160"/>
          </w:tcPr>
          <w:p>
            <w:r>
              <w:t>55 -&gt; 54</w:t>
            </w:r>
          </w:p>
        </w:tc>
      </w:tr>
      <w:tr>
        <w:tc>
          <w:tcPr>
            <w:tcW w:type="dxa" w:w="2160"/>
          </w:tcPr>
          <w:p>
            <w:r>
              <w:t>1783762131160_04_072</w:t>
            </w:r>
          </w:p>
        </w:tc>
        <w:tc>
          <w:tcPr>
            <w:tcW w:type="dxa" w:w="2160"/>
          </w:tcPr>
          <w:p>
            <w:r>
              <w:t>OK</w:t>
            </w:r>
          </w:p>
        </w:tc>
        <w:tc>
          <w:tcPr>
            <w:tcW w:type="dxa" w:w="2160"/>
          </w:tcPr>
          <w:p>
            <w:r>
              <w:t>4.26s</w:t>
            </w:r>
          </w:p>
        </w:tc>
        <w:tc>
          <w:tcPr>
            <w:tcW w:type="dxa" w:w="2160"/>
          </w:tcPr>
          <w:p>
            <w:r>
              <w:t>55 -&gt; 54</w:t>
            </w:r>
          </w:p>
        </w:tc>
      </w:tr>
      <w:tr>
        <w:tc>
          <w:tcPr>
            <w:tcW w:type="dxa" w:w="2160"/>
          </w:tcPr>
          <w:p>
            <w:r>
              <w:t>1783762131160_04_073</w:t>
            </w:r>
          </w:p>
        </w:tc>
        <w:tc>
          <w:tcPr>
            <w:tcW w:type="dxa" w:w="2160"/>
          </w:tcPr>
          <w:p>
            <w:r>
              <w:t>OK</w:t>
            </w:r>
          </w:p>
        </w:tc>
        <w:tc>
          <w:tcPr>
            <w:tcW w:type="dxa" w:w="2160"/>
          </w:tcPr>
          <w:p>
            <w:r>
              <w:t>4.22s</w:t>
            </w:r>
          </w:p>
        </w:tc>
        <w:tc>
          <w:tcPr>
            <w:tcW w:type="dxa" w:w="2160"/>
          </w:tcPr>
          <w:p>
            <w:r>
              <w:t>55 -&gt; 54</w:t>
            </w:r>
          </w:p>
        </w:tc>
      </w:tr>
      <w:tr>
        <w:tc>
          <w:tcPr>
            <w:tcW w:type="dxa" w:w="2160"/>
          </w:tcPr>
          <w:p>
            <w:r>
              <w:t>1783762131160_04_074</w:t>
            </w:r>
          </w:p>
        </w:tc>
        <w:tc>
          <w:tcPr>
            <w:tcW w:type="dxa" w:w="2160"/>
          </w:tcPr>
          <w:p>
            <w:r>
              <w:t>OK</w:t>
            </w:r>
          </w:p>
        </w:tc>
        <w:tc>
          <w:tcPr>
            <w:tcW w:type="dxa" w:w="2160"/>
          </w:tcPr>
          <w:p>
            <w:r>
              <w:t>4.50s</w:t>
            </w:r>
          </w:p>
        </w:tc>
        <w:tc>
          <w:tcPr>
            <w:tcW w:type="dxa" w:w="2160"/>
          </w:tcPr>
          <w:p>
            <w:r>
              <w:t>55 -&gt; 54</w:t>
            </w:r>
          </w:p>
        </w:tc>
      </w:tr>
      <w:tr>
        <w:tc>
          <w:tcPr>
            <w:tcW w:type="dxa" w:w="2160"/>
          </w:tcPr>
          <w:p>
            <w:r>
              <w:t>1783762131160_04_075</w:t>
            </w:r>
          </w:p>
        </w:tc>
        <w:tc>
          <w:tcPr>
            <w:tcW w:type="dxa" w:w="2160"/>
          </w:tcPr>
          <w:p>
            <w:r>
              <w:t>OK</w:t>
            </w:r>
          </w:p>
        </w:tc>
        <w:tc>
          <w:tcPr>
            <w:tcW w:type="dxa" w:w="2160"/>
          </w:tcPr>
          <w:p>
            <w:r>
              <w:t>4.52s</w:t>
            </w:r>
          </w:p>
        </w:tc>
        <w:tc>
          <w:tcPr>
            <w:tcW w:type="dxa" w:w="2160"/>
          </w:tcPr>
          <w:p>
            <w:r>
              <w:t>55 -&gt; 54</w:t>
            </w:r>
          </w:p>
        </w:tc>
      </w:tr>
      <w:tr>
        <w:tc>
          <w:tcPr>
            <w:tcW w:type="dxa" w:w="2160"/>
          </w:tcPr>
          <w:p>
            <w:r>
              <w:t>1783762131160_04_076</w:t>
            </w:r>
          </w:p>
        </w:tc>
        <w:tc>
          <w:tcPr>
            <w:tcW w:type="dxa" w:w="2160"/>
          </w:tcPr>
          <w:p>
            <w:r>
              <w:t>OK</w:t>
            </w:r>
          </w:p>
        </w:tc>
        <w:tc>
          <w:tcPr>
            <w:tcW w:type="dxa" w:w="2160"/>
          </w:tcPr>
          <w:p>
            <w:r>
              <w:t>4.52s</w:t>
            </w:r>
          </w:p>
        </w:tc>
        <w:tc>
          <w:tcPr>
            <w:tcW w:type="dxa" w:w="2160"/>
          </w:tcPr>
          <w:p>
            <w:r>
              <w:t>55 -&gt; 54</w:t>
            </w:r>
          </w:p>
        </w:tc>
      </w:tr>
      <w:tr>
        <w:tc>
          <w:tcPr>
            <w:tcW w:type="dxa" w:w="2160"/>
          </w:tcPr>
          <w:p>
            <w:r>
              <w:t>1783762131160_04_077</w:t>
            </w:r>
          </w:p>
        </w:tc>
        <w:tc>
          <w:tcPr>
            <w:tcW w:type="dxa" w:w="2160"/>
          </w:tcPr>
          <w:p>
            <w:r>
              <w:t>OK</w:t>
            </w:r>
          </w:p>
        </w:tc>
        <w:tc>
          <w:tcPr>
            <w:tcW w:type="dxa" w:w="2160"/>
          </w:tcPr>
          <w:p>
            <w:r>
              <w:t>4.52s</w:t>
            </w:r>
          </w:p>
        </w:tc>
        <w:tc>
          <w:tcPr>
            <w:tcW w:type="dxa" w:w="2160"/>
          </w:tcPr>
          <w:p>
            <w:r>
              <w:t>55 -&gt; 54</w:t>
            </w:r>
          </w:p>
        </w:tc>
      </w:tr>
      <w:tr>
        <w:tc>
          <w:tcPr>
            <w:tcW w:type="dxa" w:w="2160"/>
          </w:tcPr>
          <w:p>
            <w:r>
              <w:t>1783762131160_04_078</w:t>
            </w:r>
          </w:p>
        </w:tc>
        <w:tc>
          <w:tcPr>
            <w:tcW w:type="dxa" w:w="2160"/>
          </w:tcPr>
          <w:p>
            <w:r>
              <w:t>OK</w:t>
            </w:r>
          </w:p>
        </w:tc>
        <w:tc>
          <w:tcPr>
            <w:tcW w:type="dxa" w:w="2160"/>
          </w:tcPr>
          <w:p>
            <w:r>
              <w:t>4.61s</w:t>
            </w:r>
          </w:p>
        </w:tc>
        <w:tc>
          <w:tcPr>
            <w:tcW w:type="dxa" w:w="2160"/>
          </w:tcPr>
          <w:p>
            <w:r>
              <w:t>55 -&gt; 54</w:t>
            </w:r>
          </w:p>
        </w:tc>
      </w:tr>
      <w:tr>
        <w:tc>
          <w:tcPr>
            <w:tcW w:type="dxa" w:w="2160"/>
          </w:tcPr>
          <w:p>
            <w:r>
              <w:t>1783762131160_04_079</w:t>
            </w:r>
          </w:p>
        </w:tc>
        <w:tc>
          <w:tcPr>
            <w:tcW w:type="dxa" w:w="2160"/>
          </w:tcPr>
          <w:p>
            <w:r>
              <w:t>OK</w:t>
            </w:r>
          </w:p>
        </w:tc>
        <w:tc>
          <w:tcPr>
            <w:tcW w:type="dxa" w:w="2160"/>
          </w:tcPr>
          <w:p>
            <w:r>
              <w:t>4.60s</w:t>
            </w:r>
          </w:p>
        </w:tc>
        <w:tc>
          <w:tcPr>
            <w:tcW w:type="dxa" w:w="2160"/>
          </w:tcPr>
          <w:p>
            <w:r>
              <w:t>55 -&gt; 54</w:t>
            </w:r>
          </w:p>
        </w:tc>
      </w:tr>
      <w:tr>
        <w:tc>
          <w:tcPr>
            <w:tcW w:type="dxa" w:w="2160"/>
          </w:tcPr>
          <w:p>
            <w:r>
              <w:t>1783762131160_04_080</w:t>
            </w:r>
          </w:p>
        </w:tc>
        <w:tc>
          <w:tcPr>
            <w:tcW w:type="dxa" w:w="2160"/>
          </w:tcPr>
          <w:p>
            <w:r>
              <w:t>OK</w:t>
            </w:r>
          </w:p>
        </w:tc>
        <w:tc>
          <w:tcPr>
            <w:tcW w:type="dxa" w:w="2160"/>
          </w:tcPr>
          <w:p>
            <w:r>
              <w:t>4.79s</w:t>
            </w:r>
          </w:p>
        </w:tc>
        <w:tc>
          <w:tcPr>
            <w:tcW w:type="dxa" w:w="2160"/>
          </w:tcPr>
          <w:p>
            <w:r>
              <w:t>55 -&gt; 54</w:t>
            </w:r>
          </w:p>
        </w:tc>
      </w:tr>
      <w:tr>
        <w:tc>
          <w:tcPr>
            <w:tcW w:type="dxa" w:w="2160"/>
          </w:tcPr>
          <w:p>
            <w:r>
              <w:t>1783762131160_04_081</w:t>
            </w:r>
          </w:p>
        </w:tc>
        <w:tc>
          <w:tcPr>
            <w:tcW w:type="dxa" w:w="2160"/>
          </w:tcPr>
          <w:p>
            <w:r>
              <w:t>OK</w:t>
            </w:r>
          </w:p>
        </w:tc>
        <w:tc>
          <w:tcPr>
            <w:tcW w:type="dxa" w:w="2160"/>
          </w:tcPr>
          <w:p>
            <w:r>
              <w:t>4.67s</w:t>
            </w:r>
          </w:p>
        </w:tc>
        <w:tc>
          <w:tcPr>
            <w:tcW w:type="dxa" w:w="2160"/>
          </w:tcPr>
          <w:p>
            <w:r>
              <w:t>55 -&gt; 54</w:t>
            </w:r>
          </w:p>
        </w:tc>
      </w:tr>
      <w:tr>
        <w:tc>
          <w:tcPr>
            <w:tcW w:type="dxa" w:w="2160"/>
          </w:tcPr>
          <w:p>
            <w:r>
              <w:t>1783762131160_04_082</w:t>
            </w:r>
          </w:p>
        </w:tc>
        <w:tc>
          <w:tcPr>
            <w:tcW w:type="dxa" w:w="2160"/>
          </w:tcPr>
          <w:p>
            <w:r>
              <w:t>OK</w:t>
            </w:r>
          </w:p>
        </w:tc>
        <w:tc>
          <w:tcPr>
            <w:tcW w:type="dxa" w:w="2160"/>
          </w:tcPr>
          <w:p>
            <w:r>
              <w:t>4.67s</w:t>
            </w:r>
          </w:p>
        </w:tc>
        <w:tc>
          <w:tcPr>
            <w:tcW w:type="dxa" w:w="2160"/>
          </w:tcPr>
          <w:p>
            <w:r>
              <w:t>55 -&gt; 54</w:t>
            </w:r>
          </w:p>
        </w:tc>
      </w:tr>
      <w:tr>
        <w:tc>
          <w:tcPr>
            <w:tcW w:type="dxa" w:w="2160"/>
          </w:tcPr>
          <w:p>
            <w:r>
              <w:t>1783762131160_04_083</w:t>
            </w:r>
          </w:p>
        </w:tc>
        <w:tc>
          <w:tcPr>
            <w:tcW w:type="dxa" w:w="2160"/>
          </w:tcPr>
          <w:p>
            <w:r>
              <w:t>OK</w:t>
            </w:r>
          </w:p>
        </w:tc>
        <w:tc>
          <w:tcPr>
            <w:tcW w:type="dxa" w:w="2160"/>
          </w:tcPr>
          <w:p>
            <w:r>
              <w:t>4.85s</w:t>
            </w:r>
          </w:p>
        </w:tc>
        <w:tc>
          <w:tcPr>
            <w:tcW w:type="dxa" w:w="2160"/>
          </w:tcPr>
          <w:p>
            <w:r>
              <w:t>55 -&gt; 54</w:t>
            </w:r>
          </w:p>
        </w:tc>
      </w:tr>
      <w:tr>
        <w:tc>
          <w:tcPr>
            <w:tcW w:type="dxa" w:w="2160"/>
          </w:tcPr>
          <w:p>
            <w:r>
              <w:t>1783762131160_04_084</w:t>
            </w:r>
          </w:p>
        </w:tc>
        <w:tc>
          <w:tcPr>
            <w:tcW w:type="dxa" w:w="2160"/>
          </w:tcPr>
          <w:p>
            <w:r>
              <w:t>OK</w:t>
            </w:r>
          </w:p>
        </w:tc>
        <w:tc>
          <w:tcPr>
            <w:tcW w:type="dxa" w:w="2160"/>
          </w:tcPr>
          <w:p>
            <w:r>
              <w:t>4.84s</w:t>
            </w:r>
          </w:p>
        </w:tc>
        <w:tc>
          <w:tcPr>
            <w:tcW w:type="dxa" w:w="2160"/>
          </w:tcPr>
          <w:p>
            <w:r>
              <w:t>55 -&gt; 54</w:t>
            </w:r>
          </w:p>
        </w:tc>
      </w:tr>
      <w:tr>
        <w:tc>
          <w:tcPr>
            <w:tcW w:type="dxa" w:w="2160"/>
          </w:tcPr>
          <w:p>
            <w:r>
              <w:t>1783762131160_04_085</w:t>
            </w:r>
          </w:p>
        </w:tc>
        <w:tc>
          <w:tcPr>
            <w:tcW w:type="dxa" w:w="2160"/>
          </w:tcPr>
          <w:p>
            <w:r>
              <w:t>OK</w:t>
            </w:r>
          </w:p>
        </w:tc>
        <w:tc>
          <w:tcPr>
            <w:tcW w:type="dxa" w:w="2160"/>
          </w:tcPr>
          <w:p>
            <w:r>
              <w:t>4.96s</w:t>
            </w:r>
          </w:p>
        </w:tc>
        <w:tc>
          <w:tcPr>
            <w:tcW w:type="dxa" w:w="2160"/>
          </w:tcPr>
          <w:p>
            <w:r>
              <w:t>55 -&gt; 54</w:t>
            </w:r>
          </w:p>
        </w:tc>
      </w:tr>
      <w:tr>
        <w:tc>
          <w:tcPr>
            <w:tcW w:type="dxa" w:w="2160"/>
          </w:tcPr>
          <w:p>
            <w:r>
              <w:t>1783762131160_04_086</w:t>
            </w:r>
          </w:p>
        </w:tc>
        <w:tc>
          <w:tcPr>
            <w:tcW w:type="dxa" w:w="2160"/>
          </w:tcPr>
          <w:p>
            <w:r>
              <w:t>OK</w:t>
            </w:r>
          </w:p>
        </w:tc>
        <w:tc>
          <w:tcPr>
            <w:tcW w:type="dxa" w:w="2160"/>
          </w:tcPr>
          <w:p>
            <w:r>
              <w:t>5.36s</w:t>
            </w:r>
          </w:p>
        </w:tc>
        <w:tc>
          <w:tcPr>
            <w:tcW w:type="dxa" w:w="2160"/>
          </w:tcPr>
          <w:p>
            <w:r>
              <w:t>55 -&gt; 54</w:t>
            </w:r>
          </w:p>
        </w:tc>
      </w:tr>
      <w:tr>
        <w:tc>
          <w:tcPr>
            <w:tcW w:type="dxa" w:w="2160"/>
          </w:tcPr>
          <w:p>
            <w:r>
              <w:t>1783762131160_04_087</w:t>
            </w:r>
          </w:p>
        </w:tc>
        <w:tc>
          <w:tcPr>
            <w:tcW w:type="dxa" w:w="2160"/>
          </w:tcPr>
          <w:p>
            <w:r>
              <w:t>OK</w:t>
            </w:r>
          </w:p>
        </w:tc>
        <w:tc>
          <w:tcPr>
            <w:tcW w:type="dxa" w:w="2160"/>
          </w:tcPr>
          <w:p>
            <w:r>
              <w:t>4.84s</w:t>
            </w:r>
          </w:p>
        </w:tc>
        <w:tc>
          <w:tcPr>
            <w:tcW w:type="dxa" w:w="2160"/>
          </w:tcPr>
          <w:p>
            <w:r>
              <w:t>55 -&gt; 54</w:t>
            </w:r>
          </w:p>
        </w:tc>
      </w:tr>
      <w:tr>
        <w:tc>
          <w:tcPr>
            <w:tcW w:type="dxa" w:w="2160"/>
          </w:tcPr>
          <w:p>
            <w:r>
              <w:t>1783762131160_04_088</w:t>
            </w:r>
          </w:p>
        </w:tc>
        <w:tc>
          <w:tcPr>
            <w:tcW w:type="dxa" w:w="2160"/>
          </w:tcPr>
          <w:p>
            <w:r>
              <w:t>OK</w:t>
            </w:r>
          </w:p>
        </w:tc>
        <w:tc>
          <w:tcPr>
            <w:tcW w:type="dxa" w:w="2160"/>
          </w:tcPr>
          <w:p>
            <w:r>
              <w:t>5.11s</w:t>
            </w:r>
          </w:p>
        </w:tc>
        <w:tc>
          <w:tcPr>
            <w:tcW w:type="dxa" w:w="2160"/>
          </w:tcPr>
          <w:p>
            <w:r>
              <w:t>55 -&gt; 54</w:t>
            </w:r>
          </w:p>
        </w:tc>
      </w:tr>
      <w:tr>
        <w:tc>
          <w:tcPr>
            <w:tcW w:type="dxa" w:w="2160"/>
          </w:tcPr>
          <w:p>
            <w:r>
              <w:t>1783762131160_04_089</w:t>
            </w:r>
          </w:p>
        </w:tc>
        <w:tc>
          <w:tcPr>
            <w:tcW w:type="dxa" w:w="2160"/>
          </w:tcPr>
          <w:p>
            <w:r>
              <w:t>OK</w:t>
            </w:r>
          </w:p>
        </w:tc>
        <w:tc>
          <w:tcPr>
            <w:tcW w:type="dxa" w:w="2160"/>
          </w:tcPr>
          <w:p>
            <w:r>
              <w:t>4.89s</w:t>
            </w:r>
          </w:p>
        </w:tc>
        <w:tc>
          <w:tcPr>
            <w:tcW w:type="dxa" w:w="2160"/>
          </w:tcPr>
          <w:p>
            <w:r>
              <w:t>55 -&gt; 54</w:t>
            </w:r>
          </w:p>
        </w:tc>
      </w:tr>
      <w:tr>
        <w:tc>
          <w:tcPr>
            <w:tcW w:type="dxa" w:w="2160"/>
          </w:tcPr>
          <w:p>
            <w:r>
              <w:t>1783762131160_04_090</w:t>
            </w:r>
          </w:p>
        </w:tc>
        <w:tc>
          <w:tcPr>
            <w:tcW w:type="dxa" w:w="2160"/>
          </w:tcPr>
          <w:p>
            <w:r>
              <w:t>OK</w:t>
            </w:r>
          </w:p>
        </w:tc>
        <w:tc>
          <w:tcPr>
            <w:tcW w:type="dxa" w:w="2160"/>
          </w:tcPr>
          <w:p>
            <w:r>
              <w:t>4.99s</w:t>
            </w:r>
          </w:p>
        </w:tc>
        <w:tc>
          <w:tcPr>
            <w:tcW w:type="dxa" w:w="2160"/>
          </w:tcPr>
          <w:p>
            <w:r>
              <w:t>55 -&gt; 54</w:t>
            </w:r>
          </w:p>
        </w:tc>
      </w:tr>
      <w:tr>
        <w:tc>
          <w:tcPr>
            <w:tcW w:type="dxa" w:w="2160"/>
          </w:tcPr>
          <w:p>
            <w:r>
              <w:t>1783762131160_04_091</w:t>
            </w:r>
          </w:p>
        </w:tc>
        <w:tc>
          <w:tcPr>
            <w:tcW w:type="dxa" w:w="2160"/>
          </w:tcPr>
          <w:p>
            <w:r>
              <w:t>OK</w:t>
            </w:r>
          </w:p>
        </w:tc>
        <w:tc>
          <w:tcPr>
            <w:tcW w:type="dxa" w:w="2160"/>
          </w:tcPr>
          <w:p>
            <w:r>
              <w:t>4.88s</w:t>
            </w:r>
          </w:p>
        </w:tc>
        <w:tc>
          <w:tcPr>
            <w:tcW w:type="dxa" w:w="2160"/>
          </w:tcPr>
          <w:p>
            <w:r>
              <w:t>55 -&gt; 54</w:t>
            </w:r>
          </w:p>
        </w:tc>
      </w:tr>
      <w:tr>
        <w:tc>
          <w:tcPr>
            <w:tcW w:type="dxa" w:w="2160"/>
          </w:tcPr>
          <w:p>
            <w:r>
              <w:t>1783762131160_04_092</w:t>
            </w:r>
          </w:p>
        </w:tc>
        <w:tc>
          <w:tcPr>
            <w:tcW w:type="dxa" w:w="2160"/>
          </w:tcPr>
          <w:p>
            <w:r>
              <w:t>OK</w:t>
            </w:r>
          </w:p>
        </w:tc>
        <w:tc>
          <w:tcPr>
            <w:tcW w:type="dxa" w:w="2160"/>
          </w:tcPr>
          <w:p>
            <w:r>
              <w:t>4.94s</w:t>
            </w:r>
          </w:p>
        </w:tc>
        <w:tc>
          <w:tcPr>
            <w:tcW w:type="dxa" w:w="2160"/>
          </w:tcPr>
          <w:p>
            <w:r>
              <w:t>55 -&gt; 54</w:t>
            </w:r>
          </w:p>
        </w:tc>
      </w:tr>
      <w:tr>
        <w:tc>
          <w:tcPr>
            <w:tcW w:type="dxa" w:w="2160"/>
          </w:tcPr>
          <w:p>
            <w:r>
              <w:t>1783762131160_04_093</w:t>
            </w:r>
          </w:p>
        </w:tc>
        <w:tc>
          <w:tcPr>
            <w:tcW w:type="dxa" w:w="2160"/>
          </w:tcPr>
          <w:p>
            <w:r>
              <w:t>OK</w:t>
            </w:r>
          </w:p>
        </w:tc>
        <w:tc>
          <w:tcPr>
            <w:tcW w:type="dxa" w:w="2160"/>
          </w:tcPr>
          <w:p>
            <w:r>
              <w:t>5.15s</w:t>
            </w:r>
          </w:p>
        </w:tc>
        <w:tc>
          <w:tcPr>
            <w:tcW w:type="dxa" w:w="2160"/>
          </w:tcPr>
          <w:p>
            <w:r>
              <w:t>55 -&gt; 54</w:t>
            </w:r>
          </w:p>
        </w:tc>
      </w:tr>
      <w:tr>
        <w:tc>
          <w:tcPr>
            <w:tcW w:type="dxa" w:w="2160"/>
          </w:tcPr>
          <w:p>
            <w:r>
              <w:t>1783762131160_04_094</w:t>
            </w:r>
          </w:p>
        </w:tc>
        <w:tc>
          <w:tcPr>
            <w:tcW w:type="dxa" w:w="2160"/>
          </w:tcPr>
          <w:p>
            <w:r>
              <w:t>OK</w:t>
            </w:r>
          </w:p>
        </w:tc>
        <w:tc>
          <w:tcPr>
            <w:tcW w:type="dxa" w:w="2160"/>
          </w:tcPr>
          <w:p>
            <w:r>
              <w:t>4.86s</w:t>
            </w:r>
          </w:p>
        </w:tc>
        <w:tc>
          <w:tcPr>
            <w:tcW w:type="dxa" w:w="2160"/>
          </w:tcPr>
          <w:p>
            <w:r>
              <w:t>55 -&gt; 54</w:t>
            </w:r>
          </w:p>
        </w:tc>
      </w:tr>
      <w:tr>
        <w:tc>
          <w:tcPr>
            <w:tcW w:type="dxa" w:w="2160"/>
          </w:tcPr>
          <w:p>
            <w:r>
              <w:t>1783762131160_04_095</w:t>
            </w:r>
          </w:p>
        </w:tc>
        <w:tc>
          <w:tcPr>
            <w:tcW w:type="dxa" w:w="2160"/>
          </w:tcPr>
          <w:p>
            <w:r>
              <w:t>OK</w:t>
            </w:r>
          </w:p>
        </w:tc>
        <w:tc>
          <w:tcPr>
            <w:tcW w:type="dxa" w:w="2160"/>
          </w:tcPr>
          <w:p>
            <w:r>
              <w:t>4.62s</w:t>
            </w:r>
          </w:p>
        </w:tc>
        <w:tc>
          <w:tcPr>
            <w:tcW w:type="dxa" w:w="2160"/>
          </w:tcPr>
          <w:p>
            <w:r>
              <w:t>55 -&gt; 54</w:t>
            </w:r>
          </w:p>
        </w:tc>
      </w:tr>
      <w:tr>
        <w:tc>
          <w:tcPr>
            <w:tcW w:type="dxa" w:w="2160"/>
          </w:tcPr>
          <w:p>
            <w:r>
              <w:t>1783762131160_04_096</w:t>
            </w:r>
          </w:p>
        </w:tc>
        <w:tc>
          <w:tcPr>
            <w:tcW w:type="dxa" w:w="2160"/>
          </w:tcPr>
          <w:p>
            <w:r>
              <w:t>OK</w:t>
            </w:r>
          </w:p>
        </w:tc>
        <w:tc>
          <w:tcPr>
            <w:tcW w:type="dxa" w:w="2160"/>
          </w:tcPr>
          <w:p>
            <w:r>
              <w:t>4.84s</w:t>
            </w:r>
          </w:p>
        </w:tc>
        <w:tc>
          <w:tcPr>
            <w:tcW w:type="dxa" w:w="2160"/>
          </w:tcPr>
          <w:p>
            <w:r>
              <w:t>55 -&gt; 54</w:t>
            </w:r>
          </w:p>
        </w:tc>
      </w:tr>
      <w:tr>
        <w:tc>
          <w:tcPr>
            <w:tcW w:type="dxa" w:w="2160"/>
          </w:tcPr>
          <w:p>
            <w:r>
              <w:t>1783762131160_04_097</w:t>
            </w:r>
          </w:p>
        </w:tc>
        <w:tc>
          <w:tcPr>
            <w:tcW w:type="dxa" w:w="2160"/>
          </w:tcPr>
          <w:p>
            <w:r>
              <w:t>OK</w:t>
            </w:r>
          </w:p>
        </w:tc>
        <w:tc>
          <w:tcPr>
            <w:tcW w:type="dxa" w:w="2160"/>
          </w:tcPr>
          <w:p>
            <w:r>
              <w:t>4.85s</w:t>
            </w:r>
          </w:p>
        </w:tc>
        <w:tc>
          <w:tcPr>
            <w:tcW w:type="dxa" w:w="2160"/>
          </w:tcPr>
          <w:p>
            <w:r>
              <w:t>55 -&gt; 54</w:t>
            </w:r>
          </w:p>
        </w:tc>
      </w:tr>
      <w:tr>
        <w:tc>
          <w:tcPr>
            <w:tcW w:type="dxa" w:w="2160"/>
          </w:tcPr>
          <w:p>
            <w:r>
              <w:t>1783762131160_04_098</w:t>
            </w:r>
          </w:p>
        </w:tc>
        <w:tc>
          <w:tcPr>
            <w:tcW w:type="dxa" w:w="2160"/>
          </w:tcPr>
          <w:p>
            <w:r>
              <w:t>OK</w:t>
            </w:r>
          </w:p>
        </w:tc>
        <w:tc>
          <w:tcPr>
            <w:tcW w:type="dxa" w:w="2160"/>
          </w:tcPr>
          <w:p>
            <w:r>
              <w:t>4.56s</w:t>
            </w:r>
          </w:p>
        </w:tc>
        <w:tc>
          <w:tcPr>
            <w:tcW w:type="dxa" w:w="2160"/>
          </w:tcPr>
          <w:p>
            <w:r>
              <w:t>55 -&gt; 54</w:t>
            </w:r>
          </w:p>
        </w:tc>
      </w:tr>
      <w:tr>
        <w:tc>
          <w:tcPr>
            <w:tcW w:type="dxa" w:w="2160"/>
          </w:tcPr>
          <w:p>
            <w:r>
              <w:t>1783762131160_04_099</w:t>
            </w:r>
          </w:p>
        </w:tc>
        <w:tc>
          <w:tcPr>
            <w:tcW w:type="dxa" w:w="2160"/>
          </w:tcPr>
          <w:p>
            <w:r>
              <w:t>OK</w:t>
            </w:r>
          </w:p>
        </w:tc>
        <w:tc>
          <w:tcPr>
            <w:tcW w:type="dxa" w:w="2160"/>
          </w:tcPr>
          <w:p>
            <w:r>
              <w:t>4.82s</w:t>
            </w:r>
          </w:p>
        </w:tc>
        <w:tc>
          <w:tcPr>
            <w:tcW w:type="dxa" w:w="2160"/>
          </w:tcPr>
          <w:p>
            <w:r>
              <w:t>55 -&gt; 54</w:t>
            </w:r>
          </w:p>
        </w:tc>
      </w:tr>
      <w:tr>
        <w:tc>
          <w:tcPr>
            <w:tcW w:type="dxa" w:w="2160"/>
          </w:tcPr>
          <w:p>
            <w:r>
              <w:t>1783764536708_00_000</w:t>
            </w:r>
          </w:p>
        </w:tc>
        <w:tc>
          <w:tcPr>
            <w:tcW w:type="dxa" w:w="2160"/>
          </w:tcPr>
          <w:p>
            <w:r>
              <w:t>OK</w:t>
            </w:r>
          </w:p>
        </w:tc>
        <w:tc>
          <w:tcPr>
            <w:tcW w:type="dxa" w:w="2160"/>
          </w:tcPr>
          <w:p>
            <w:r>
              <w:t>4.80s</w:t>
            </w:r>
          </w:p>
        </w:tc>
        <w:tc>
          <w:tcPr>
            <w:tcW w:type="dxa" w:w="2160"/>
          </w:tcPr>
          <w:p>
            <w:r>
              <w:t>55 -&gt; 54</w:t>
            </w:r>
          </w:p>
        </w:tc>
      </w:tr>
      <w:tr>
        <w:tc>
          <w:tcPr>
            <w:tcW w:type="dxa" w:w="2160"/>
          </w:tcPr>
          <w:p>
            <w:r>
              <w:t>1783764536708_00_001</w:t>
            </w:r>
          </w:p>
        </w:tc>
        <w:tc>
          <w:tcPr>
            <w:tcW w:type="dxa" w:w="2160"/>
          </w:tcPr>
          <w:p>
            <w:r>
              <w:t>OK</w:t>
            </w:r>
          </w:p>
        </w:tc>
        <w:tc>
          <w:tcPr>
            <w:tcW w:type="dxa" w:w="2160"/>
          </w:tcPr>
          <w:p>
            <w:r>
              <w:t>4.67s</w:t>
            </w:r>
          </w:p>
        </w:tc>
        <w:tc>
          <w:tcPr>
            <w:tcW w:type="dxa" w:w="2160"/>
          </w:tcPr>
          <w:p>
            <w:r>
              <w:t>55 -&gt; 54</w:t>
            </w:r>
          </w:p>
        </w:tc>
      </w:tr>
      <w:tr>
        <w:tc>
          <w:tcPr>
            <w:tcW w:type="dxa" w:w="2160"/>
          </w:tcPr>
          <w:p>
            <w:r>
              <w:t>1783764536708_00_002</w:t>
            </w:r>
          </w:p>
        </w:tc>
        <w:tc>
          <w:tcPr>
            <w:tcW w:type="dxa" w:w="2160"/>
          </w:tcPr>
          <w:p>
            <w:r>
              <w:t>OK</w:t>
            </w:r>
          </w:p>
        </w:tc>
        <w:tc>
          <w:tcPr>
            <w:tcW w:type="dxa" w:w="2160"/>
          </w:tcPr>
          <w:p>
            <w:r>
              <w:t>4.61s</w:t>
            </w:r>
          </w:p>
        </w:tc>
        <w:tc>
          <w:tcPr>
            <w:tcW w:type="dxa" w:w="2160"/>
          </w:tcPr>
          <w:p>
            <w:r>
              <w:t>55 -&gt; 54</w:t>
            </w:r>
          </w:p>
        </w:tc>
      </w:tr>
      <w:tr>
        <w:tc>
          <w:tcPr>
            <w:tcW w:type="dxa" w:w="2160"/>
          </w:tcPr>
          <w:p>
            <w:r>
              <w:t>1783764536708_00_003</w:t>
            </w:r>
          </w:p>
        </w:tc>
        <w:tc>
          <w:tcPr>
            <w:tcW w:type="dxa" w:w="2160"/>
          </w:tcPr>
          <w:p>
            <w:r>
              <w:t>OK</w:t>
            </w:r>
          </w:p>
        </w:tc>
        <w:tc>
          <w:tcPr>
            <w:tcW w:type="dxa" w:w="2160"/>
          </w:tcPr>
          <w:p>
            <w:r>
              <w:t>4.46s</w:t>
            </w:r>
          </w:p>
        </w:tc>
        <w:tc>
          <w:tcPr>
            <w:tcW w:type="dxa" w:w="2160"/>
          </w:tcPr>
          <w:p>
            <w:r>
              <w:t>55 -&gt; 54</w:t>
            </w:r>
          </w:p>
        </w:tc>
      </w:tr>
      <w:tr>
        <w:tc>
          <w:tcPr>
            <w:tcW w:type="dxa" w:w="2160"/>
          </w:tcPr>
          <w:p>
            <w:r>
              <w:t>1783764536708_00_004</w:t>
            </w:r>
          </w:p>
        </w:tc>
        <w:tc>
          <w:tcPr>
            <w:tcW w:type="dxa" w:w="2160"/>
          </w:tcPr>
          <w:p>
            <w:r>
              <w:t>OK</w:t>
            </w:r>
          </w:p>
        </w:tc>
        <w:tc>
          <w:tcPr>
            <w:tcW w:type="dxa" w:w="2160"/>
          </w:tcPr>
          <w:p>
            <w:r>
              <w:t>4.87s</w:t>
            </w:r>
          </w:p>
        </w:tc>
        <w:tc>
          <w:tcPr>
            <w:tcW w:type="dxa" w:w="2160"/>
          </w:tcPr>
          <w:p>
            <w:r>
              <w:t>55 -&gt; 54</w:t>
            </w:r>
          </w:p>
        </w:tc>
      </w:tr>
      <w:tr>
        <w:tc>
          <w:tcPr>
            <w:tcW w:type="dxa" w:w="2160"/>
          </w:tcPr>
          <w:p>
            <w:r>
              <w:t>1783764536708_00_005</w:t>
            </w:r>
          </w:p>
        </w:tc>
        <w:tc>
          <w:tcPr>
            <w:tcW w:type="dxa" w:w="2160"/>
          </w:tcPr>
          <w:p>
            <w:r>
              <w:t>OK</w:t>
            </w:r>
          </w:p>
        </w:tc>
        <w:tc>
          <w:tcPr>
            <w:tcW w:type="dxa" w:w="2160"/>
          </w:tcPr>
          <w:p>
            <w:r>
              <w:t>4.97s</w:t>
            </w:r>
          </w:p>
        </w:tc>
        <w:tc>
          <w:tcPr>
            <w:tcW w:type="dxa" w:w="2160"/>
          </w:tcPr>
          <w:p>
            <w:r>
              <w:t>55 -&gt; 54</w:t>
            </w:r>
          </w:p>
        </w:tc>
      </w:tr>
      <w:tr>
        <w:tc>
          <w:tcPr>
            <w:tcW w:type="dxa" w:w="2160"/>
          </w:tcPr>
          <w:p>
            <w:r>
              <w:t>1783764536708_00_006</w:t>
            </w:r>
          </w:p>
        </w:tc>
        <w:tc>
          <w:tcPr>
            <w:tcW w:type="dxa" w:w="2160"/>
          </w:tcPr>
          <w:p>
            <w:r>
              <w:t>OK</w:t>
            </w:r>
          </w:p>
        </w:tc>
        <w:tc>
          <w:tcPr>
            <w:tcW w:type="dxa" w:w="2160"/>
          </w:tcPr>
          <w:p>
            <w:r>
              <w:t>4.93s</w:t>
            </w:r>
          </w:p>
        </w:tc>
        <w:tc>
          <w:tcPr>
            <w:tcW w:type="dxa" w:w="2160"/>
          </w:tcPr>
          <w:p>
            <w:r>
              <w:t>55 -&gt; 54</w:t>
            </w:r>
          </w:p>
        </w:tc>
      </w:tr>
      <w:tr>
        <w:tc>
          <w:tcPr>
            <w:tcW w:type="dxa" w:w="2160"/>
          </w:tcPr>
          <w:p>
            <w:r>
              <w:t>1783764536708_00_007</w:t>
            </w:r>
          </w:p>
        </w:tc>
        <w:tc>
          <w:tcPr>
            <w:tcW w:type="dxa" w:w="2160"/>
          </w:tcPr>
          <w:p>
            <w:r>
              <w:t>OK</w:t>
            </w:r>
          </w:p>
        </w:tc>
        <w:tc>
          <w:tcPr>
            <w:tcW w:type="dxa" w:w="2160"/>
          </w:tcPr>
          <w:p>
            <w:r>
              <w:t>4.84s</w:t>
            </w:r>
          </w:p>
        </w:tc>
        <w:tc>
          <w:tcPr>
            <w:tcW w:type="dxa" w:w="2160"/>
          </w:tcPr>
          <w:p>
            <w:r>
              <w:t>55 -&gt; 54</w:t>
            </w:r>
          </w:p>
        </w:tc>
      </w:tr>
      <w:tr>
        <w:tc>
          <w:tcPr>
            <w:tcW w:type="dxa" w:w="2160"/>
          </w:tcPr>
          <w:p>
            <w:r>
              <w:t>1783764536708_00_008</w:t>
            </w:r>
          </w:p>
        </w:tc>
        <w:tc>
          <w:tcPr>
            <w:tcW w:type="dxa" w:w="2160"/>
          </w:tcPr>
          <w:p>
            <w:r>
              <w:t>OK</w:t>
            </w:r>
          </w:p>
        </w:tc>
        <w:tc>
          <w:tcPr>
            <w:tcW w:type="dxa" w:w="2160"/>
          </w:tcPr>
          <w:p>
            <w:r>
              <w:t>4.87s</w:t>
            </w:r>
          </w:p>
        </w:tc>
        <w:tc>
          <w:tcPr>
            <w:tcW w:type="dxa" w:w="2160"/>
          </w:tcPr>
          <w:p>
            <w:r>
              <w:t>55 -&gt; 54</w:t>
            </w:r>
          </w:p>
        </w:tc>
      </w:tr>
      <w:tr>
        <w:tc>
          <w:tcPr>
            <w:tcW w:type="dxa" w:w="2160"/>
          </w:tcPr>
          <w:p>
            <w:r>
              <w:t>1783764536708_00_009</w:t>
            </w:r>
          </w:p>
        </w:tc>
        <w:tc>
          <w:tcPr>
            <w:tcW w:type="dxa" w:w="2160"/>
          </w:tcPr>
          <w:p>
            <w:r>
              <w:t>OK</w:t>
            </w:r>
          </w:p>
        </w:tc>
        <w:tc>
          <w:tcPr>
            <w:tcW w:type="dxa" w:w="2160"/>
          </w:tcPr>
          <w:p>
            <w:r>
              <w:t>4.85s</w:t>
            </w:r>
          </w:p>
        </w:tc>
        <w:tc>
          <w:tcPr>
            <w:tcW w:type="dxa" w:w="2160"/>
          </w:tcPr>
          <w:p>
            <w:r>
              <w:t>55 -&gt; 54</w:t>
            </w:r>
          </w:p>
        </w:tc>
      </w:tr>
      <w:tr>
        <w:tc>
          <w:tcPr>
            <w:tcW w:type="dxa" w:w="2160"/>
          </w:tcPr>
          <w:p>
            <w:r>
              <w:t>1783764536708_00_010</w:t>
            </w:r>
          </w:p>
        </w:tc>
        <w:tc>
          <w:tcPr>
            <w:tcW w:type="dxa" w:w="2160"/>
          </w:tcPr>
          <w:p>
            <w:r>
              <w:t>OK</w:t>
            </w:r>
          </w:p>
        </w:tc>
        <w:tc>
          <w:tcPr>
            <w:tcW w:type="dxa" w:w="2160"/>
          </w:tcPr>
          <w:p>
            <w:r>
              <w:t>4.84s</w:t>
            </w:r>
          </w:p>
        </w:tc>
        <w:tc>
          <w:tcPr>
            <w:tcW w:type="dxa" w:w="2160"/>
          </w:tcPr>
          <w:p>
            <w:r>
              <w:t>55 -&gt; 54</w:t>
            </w:r>
          </w:p>
        </w:tc>
      </w:tr>
      <w:tr>
        <w:tc>
          <w:tcPr>
            <w:tcW w:type="dxa" w:w="2160"/>
          </w:tcPr>
          <w:p>
            <w:r>
              <w:t>1783764536708_00_011</w:t>
            </w:r>
          </w:p>
        </w:tc>
        <w:tc>
          <w:tcPr>
            <w:tcW w:type="dxa" w:w="2160"/>
          </w:tcPr>
          <w:p>
            <w:r>
              <w:t>OK</w:t>
            </w:r>
          </w:p>
        </w:tc>
        <w:tc>
          <w:tcPr>
            <w:tcW w:type="dxa" w:w="2160"/>
          </w:tcPr>
          <w:p>
            <w:r>
              <w:t>4.96s</w:t>
            </w:r>
          </w:p>
        </w:tc>
        <w:tc>
          <w:tcPr>
            <w:tcW w:type="dxa" w:w="2160"/>
          </w:tcPr>
          <w:p>
            <w:r>
              <w:t>55 -&gt; 54</w:t>
            </w:r>
          </w:p>
        </w:tc>
      </w:tr>
      <w:tr>
        <w:tc>
          <w:tcPr>
            <w:tcW w:type="dxa" w:w="2160"/>
          </w:tcPr>
          <w:p>
            <w:r>
              <w:t>1783764536708_00_012</w:t>
            </w:r>
          </w:p>
        </w:tc>
        <w:tc>
          <w:tcPr>
            <w:tcW w:type="dxa" w:w="2160"/>
          </w:tcPr>
          <w:p>
            <w:r>
              <w:t>OK</w:t>
            </w:r>
          </w:p>
        </w:tc>
        <w:tc>
          <w:tcPr>
            <w:tcW w:type="dxa" w:w="2160"/>
          </w:tcPr>
          <w:p>
            <w:r>
              <w:t>4.85s</w:t>
            </w:r>
          </w:p>
        </w:tc>
        <w:tc>
          <w:tcPr>
            <w:tcW w:type="dxa" w:w="2160"/>
          </w:tcPr>
          <w:p>
            <w:r>
              <w:t>55 -&gt; 54</w:t>
            </w:r>
          </w:p>
        </w:tc>
      </w:tr>
      <w:tr>
        <w:tc>
          <w:tcPr>
            <w:tcW w:type="dxa" w:w="2160"/>
          </w:tcPr>
          <w:p>
            <w:r>
              <w:t>1783764536708_00_013</w:t>
            </w:r>
          </w:p>
        </w:tc>
        <w:tc>
          <w:tcPr>
            <w:tcW w:type="dxa" w:w="2160"/>
          </w:tcPr>
          <w:p>
            <w:r>
              <w:t>OK</w:t>
            </w:r>
          </w:p>
        </w:tc>
        <w:tc>
          <w:tcPr>
            <w:tcW w:type="dxa" w:w="2160"/>
          </w:tcPr>
          <w:p>
            <w:r>
              <w:t>5.04s</w:t>
            </w:r>
          </w:p>
        </w:tc>
        <w:tc>
          <w:tcPr>
            <w:tcW w:type="dxa" w:w="2160"/>
          </w:tcPr>
          <w:p>
            <w:r>
              <w:t>55 -&gt; 54</w:t>
            </w:r>
          </w:p>
        </w:tc>
      </w:tr>
      <w:tr>
        <w:tc>
          <w:tcPr>
            <w:tcW w:type="dxa" w:w="2160"/>
          </w:tcPr>
          <w:p>
            <w:r>
              <w:t>1783764536708_00_014</w:t>
            </w:r>
          </w:p>
        </w:tc>
        <w:tc>
          <w:tcPr>
            <w:tcW w:type="dxa" w:w="2160"/>
          </w:tcPr>
          <w:p>
            <w:r>
              <w:t>OK</w:t>
            </w:r>
          </w:p>
        </w:tc>
        <w:tc>
          <w:tcPr>
            <w:tcW w:type="dxa" w:w="2160"/>
          </w:tcPr>
          <w:p>
            <w:r>
              <w:t>5.03s</w:t>
            </w:r>
          </w:p>
        </w:tc>
        <w:tc>
          <w:tcPr>
            <w:tcW w:type="dxa" w:w="2160"/>
          </w:tcPr>
          <w:p>
            <w:r>
              <w:t>55 -&gt; 54</w:t>
            </w:r>
          </w:p>
        </w:tc>
      </w:tr>
      <w:tr>
        <w:tc>
          <w:tcPr>
            <w:tcW w:type="dxa" w:w="2160"/>
          </w:tcPr>
          <w:p>
            <w:r>
              <w:t>1783764536708_00_015</w:t>
            </w:r>
          </w:p>
        </w:tc>
        <w:tc>
          <w:tcPr>
            <w:tcW w:type="dxa" w:w="2160"/>
          </w:tcPr>
          <w:p>
            <w:r>
              <w:t>OK</w:t>
            </w:r>
          </w:p>
        </w:tc>
        <w:tc>
          <w:tcPr>
            <w:tcW w:type="dxa" w:w="2160"/>
          </w:tcPr>
          <w:p>
            <w:r>
              <w:t>5.04s</w:t>
            </w:r>
          </w:p>
        </w:tc>
        <w:tc>
          <w:tcPr>
            <w:tcW w:type="dxa" w:w="2160"/>
          </w:tcPr>
          <w:p>
            <w:r>
              <w:t>55 -&gt; 54</w:t>
            </w:r>
          </w:p>
        </w:tc>
      </w:tr>
      <w:tr>
        <w:tc>
          <w:tcPr>
            <w:tcW w:type="dxa" w:w="2160"/>
          </w:tcPr>
          <w:p>
            <w:r>
              <w:t>1783764536708_00_016</w:t>
            </w:r>
          </w:p>
        </w:tc>
        <w:tc>
          <w:tcPr>
            <w:tcW w:type="dxa" w:w="2160"/>
          </w:tcPr>
          <w:p>
            <w:r>
              <w:t>OK</w:t>
            </w:r>
          </w:p>
        </w:tc>
        <w:tc>
          <w:tcPr>
            <w:tcW w:type="dxa" w:w="2160"/>
          </w:tcPr>
          <w:p>
            <w:r>
              <w:t>4.83s</w:t>
            </w:r>
          </w:p>
        </w:tc>
        <w:tc>
          <w:tcPr>
            <w:tcW w:type="dxa" w:w="2160"/>
          </w:tcPr>
          <w:p>
            <w:r>
              <w:t>55 -&gt; 54</w:t>
            </w:r>
          </w:p>
        </w:tc>
      </w:tr>
      <w:tr>
        <w:tc>
          <w:tcPr>
            <w:tcW w:type="dxa" w:w="2160"/>
          </w:tcPr>
          <w:p>
            <w:r>
              <w:t>1783764536708_00_017</w:t>
            </w:r>
          </w:p>
        </w:tc>
        <w:tc>
          <w:tcPr>
            <w:tcW w:type="dxa" w:w="2160"/>
          </w:tcPr>
          <w:p>
            <w:r>
              <w:t>OK</w:t>
            </w:r>
          </w:p>
        </w:tc>
        <w:tc>
          <w:tcPr>
            <w:tcW w:type="dxa" w:w="2160"/>
          </w:tcPr>
          <w:p>
            <w:r>
              <w:t>4.82s</w:t>
            </w:r>
          </w:p>
        </w:tc>
        <w:tc>
          <w:tcPr>
            <w:tcW w:type="dxa" w:w="2160"/>
          </w:tcPr>
          <w:p>
            <w:r>
              <w:t>55 -&gt; 54</w:t>
            </w:r>
          </w:p>
        </w:tc>
      </w:tr>
      <w:tr>
        <w:tc>
          <w:tcPr>
            <w:tcW w:type="dxa" w:w="2160"/>
          </w:tcPr>
          <w:p>
            <w:r>
              <w:t>1783764536708_00_018</w:t>
            </w:r>
          </w:p>
        </w:tc>
        <w:tc>
          <w:tcPr>
            <w:tcW w:type="dxa" w:w="2160"/>
          </w:tcPr>
          <w:p>
            <w:r>
              <w:t>OK</w:t>
            </w:r>
          </w:p>
        </w:tc>
        <w:tc>
          <w:tcPr>
            <w:tcW w:type="dxa" w:w="2160"/>
          </w:tcPr>
          <w:p>
            <w:r>
              <w:t>4.83s</w:t>
            </w:r>
          </w:p>
        </w:tc>
        <w:tc>
          <w:tcPr>
            <w:tcW w:type="dxa" w:w="2160"/>
          </w:tcPr>
          <w:p>
            <w:r>
              <w:t>55 -&gt; 54</w:t>
            </w:r>
          </w:p>
        </w:tc>
      </w:tr>
      <w:tr>
        <w:tc>
          <w:tcPr>
            <w:tcW w:type="dxa" w:w="2160"/>
          </w:tcPr>
          <w:p>
            <w:r>
              <w:t>1783764536708_00_019</w:t>
            </w:r>
          </w:p>
        </w:tc>
        <w:tc>
          <w:tcPr>
            <w:tcW w:type="dxa" w:w="2160"/>
          </w:tcPr>
          <w:p>
            <w:r>
              <w:t>OK</w:t>
            </w:r>
          </w:p>
        </w:tc>
        <w:tc>
          <w:tcPr>
            <w:tcW w:type="dxa" w:w="2160"/>
          </w:tcPr>
          <w:p>
            <w:r>
              <w:t>5.18s</w:t>
            </w:r>
          </w:p>
        </w:tc>
        <w:tc>
          <w:tcPr>
            <w:tcW w:type="dxa" w:w="2160"/>
          </w:tcPr>
          <w:p>
            <w:r>
              <w:t>55 -&gt; 54</w:t>
            </w:r>
          </w:p>
        </w:tc>
      </w:tr>
      <w:tr>
        <w:tc>
          <w:tcPr>
            <w:tcW w:type="dxa" w:w="2160"/>
          </w:tcPr>
          <w:p>
            <w:r>
              <w:t>1783764536708_00_020</w:t>
            </w:r>
          </w:p>
        </w:tc>
        <w:tc>
          <w:tcPr>
            <w:tcW w:type="dxa" w:w="2160"/>
          </w:tcPr>
          <w:p>
            <w:r>
              <w:t>OK</w:t>
            </w:r>
          </w:p>
        </w:tc>
        <w:tc>
          <w:tcPr>
            <w:tcW w:type="dxa" w:w="2160"/>
          </w:tcPr>
          <w:p>
            <w:r>
              <w:t>4.79s</w:t>
            </w:r>
          </w:p>
        </w:tc>
        <w:tc>
          <w:tcPr>
            <w:tcW w:type="dxa" w:w="2160"/>
          </w:tcPr>
          <w:p>
            <w:r>
              <w:t>55 -&gt; 54</w:t>
            </w:r>
          </w:p>
        </w:tc>
      </w:tr>
      <w:tr>
        <w:tc>
          <w:tcPr>
            <w:tcW w:type="dxa" w:w="2160"/>
          </w:tcPr>
          <w:p>
            <w:r>
              <w:t>1783764536708_00_021</w:t>
            </w:r>
          </w:p>
        </w:tc>
        <w:tc>
          <w:tcPr>
            <w:tcW w:type="dxa" w:w="2160"/>
          </w:tcPr>
          <w:p>
            <w:r>
              <w:t>OK</w:t>
            </w:r>
          </w:p>
        </w:tc>
        <w:tc>
          <w:tcPr>
            <w:tcW w:type="dxa" w:w="2160"/>
          </w:tcPr>
          <w:p>
            <w:r>
              <w:t>4.96s</w:t>
            </w:r>
          </w:p>
        </w:tc>
        <w:tc>
          <w:tcPr>
            <w:tcW w:type="dxa" w:w="2160"/>
          </w:tcPr>
          <w:p>
            <w:r>
              <w:t>55 -&gt; 54</w:t>
            </w:r>
          </w:p>
        </w:tc>
      </w:tr>
      <w:tr>
        <w:tc>
          <w:tcPr>
            <w:tcW w:type="dxa" w:w="2160"/>
          </w:tcPr>
          <w:p>
            <w:r>
              <w:t>1783764536708_00_022</w:t>
            </w:r>
          </w:p>
        </w:tc>
        <w:tc>
          <w:tcPr>
            <w:tcW w:type="dxa" w:w="2160"/>
          </w:tcPr>
          <w:p>
            <w:r>
              <w:t>OK</w:t>
            </w:r>
          </w:p>
        </w:tc>
        <w:tc>
          <w:tcPr>
            <w:tcW w:type="dxa" w:w="2160"/>
          </w:tcPr>
          <w:p>
            <w:r>
              <w:t>4.83s</w:t>
            </w:r>
          </w:p>
        </w:tc>
        <w:tc>
          <w:tcPr>
            <w:tcW w:type="dxa" w:w="2160"/>
          </w:tcPr>
          <w:p>
            <w:r>
              <w:t>55 -&gt; 54</w:t>
            </w:r>
          </w:p>
        </w:tc>
      </w:tr>
      <w:tr>
        <w:tc>
          <w:tcPr>
            <w:tcW w:type="dxa" w:w="2160"/>
          </w:tcPr>
          <w:p>
            <w:r>
              <w:t>1783764536708_00_023</w:t>
            </w:r>
          </w:p>
        </w:tc>
        <w:tc>
          <w:tcPr>
            <w:tcW w:type="dxa" w:w="2160"/>
          </w:tcPr>
          <w:p>
            <w:r>
              <w:t>OK</w:t>
            </w:r>
          </w:p>
        </w:tc>
        <w:tc>
          <w:tcPr>
            <w:tcW w:type="dxa" w:w="2160"/>
          </w:tcPr>
          <w:p>
            <w:r>
              <w:t>4.78s</w:t>
            </w:r>
          </w:p>
        </w:tc>
        <w:tc>
          <w:tcPr>
            <w:tcW w:type="dxa" w:w="2160"/>
          </w:tcPr>
          <w:p>
            <w:r>
              <w:t>55 -&gt; 54</w:t>
            </w:r>
          </w:p>
        </w:tc>
      </w:tr>
      <w:tr>
        <w:tc>
          <w:tcPr>
            <w:tcW w:type="dxa" w:w="2160"/>
          </w:tcPr>
          <w:p>
            <w:r>
              <w:t>1783764536708_00_024</w:t>
            </w:r>
          </w:p>
        </w:tc>
        <w:tc>
          <w:tcPr>
            <w:tcW w:type="dxa" w:w="2160"/>
          </w:tcPr>
          <w:p>
            <w:r>
              <w:t>OK</w:t>
            </w:r>
          </w:p>
        </w:tc>
        <w:tc>
          <w:tcPr>
            <w:tcW w:type="dxa" w:w="2160"/>
          </w:tcPr>
          <w:p>
            <w:r>
              <w:t>4.68s</w:t>
            </w:r>
          </w:p>
        </w:tc>
        <w:tc>
          <w:tcPr>
            <w:tcW w:type="dxa" w:w="2160"/>
          </w:tcPr>
          <w:p>
            <w:r>
              <w:t>55 -&gt; 54</w:t>
            </w:r>
          </w:p>
        </w:tc>
      </w:tr>
      <w:tr>
        <w:tc>
          <w:tcPr>
            <w:tcW w:type="dxa" w:w="2160"/>
          </w:tcPr>
          <w:p>
            <w:r>
              <w:t>1783764536708_00_025</w:t>
            </w:r>
          </w:p>
        </w:tc>
        <w:tc>
          <w:tcPr>
            <w:tcW w:type="dxa" w:w="2160"/>
          </w:tcPr>
          <w:p>
            <w:r>
              <w:t>OK</w:t>
            </w:r>
          </w:p>
        </w:tc>
        <w:tc>
          <w:tcPr>
            <w:tcW w:type="dxa" w:w="2160"/>
          </w:tcPr>
          <w:p>
            <w:r>
              <w:t>4.62s</w:t>
            </w:r>
          </w:p>
        </w:tc>
        <w:tc>
          <w:tcPr>
            <w:tcW w:type="dxa" w:w="2160"/>
          </w:tcPr>
          <w:p>
            <w:r>
              <w:t>55 -&gt; 54</w:t>
            </w:r>
          </w:p>
        </w:tc>
      </w:tr>
      <w:tr>
        <w:tc>
          <w:tcPr>
            <w:tcW w:type="dxa" w:w="2160"/>
          </w:tcPr>
          <w:p>
            <w:r>
              <w:t>1783764536708_00_026</w:t>
            </w:r>
          </w:p>
        </w:tc>
        <w:tc>
          <w:tcPr>
            <w:tcW w:type="dxa" w:w="2160"/>
          </w:tcPr>
          <w:p>
            <w:r>
              <w:t>OK</w:t>
            </w:r>
          </w:p>
        </w:tc>
        <w:tc>
          <w:tcPr>
            <w:tcW w:type="dxa" w:w="2160"/>
          </w:tcPr>
          <w:p>
            <w:r>
              <w:t>4.73s</w:t>
            </w:r>
          </w:p>
        </w:tc>
        <w:tc>
          <w:tcPr>
            <w:tcW w:type="dxa" w:w="2160"/>
          </w:tcPr>
          <w:p>
            <w:r>
              <w:t>55 -&gt; 54</w:t>
            </w:r>
          </w:p>
        </w:tc>
      </w:tr>
      <w:tr>
        <w:tc>
          <w:tcPr>
            <w:tcW w:type="dxa" w:w="2160"/>
          </w:tcPr>
          <w:p>
            <w:r>
              <w:t>1783764536708_00_027</w:t>
            </w:r>
          </w:p>
        </w:tc>
        <w:tc>
          <w:tcPr>
            <w:tcW w:type="dxa" w:w="2160"/>
          </w:tcPr>
          <w:p>
            <w:r>
              <w:t>OK</w:t>
            </w:r>
          </w:p>
        </w:tc>
        <w:tc>
          <w:tcPr>
            <w:tcW w:type="dxa" w:w="2160"/>
          </w:tcPr>
          <w:p>
            <w:r>
              <w:t>4.50s</w:t>
            </w:r>
          </w:p>
        </w:tc>
        <w:tc>
          <w:tcPr>
            <w:tcW w:type="dxa" w:w="2160"/>
          </w:tcPr>
          <w:p>
            <w:r>
              <w:t>55 -&gt; 54</w:t>
            </w:r>
          </w:p>
        </w:tc>
      </w:tr>
      <w:tr>
        <w:tc>
          <w:tcPr>
            <w:tcW w:type="dxa" w:w="2160"/>
          </w:tcPr>
          <w:p>
            <w:r>
              <w:t>1783764536708_00_028</w:t>
            </w:r>
          </w:p>
        </w:tc>
        <w:tc>
          <w:tcPr>
            <w:tcW w:type="dxa" w:w="2160"/>
          </w:tcPr>
          <w:p>
            <w:r>
              <w:t>OK</w:t>
            </w:r>
          </w:p>
        </w:tc>
        <w:tc>
          <w:tcPr>
            <w:tcW w:type="dxa" w:w="2160"/>
          </w:tcPr>
          <w:p>
            <w:r>
              <w:t>4.47s</w:t>
            </w:r>
          </w:p>
        </w:tc>
        <w:tc>
          <w:tcPr>
            <w:tcW w:type="dxa" w:w="2160"/>
          </w:tcPr>
          <w:p>
            <w:r>
              <w:t>55 -&gt; 54</w:t>
            </w:r>
          </w:p>
        </w:tc>
      </w:tr>
      <w:tr>
        <w:tc>
          <w:tcPr>
            <w:tcW w:type="dxa" w:w="2160"/>
          </w:tcPr>
          <w:p>
            <w:r>
              <w:t>1783764536708_00_029</w:t>
            </w:r>
          </w:p>
        </w:tc>
        <w:tc>
          <w:tcPr>
            <w:tcW w:type="dxa" w:w="2160"/>
          </w:tcPr>
          <w:p>
            <w:r>
              <w:t>OK</w:t>
            </w:r>
          </w:p>
        </w:tc>
        <w:tc>
          <w:tcPr>
            <w:tcW w:type="dxa" w:w="2160"/>
          </w:tcPr>
          <w:p>
            <w:r>
              <w:t>4.61s</w:t>
            </w:r>
          </w:p>
        </w:tc>
        <w:tc>
          <w:tcPr>
            <w:tcW w:type="dxa" w:w="2160"/>
          </w:tcPr>
          <w:p>
            <w:r>
              <w:t>55 -&gt; 54</w:t>
            </w:r>
          </w:p>
        </w:tc>
      </w:tr>
      <w:tr>
        <w:tc>
          <w:tcPr>
            <w:tcW w:type="dxa" w:w="2160"/>
          </w:tcPr>
          <w:p>
            <w:r>
              <w:t>1783764536708_00_030</w:t>
            </w:r>
          </w:p>
        </w:tc>
        <w:tc>
          <w:tcPr>
            <w:tcW w:type="dxa" w:w="2160"/>
          </w:tcPr>
          <w:p>
            <w:r>
              <w:t>OK</w:t>
            </w:r>
          </w:p>
        </w:tc>
        <w:tc>
          <w:tcPr>
            <w:tcW w:type="dxa" w:w="2160"/>
          </w:tcPr>
          <w:p>
            <w:r>
              <w:t>4.61s</w:t>
            </w:r>
          </w:p>
        </w:tc>
        <w:tc>
          <w:tcPr>
            <w:tcW w:type="dxa" w:w="2160"/>
          </w:tcPr>
          <w:p>
            <w:r>
              <w:t>55 -&gt; 54</w:t>
            </w:r>
          </w:p>
        </w:tc>
      </w:tr>
      <w:tr>
        <w:tc>
          <w:tcPr>
            <w:tcW w:type="dxa" w:w="2160"/>
          </w:tcPr>
          <w:p>
            <w:r>
              <w:t>1783764536708_00_031</w:t>
            </w:r>
          </w:p>
        </w:tc>
        <w:tc>
          <w:tcPr>
            <w:tcW w:type="dxa" w:w="2160"/>
          </w:tcPr>
          <w:p>
            <w:r>
              <w:t>OK</w:t>
            </w:r>
          </w:p>
        </w:tc>
        <w:tc>
          <w:tcPr>
            <w:tcW w:type="dxa" w:w="2160"/>
          </w:tcPr>
          <w:p>
            <w:r>
              <w:t>4.61s</w:t>
            </w:r>
          </w:p>
        </w:tc>
        <w:tc>
          <w:tcPr>
            <w:tcW w:type="dxa" w:w="2160"/>
          </w:tcPr>
          <w:p>
            <w:r>
              <w:t>55 -&gt; 54</w:t>
            </w:r>
          </w:p>
        </w:tc>
      </w:tr>
      <w:tr>
        <w:tc>
          <w:tcPr>
            <w:tcW w:type="dxa" w:w="2160"/>
          </w:tcPr>
          <w:p>
            <w:r>
              <w:t>1783764536708_00_032</w:t>
            </w:r>
          </w:p>
        </w:tc>
        <w:tc>
          <w:tcPr>
            <w:tcW w:type="dxa" w:w="2160"/>
          </w:tcPr>
          <w:p>
            <w:r>
              <w:t>OK</w:t>
            </w:r>
          </w:p>
        </w:tc>
        <w:tc>
          <w:tcPr>
            <w:tcW w:type="dxa" w:w="2160"/>
          </w:tcPr>
          <w:p>
            <w:r>
              <w:t>4.60s</w:t>
            </w:r>
          </w:p>
        </w:tc>
        <w:tc>
          <w:tcPr>
            <w:tcW w:type="dxa" w:w="2160"/>
          </w:tcPr>
          <w:p>
            <w:r>
              <w:t>55 -&gt; 54</w:t>
            </w:r>
          </w:p>
        </w:tc>
      </w:tr>
      <w:tr>
        <w:tc>
          <w:tcPr>
            <w:tcW w:type="dxa" w:w="2160"/>
          </w:tcPr>
          <w:p>
            <w:r>
              <w:t>1783764536708_00_033</w:t>
            </w:r>
          </w:p>
        </w:tc>
        <w:tc>
          <w:tcPr>
            <w:tcW w:type="dxa" w:w="2160"/>
          </w:tcPr>
          <w:p>
            <w:r>
              <w:t>OK</w:t>
            </w:r>
          </w:p>
        </w:tc>
        <w:tc>
          <w:tcPr>
            <w:tcW w:type="dxa" w:w="2160"/>
          </w:tcPr>
          <w:p>
            <w:r>
              <w:t>4.53s</w:t>
            </w:r>
          </w:p>
        </w:tc>
        <w:tc>
          <w:tcPr>
            <w:tcW w:type="dxa" w:w="2160"/>
          </w:tcPr>
          <w:p>
            <w:r>
              <w:t>55 -&gt; 54</w:t>
            </w:r>
          </w:p>
        </w:tc>
      </w:tr>
      <w:tr>
        <w:tc>
          <w:tcPr>
            <w:tcW w:type="dxa" w:w="2160"/>
          </w:tcPr>
          <w:p>
            <w:r>
              <w:t>1783764536708_00_034</w:t>
            </w:r>
          </w:p>
        </w:tc>
        <w:tc>
          <w:tcPr>
            <w:tcW w:type="dxa" w:w="2160"/>
          </w:tcPr>
          <w:p>
            <w:r>
              <w:t>OK</w:t>
            </w:r>
          </w:p>
        </w:tc>
        <w:tc>
          <w:tcPr>
            <w:tcW w:type="dxa" w:w="2160"/>
          </w:tcPr>
          <w:p>
            <w:r>
              <w:t>4.52s</w:t>
            </w:r>
          </w:p>
        </w:tc>
        <w:tc>
          <w:tcPr>
            <w:tcW w:type="dxa" w:w="2160"/>
          </w:tcPr>
          <w:p>
            <w:r>
              <w:t>55 -&gt; 54</w:t>
            </w:r>
          </w:p>
        </w:tc>
      </w:tr>
      <w:tr>
        <w:tc>
          <w:tcPr>
            <w:tcW w:type="dxa" w:w="2160"/>
          </w:tcPr>
          <w:p>
            <w:r>
              <w:t>1783764536708_00_035</w:t>
            </w:r>
          </w:p>
        </w:tc>
        <w:tc>
          <w:tcPr>
            <w:tcW w:type="dxa" w:w="2160"/>
          </w:tcPr>
          <w:p>
            <w:r>
              <w:t>OK</w:t>
            </w:r>
          </w:p>
        </w:tc>
        <w:tc>
          <w:tcPr>
            <w:tcW w:type="dxa" w:w="2160"/>
          </w:tcPr>
          <w:p>
            <w:r>
              <w:t>4.52s</w:t>
            </w:r>
          </w:p>
        </w:tc>
        <w:tc>
          <w:tcPr>
            <w:tcW w:type="dxa" w:w="2160"/>
          </w:tcPr>
          <w:p>
            <w:r>
              <w:t>55 -&gt; 54</w:t>
            </w:r>
          </w:p>
        </w:tc>
      </w:tr>
      <w:tr>
        <w:tc>
          <w:tcPr>
            <w:tcW w:type="dxa" w:w="2160"/>
          </w:tcPr>
          <w:p>
            <w:r>
              <w:t>1783764536708_00_036</w:t>
            </w:r>
          </w:p>
        </w:tc>
        <w:tc>
          <w:tcPr>
            <w:tcW w:type="dxa" w:w="2160"/>
          </w:tcPr>
          <w:p>
            <w:r>
              <w:t>OK</w:t>
            </w:r>
          </w:p>
        </w:tc>
        <w:tc>
          <w:tcPr>
            <w:tcW w:type="dxa" w:w="2160"/>
          </w:tcPr>
          <w:p>
            <w:r>
              <w:t>4.53s</w:t>
            </w:r>
          </w:p>
        </w:tc>
        <w:tc>
          <w:tcPr>
            <w:tcW w:type="dxa" w:w="2160"/>
          </w:tcPr>
          <w:p>
            <w:r>
              <w:t>55 -&gt; 54</w:t>
            </w:r>
          </w:p>
        </w:tc>
      </w:tr>
      <w:tr>
        <w:tc>
          <w:tcPr>
            <w:tcW w:type="dxa" w:w="2160"/>
          </w:tcPr>
          <w:p>
            <w:r>
              <w:t>1783764536708_00_037</w:t>
            </w:r>
          </w:p>
        </w:tc>
        <w:tc>
          <w:tcPr>
            <w:tcW w:type="dxa" w:w="2160"/>
          </w:tcPr>
          <w:p>
            <w:r>
              <w:t>OK</w:t>
            </w:r>
          </w:p>
        </w:tc>
        <w:tc>
          <w:tcPr>
            <w:tcW w:type="dxa" w:w="2160"/>
          </w:tcPr>
          <w:p>
            <w:r>
              <w:t>4.76s</w:t>
            </w:r>
          </w:p>
        </w:tc>
        <w:tc>
          <w:tcPr>
            <w:tcW w:type="dxa" w:w="2160"/>
          </w:tcPr>
          <w:p>
            <w:r>
              <w:t>55 -&gt; 54</w:t>
            </w:r>
          </w:p>
        </w:tc>
      </w:tr>
      <w:tr>
        <w:tc>
          <w:tcPr>
            <w:tcW w:type="dxa" w:w="2160"/>
          </w:tcPr>
          <w:p>
            <w:r>
              <w:t>1783764536708_00_038</w:t>
            </w:r>
          </w:p>
        </w:tc>
        <w:tc>
          <w:tcPr>
            <w:tcW w:type="dxa" w:w="2160"/>
          </w:tcPr>
          <w:p>
            <w:r>
              <w:t>OK</w:t>
            </w:r>
          </w:p>
        </w:tc>
        <w:tc>
          <w:tcPr>
            <w:tcW w:type="dxa" w:w="2160"/>
          </w:tcPr>
          <w:p>
            <w:r>
              <w:t>4.75s</w:t>
            </w:r>
          </w:p>
        </w:tc>
        <w:tc>
          <w:tcPr>
            <w:tcW w:type="dxa" w:w="2160"/>
          </w:tcPr>
          <w:p>
            <w:r>
              <w:t>55 -&gt; 54</w:t>
            </w:r>
          </w:p>
        </w:tc>
      </w:tr>
      <w:tr>
        <w:tc>
          <w:tcPr>
            <w:tcW w:type="dxa" w:w="2160"/>
          </w:tcPr>
          <w:p>
            <w:r>
              <w:t>1783764536708_00_039</w:t>
            </w:r>
          </w:p>
        </w:tc>
        <w:tc>
          <w:tcPr>
            <w:tcW w:type="dxa" w:w="2160"/>
          </w:tcPr>
          <w:p>
            <w:r>
              <w:t>OK</w:t>
            </w:r>
          </w:p>
        </w:tc>
        <w:tc>
          <w:tcPr>
            <w:tcW w:type="dxa" w:w="2160"/>
          </w:tcPr>
          <w:p>
            <w:r>
              <w:t>4.74s</w:t>
            </w:r>
          </w:p>
        </w:tc>
        <w:tc>
          <w:tcPr>
            <w:tcW w:type="dxa" w:w="2160"/>
          </w:tcPr>
          <w:p>
            <w:r>
              <w:t>55 -&gt; 54</w:t>
            </w:r>
          </w:p>
        </w:tc>
      </w:tr>
      <w:tr>
        <w:tc>
          <w:tcPr>
            <w:tcW w:type="dxa" w:w="2160"/>
          </w:tcPr>
          <w:p>
            <w:r>
              <w:t>1783764536708_00_040</w:t>
            </w:r>
          </w:p>
        </w:tc>
        <w:tc>
          <w:tcPr>
            <w:tcW w:type="dxa" w:w="2160"/>
          </w:tcPr>
          <w:p>
            <w:r>
              <w:t>OK</w:t>
            </w:r>
          </w:p>
        </w:tc>
        <w:tc>
          <w:tcPr>
            <w:tcW w:type="dxa" w:w="2160"/>
          </w:tcPr>
          <w:p>
            <w:r>
              <w:t>4.74s</w:t>
            </w:r>
          </w:p>
        </w:tc>
        <w:tc>
          <w:tcPr>
            <w:tcW w:type="dxa" w:w="2160"/>
          </w:tcPr>
          <w:p>
            <w:r>
              <w:t>55 -&gt; 54</w:t>
            </w:r>
          </w:p>
        </w:tc>
      </w:tr>
      <w:tr>
        <w:tc>
          <w:tcPr>
            <w:tcW w:type="dxa" w:w="2160"/>
          </w:tcPr>
          <w:p>
            <w:r>
              <w:t>1783764536708_00_041</w:t>
            </w:r>
          </w:p>
        </w:tc>
        <w:tc>
          <w:tcPr>
            <w:tcW w:type="dxa" w:w="2160"/>
          </w:tcPr>
          <w:p>
            <w:r>
              <w:t>OK</w:t>
            </w:r>
          </w:p>
        </w:tc>
        <w:tc>
          <w:tcPr>
            <w:tcW w:type="dxa" w:w="2160"/>
          </w:tcPr>
          <w:p>
            <w:r>
              <w:t>4.50s</w:t>
            </w:r>
          </w:p>
        </w:tc>
        <w:tc>
          <w:tcPr>
            <w:tcW w:type="dxa" w:w="2160"/>
          </w:tcPr>
          <w:p>
            <w:r>
              <w:t>55 -&gt; 54</w:t>
            </w:r>
          </w:p>
        </w:tc>
      </w:tr>
      <w:tr>
        <w:tc>
          <w:tcPr>
            <w:tcW w:type="dxa" w:w="2160"/>
          </w:tcPr>
          <w:p>
            <w:r>
              <w:t>1783764536708_00_042</w:t>
            </w:r>
          </w:p>
        </w:tc>
        <w:tc>
          <w:tcPr>
            <w:tcW w:type="dxa" w:w="2160"/>
          </w:tcPr>
          <w:p>
            <w:r>
              <w:t>OK</w:t>
            </w:r>
          </w:p>
        </w:tc>
        <w:tc>
          <w:tcPr>
            <w:tcW w:type="dxa" w:w="2160"/>
          </w:tcPr>
          <w:p>
            <w:r>
              <w:t>4.50s</w:t>
            </w:r>
          </w:p>
        </w:tc>
        <w:tc>
          <w:tcPr>
            <w:tcW w:type="dxa" w:w="2160"/>
          </w:tcPr>
          <w:p>
            <w:r>
              <w:t>55 -&gt; 54</w:t>
            </w:r>
          </w:p>
        </w:tc>
      </w:tr>
      <w:tr>
        <w:tc>
          <w:tcPr>
            <w:tcW w:type="dxa" w:w="2160"/>
          </w:tcPr>
          <w:p>
            <w:r>
              <w:t>1783764536708_00_043</w:t>
            </w:r>
          </w:p>
        </w:tc>
        <w:tc>
          <w:tcPr>
            <w:tcW w:type="dxa" w:w="2160"/>
          </w:tcPr>
          <w:p>
            <w:r>
              <w:t>OK</w:t>
            </w:r>
          </w:p>
        </w:tc>
        <w:tc>
          <w:tcPr>
            <w:tcW w:type="dxa" w:w="2160"/>
          </w:tcPr>
          <w:p>
            <w:r>
              <w:t>4.32s</w:t>
            </w:r>
          </w:p>
        </w:tc>
        <w:tc>
          <w:tcPr>
            <w:tcW w:type="dxa" w:w="2160"/>
          </w:tcPr>
          <w:p>
            <w:r>
              <w:t>55 -&gt; 54</w:t>
            </w:r>
          </w:p>
        </w:tc>
      </w:tr>
      <w:tr>
        <w:tc>
          <w:tcPr>
            <w:tcW w:type="dxa" w:w="2160"/>
          </w:tcPr>
          <w:p>
            <w:r>
              <w:t>1783764536708_00_044</w:t>
            </w:r>
          </w:p>
        </w:tc>
        <w:tc>
          <w:tcPr>
            <w:tcW w:type="dxa" w:w="2160"/>
          </w:tcPr>
          <w:p>
            <w:r>
              <w:t>OK</w:t>
            </w:r>
          </w:p>
        </w:tc>
        <w:tc>
          <w:tcPr>
            <w:tcW w:type="dxa" w:w="2160"/>
          </w:tcPr>
          <w:p>
            <w:r>
              <w:t>4.53s</w:t>
            </w:r>
          </w:p>
        </w:tc>
        <w:tc>
          <w:tcPr>
            <w:tcW w:type="dxa" w:w="2160"/>
          </w:tcPr>
          <w:p>
            <w:r>
              <w:t>55 -&gt; 54</w:t>
            </w:r>
          </w:p>
        </w:tc>
      </w:tr>
      <w:tr>
        <w:tc>
          <w:tcPr>
            <w:tcW w:type="dxa" w:w="2160"/>
          </w:tcPr>
          <w:p>
            <w:r>
              <w:t>1783764536708_00_045</w:t>
            </w:r>
          </w:p>
        </w:tc>
        <w:tc>
          <w:tcPr>
            <w:tcW w:type="dxa" w:w="2160"/>
          </w:tcPr>
          <w:p>
            <w:r>
              <w:t>OK</w:t>
            </w:r>
          </w:p>
        </w:tc>
        <w:tc>
          <w:tcPr>
            <w:tcW w:type="dxa" w:w="2160"/>
          </w:tcPr>
          <w:p>
            <w:r>
              <w:t>4.43s</w:t>
            </w:r>
          </w:p>
        </w:tc>
        <w:tc>
          <w:tcPr>
            <w:tcW w:type="dxa" w:w="2160"/>
          </w:tcPr>
          <w:p>
            <w:r>
              <w:t>55 -&gt; 54</w:t>
            </w:r>
          </w:p>
        </w:tc>
      </w:tr>
      <w:tr>
        <w:tc>
          <w:tcPr>
            <w:tcW w:type="dxa" w:w="2160"/>
          </w:tcPr>
          <w:p>
            <w:r>
              <w:t>1783764536708_00_046</w:t>
            </w:r>
          </w:p>
        </w:tc>
        <w:tc>
          <w:tcPr>
            <w:tcW w:type="dxa" w:w="2160"/>
          </w:tcPr>
          <w:p>
            <w:r>
              <w:t>OK</w:t>
            </w:r>
          </w:p>
        </w:tc>
        <w:tc>
          <w:tcPr>
            <w:tcW w:type="dxa" w:w="2160"/>
          </w:tcPr>
          <w:p>
            <w:r>
              <w:t>4.73s</w:t>
            </w:r>
          </w:p>
        </w:tc>
        <w:tc>
          <w:tcPr>
            <w:tcW w:type="dxa" w:w="2160"/>
          </w:tcPr>
          <w:p>
            <w:r>
              <w:t>55 -&gt; 54</w:t>
            </w:r>
          </w:p>
        </w:tc>
      </w:tr>
      <w:tr>
        <w:tc>
          <w:tcPr>
            <w:tcW w:type="dxa" w:w="2160"/>
          </w:tcPr>
          <w:p>
            <w:r>
              <w:t>1783764536708_00_047</w:t>
            </w:r>
          </w:p>
        </w:tc>
        <w:tc>
          <w:tcPr>
            <w:tcW w:type="dxa" w:w="2160"/>
          </w:tcPr>
          <w:p>
            <w:r>
              <w:t>OK</w:t>
            </w:r>
          </w:p>
        </w:tc>
        <w:tc>
          <w:tcPr>
            <w:tcW w:type="dxa" w:w="2160"/>
          </w:tcPr>
          <w:p>
            <w:r>
              <w:t>4.62s</w:t>
            </w:r>
          </w:p>
        </w:tc>
        <w:tc>
          <w:tcPr>
            <w:tcW w:type="dxa" w:w="2160"/>
          </w:tcPr>
          <w:p>
            <w:r>
              <w:t>55 -&gt; 54</w:t>
            </w:r>
          </w:p>
        </w:tc>
      </w:tr>
      <w:tr>
        <w:tc>
          <w:tcPr>
            <w:tcW w:type="dxa" w:w="2160"/>
          </w:tcPr>
          <w:p>
            <w:r>
              <w:t>1783764536708_00_048</w:t>
            </w:r>
          </w:p>
        </w:tc>
        <w:tc>
          <w:tcPr>
            <w:tcW w:type="dxa" w:w="2160"/>
          </w:tcPr>
          <w:p>
            <w:r>
              <w:t>OK</w:t>
            </w:r>
          </w:p>
        </w:tc>
        <w:tc>
          <w:tcPr>
            <w:tcW w:type="dxa" w:w="2160"/>
          </w:tcPr>
          <w:p>
            <w:r>
              <w:t>4.67s</w:t>
            </w:r>
          </w:p>
        </w:tc>
        <w:tc>
          <w:tcPr>
            <w:tcW w:type="dxa" w:w="2160"/>
          </w:tcPr>
          <w:p>
            <w:r>
              <w:t>55 -&gt; 54</w:t>
            </w:r>
          </w:p>
        </w:tc>
      </w:tr>
      <w:tr>
        <w:tc>
          <w:tcPr>
            <w:tcW w:type="dxa" w:w="2160"/>
          </w:tcPr>
          <w:p>
            <w:r>
              <w:t>1783764536708_00_049</w:t>
            </w:r>
          </w:p>
        </w:tc>
        <w:tc>
          <w:tcPr>
            <w:tcW w:type="dxa" w:w="2160"/>
          </w:tcPr>
          <w:p>
            <w:r>
              <w:t>OK</w:t>
            </w:r>
          </w:p>
        </w:tc>
        <w:tc>
          <w:tcPr>
            <w:tcW w:type="dxa" w:w="2160"/>
          </w:tcPr>
          <w:p>
            <w:r>
              <w:t>4.58s</w:t>
            </w:r>
          </w:p>
        </w:tc>
        <w:tc>
          <w:tcPr>
            <w:tcW w:type="dxa" w:w="2160"/>
          </w:tcPr>
          <w:p>
            <w:r>
              <w:t>55 -&gt; 54</w:t>
            </w:r>
          </w:p>
        </w:tc>
      </w:tr>
      <w:tr>
        <w:tc>
          <w:tcPr>
            <w:tcW w:type="dxa" w:w="2160"/>
          </w:tcPr>
          <w:p>
            <w:r>
              <w:t>1783764536708_00_050</w:t>
            </w:r>
          </w:p>
        </w:tc>
        <w:tc>
          <w:tcPr>
            <w:tcW w:type="dxa" w:w="2160"/>
          </w:tcPr>
          <w:p>
            <w:r>
              <w:t>OK</w:t>
            </w:r>
          </w:p>
        </w:tc>
        <w:tc>
          <w:tcPr>
            <w:tcW w:type="dxa" w:w="2160"/>
          </w:tcPr>
          <w:p>
            <w:r>
              <w:t>4.58s</w:t>
            </w:r>
          </w:p>
        </w:tc>
        <w:tc>
          <w:tcPr>
            <w:tcW w:type="dxa" w:w="2160"/>
          </w:tcPr>
          <w:p>
            <w:r>
              <w:t>55 -&gt; 54</w:t>
            </w:r>
          </w:p>
        </w:tc>
      </w:tr>
      <w:tr>
        <w:tc>
          <w:tcPr>
            <w:tcW w:type="dxa" w:w="2160"/>
          </w:tcPr>
          <w:p>
            <w:r>
              <w:t>1783764536708_00_051</w:t>
            </w:r>
          </w:p>
        </w:tc>
        <w:tc>
          <w:tcPr>
            <w:tcW w:type="dxa" w:w="2160"/>
          </w:tcPr>
          <w:p>
            <w:r>
              <w:t>OK</w:t>
            </w:r>
          </w:p>
        </w:tc>
        <w:tc>
          <w:tcPr>
            <w:tcW w:type="dxa" w:w="2160"/>
          </w:tcPr>
          <w:p>
            <w:r>
              <w:t>4.74s</w:t>
            </w:r>
          </w:p>
        </w:tc>
        <w:tc>
          <w:tcPr>
            <w:tcW w:type="dxa" w:w="2160"/>
          </w:tcPr>
          <w:p>
            <w:r>
              <w:t>55 -&gt; 54</w:t>
            </w:r>
          </w:p>
        </w:tc>
      </w:tr>
      <w:tr>
        <w:tc>
          <w:tcPr>
            <w:tcW w:type="dxa" w:w="2160"/>
          </w:tcPr>
          <w:p>
            <w:r>
              <w:t>1783764536708_00_052</w:t>
            </w:r>
          </w:p>
        </w:tc>
        <w:tc>
          <w:tcPr>
            <w:tcW w:type="dxa" w:w="2160"/>
          </w:tcPr>
          <w:p>
            <w:r>
              <w:t>OK</w:t>
            </w:r>
          </w:p>
        </w:tc>
        <w:tc>
          <w:tcPr>
            <w:tcW w:type="dxa" w:w="2160"/>
          </w:tcPr>
          <w:p>
            <w:r>
              <w:t>4.73s</w:t>
            </w:r>
          </w:p>
        </w:tc>
        <w:tc>
          <w:tcPr>
            <w:tcW w:type="dxa" w:w="2160"/>
          </w:tcPr>
          <w:p>
            <w:r>
              <w:t>55 -&gt; 54</w:t>
            </w:r>
          </w:p>
        </w:tc>
      </w:tr>
      <w:tr>
        <w:tc>
          <w:tcPr>
            <w:tcW w:type="dxa" w:w="2160"/>
          </w:tcPr>
          <w:p>
            <w:r>
              <w:t>1783764536708_00_053</w:t>
            </w:r>
          </w:p>
        </w:tc>
        <w:tc>
          <w:tcPr>
            <w:tcW w:type="dxa" w:w="2160"/>
          </w:tcPr>
          <w:p>
            <w:r>
              <w:t>OK</w:t>
            </w:r>
          </w:p>
        </w:tc>
        <w:tc>
          <w:tcPr>
            <w:tcW w:type="dxa" w:w="2160"/>
          </w:tcPr>
          <w:p>
            <w:r>
              <w:t>4.74s</w:t>
            </w:r>
          </w:p>
        </w:tc>
        <w:tc>
          <w:tcPr>
            <w:tcW w:type="dxa" w:w="2160"/>
          </w:tcPr>
          <w:p>
            <w:r>
              <w:t>55 -&gt; 54</w:t>
            </w:r>
          </w:p>
        </w:tc>
      </w:tr>
      <w:tr>
        <w:tc>
          <w:tcPr>
            <w:tcW w:type="dxa" w:w="2160"/>
          </w:tcPr>
          <w:p>
            <w:r>
              <w:t>1783764536708_00_054</w:t>
            </w:r>
          </w:p>
        </w:tc>
        <w:tc>
          <w:tcPr>
            <w:tcW w:type="dxa" w:w="2160"/>
          </w:tcPr>
          <w:p>
            <w:r>
              <w:t>OK</w:t>
            </w:r>
          </w:p>
        </w:tc>
        <w:tc>
          <w:tcPr>
            <w:tcW w:type="dxa" w:w="2160"/>
          </w:tcPr>
          <w:p>
            <w:r>
              <w:t>4.73s</w:t>
            </w:r>
          </w:p>
        </w:tc>
        <w:tc>
          <w:tcPr>
            <w:tcW w:type="dxa" w:w="2160"/>
          </w:tcPr>
          <w:p>
            <w:r>
              <w:t>55 -&gt; 54</w:t>
            </w:r>
          </w:p>
        </w:tc>
      </w:tr>
      <w:tr>
        <w:tc>
          <w:tcPr>
            <w:tcW w:type="dxa" w:w="2160"/>
          </w:tcPr>
          <w:p>
            <w:r>
              <w:t>1783764536708_00_055</w:t>
            </w:r>
          </w:p>
        </w:tc>
        <w:tc>
          <w:tcPr>
            <w:tcW w:type="dxa" w:w="2160"/>
          </w:tcPr>
          <w:p>
            <w:r>
              <w:t>OK</w:t>
            </w:r>
          </w:p>
        </w:tc>
        <w:tc>
          <w:tcPr>
            <w:tcW w:type="dxa" w:w="2160"/>
          </w:tcPr>
          <w:p>
            <w:r>
              <w:t>4.73s</w:t>
            </w:r>
          </w:p>
        </w:tc>
        <w:tc>
          <w:tcPr>
            <w:tcW w:type="dxa" w:w="2160"/>
          </w:tcPr>
          <w:p>
            <w:r>
              <w:t>55 -&gt; 54</w:t>
            </w:r>
          </w:p>
        </w:tc>
      </w:tr>
      <w:tr>
        <w:tc>
          <w:tcPr>
            <w:tcW w:type="dxa" w:w="2160"/>
          </w:tcPr>
          <w:p>
            <w:r>
              <w:t>1783764536708_00_056</w:t>
            </w:r>
          </w:p>
        </w:tc>
        <w:tc>
          <w:tcPr>
            <w:tcW w:type="dxa" w:w="2160"/>
          </w:tcPr>
          <w:p>
            <w:r>
              <w:t>OK</w:t>
            </w:r>
          </w:p>
        </w:tc>
        <w:tc>
          <w:tcPr>
            <w:tcW w:type="dxa" w:w="2160"/>
          </w:tcPr>
          <w:p>
            <w:r>
              <w:t>4.72s</w:t>
            </w:r>
          </w:p>
        </w:tc>
        <w:tc>
          <w:tcPr>
            <w:tcW w:type="dxa" w:w="2160"/>
          </w:tcPr>
          <w:p>
            <w:r>
              <w:t>55 -&gt; 54</w:t>
            </w:r>
          </w:p>
        </w:tc>
      </w:tr>
      <w:tr>
        <w:tc>
          <w:tcPr>
            <w:tcW w:type="dxa" w:w="2160"/>
          </w:tcPr>
          <w:p>
            <w:r>
              <w:t>1783764536708_00_057</w:t>
            </w:r>
          </w:p>
        </w:tc>
        <w:tc>
          <w:tcPr>
            <w:tcW w:type="dxa" w:w="2160"/>
          </w:tcPr>
          <w:p>
            <w:r>
              <w:t>OK</w:t>
            </w:r>
          </w:p>
        </w:tc>
        <w:tc>
          <w:tcPr>
            <w:tcW w:type="dxa" w:w="2160"/>
          </w:tcPr>
          <w:p>
            <w:r>
              <w:t>4.65s</w:t>
            </w:r>
          </w:p>
        </w:tc>
        <w:tc>
          <w:tcPr>
            <w:tcW w:type="dxa" w:w="2160"/>
          </w:tcPr>
          <w:p>
            <w:r>
              <w:t>55 -&gt; 54</w:t>
            </w:r>
          </w:p>
        </w:tc>
      </w:tr>
      <w:tr>
        <w:tc>
          <w:tcPr>
            <w:tcW w:type="dxa" w:w="2160"/>
          </w:tcPr>
          <w:p>
            <w:r>
              <w:t>1783764536708_00_058</w:t>
            </w:r>
          </w:p>
        </w:tc>
        <w:tc>
          <w:tcPr>
            <w:tcW w:type="dxa" w:w="2160"/>
          </w:tcPr>
          <w:p>
            <w:r>
              <w:t>OK</w:t>
            </w:r>
          </w:p>
        </w:tc>
        <w:tc>
          <w:tcPr>
            <w:tcW w:type="dxa" w:w="2160"/>
          </w:tcPr>
          <w:p>
            <w:r>
              <w:t>4.63s</w:t>
            </w:r>
          </w:p>
        </w:tc>
        <w:tc>
          <w:tcPr>
            <w:tcW w:type="dxa" w:w="2160"/>
          </w:tcPr>
          <w:p>
            <w:r>
              <w:t>55 -&gt; 54</w:t>
            </w:r>
          </w:p>
        </w:tc>
      </w:tr>
      <w:tr>
        <w:tc>
          <w:tcPr>
            <w:tcW w:type="dxa" w:w="2160"/>
          </w:tcPr>
          <w:p>
            <w:r>
              <w:t>1783764536708_00_059</w:t>
            </w:r>
          </w:p>
        </w:tc>
        <w:tc>
          <w:tcPr>
            <w:tcW w:type="dxa" w:w="2160"/>
          </w:tcPr>
          <w:p>
            <w:r>
              <w:t>OK</w:t>
            </w:r>
          </w:p>
        </w:tc>
        <w:tc>
          <w:tcPr>
            <w:tcW w:type="dxa" w:w="2160"/>
          </w:tcPr>
          <w:p>
            <w:r>
              <w:t>4.53s</w:t>
            </w:r>
          </w:p>
        </w:tc>
        <w:tc>
          <w:tcPr>
            <w:tcW w:type="dxa" w:w="2160"/>
          </w:tcPr>
          <w:p>
            <w:r>
              <w:t>55 -&gt; 54</w:t>
            </w:r>
          </w:p>
        </w:tc>
      </w:tr>
      <w:tr>
        <w:tc>
          <w:tcPr>
            <w:tcW w:type="dxa" w:w="2160"/>
          </w:tcPr>
          <w:p>
            <w:r>
              <w:t>1783764536708_00_060</w:t>
            </w:r>
          </w:p>
        </w:tc>
        <w:tc>
          <w:tcPr>
            <w:tcW w:type="dxa" w:w="2160"/>
          </w:tcPr>
          <w:p>
            <w:r>
              <w:t>OK</w:t>
            </w:r>
          </w:p>
        </w:tc>
        <w:tc>
          <w:tcPr>
            <w:tcW w:type="dxa" w:w="2160"/>
          </w:tcPr>
          <w:p>
            <w:r>
              <w:t>4.52s</w:t>
            </w:r>
          </w:p>
        </w:tc>
        <w:tc>
          <w:tcPr>
            <w:tcW w:type="dxa" w:w="2160"/>
          </w:tcPr>
          <w:p>
            <w:r>
              <w:t>55 -&gt; 54</w:t>
            </w:r>
          </w:p>
        </w:tc>
      </w:tr>
      <w:tr>
        <w:tc>
          <w:tcPr>
            <w:tcW w:type="dxa" w:w="2160"/>
          </w:tcPr>
          <w:p>
            <w:r>
              <w:t>1783764536708_00_061</w:t>
            </w:r>
          </w:p>
        </w:tc>
        <w:tc>
          <w:tcPr>
            <w:tcW w:type="dxa" w:w="2160"/>
          </w:tcPr>
          <w:p>
            <w:r>
              <w:t>OK</w:t>
            </w:r>
          </w:p>
        </w:tc>
        <w:tc>
          <w:tcPr>
            <w:tcW w:type="dxa" w:w="2160"/>
          </w:tcPr>
          <w:p>
            <w:r>
              <w:t>4.73s</w:t>
            </w:r>
          </w:p>
        </w:tc>
        <w:tc>
          <w:tcPr>
            <w:tcW w:type="dxa" w:w="2160"/>
          </w:tcPr>
          <w:p>
            <w:r>
              <w:t>55 -&gt; 54</w:t>
            </w:r>
          </w:p>
        </w:tc>
      </w:tr>
      <w:tr>
        <w:tc>
          <w:tcPr>
            <w:tcW w:type="dxa" w:w="2160"/>
          </w:tcPr>
          <w:p>
            <w:r>
              <w:t>1783764536708_00_062</w:t>
            </w:r>
          </w:p>
        </w:tc>
        <w:tc>
          <w:tcPr>
            <w:tcW w:type="dxa" w:w="2160"/>
          </w:tcPr>
          <w:p>
            <w:r>
              <w:t>OK</w:t>
            </w:r>
          </w:p>
        </w:tc>
        <w:tc>
          <w:tcPr>
            <w:tcW w:type="dxa" w:w="2160"/>
          </w:tcPr>
          <w:p>
            <w:r>
              <w:t>4.52s</w:t>
            </w:r>
          </w:p>
        </w:tc>
        <w:tc>
          <w:tcPr>
            <w:tcW w:type="dxa" w:w="2160"/>
          </w:tcPr>
          <w:p>
            <w:r>
              <w:t>55 -&gt; 54</w:t>
            </w:r>
          </w:p>
        </w:tc>
      </w:tr>
      <w:tr>
        <w:tc>
          <w:tcPr>
            <w:tcW w:type="dxa" w:w="2160"/>
          </w:tcPr>
          <w:p>
            <w:r>
              <w:t>1783764536708_00_063</w:t>
            </w:r>
          </w:p>
        </w:tc>
        <w:tc>
          <w:tcPr>
            <w:tcW w:type="dxa" w:w="2160"/>
          </w:tcPr>
          <w:p>
            <w:r>
              <w:t>OK</w:t>
            </w:r>
          </w:p>
        </w:tc>
        <w:tc>
          <w:tcPr>
            <w:tcW w:type="dxa" w:w="2160"/>
          </w:tcPr>
          <w:p>
            <w:r>
              <w:t>4.52s</w:t>
            </w:r>
          </w:p>
        </w:tc>
        <w:tc>
          <w:tcPr>
            <w:tcW w:type="dxa" w:w="2160"/>
          </w:tcPr>
          <w:p>
            <w:r>
              <w:t>55 -&gt; 54</w:t>
            </w:r>
          </w:p>
        </w:tc>
      </w:tr>
      <w:tr>
        <w:tc>
          <w:tcPr>
            <w:tcW w:type="dxa" w:w="2160"/>
          </w:tcPr>
          <w:p>
            <w:r>
              <w:t>1783764536708_00_064</w:t>
            </w:r>
          </w:p>
        </w:tc>
        <w:tc>
          <w:tcPr>
            <w:tcW w:type="dxa" w:w="2160"/>
          </w:tcPr>
          <w:p>
            <w:r>
              <w:t>OK</w:t>
            </w:r>
          </w:p>
        </w:tc>
        <w:tc>
          <w:tcPr>
            <w:tcW w:type="dxa" w:w="2160"/>
          </w:tcPr>
          <w:p>
            <w:r>
              <w:t>4.39s</w:t>
            </w:r>
          </w:p>
        </w:tc>
        <w:tc>
          <w:tcPr>
            <w:tcW w:type="dxa" w:w="2160"/>
          </w:tcPr>
          <w:p>
            <w:r>
              <w:t>55 -&gt; 54</w:t>
            </w:r>
          </w:p>
        </w:tc>
      </w:tr>
      <w:tr>
        <w:tc>
          <w:tcPr>
            <w:tcW w:type="dxa" w:w="2160"/>
          </w:tcPr>
          <w:p>
            <w:r>
              <w:t>1783764536708_00_065</w:t>
            </w:r>
          </w:p>
        </w:tc>
        <w:tc>
          <w:tcPr>
            <w:tcW w:type="dxa" w:w="2160"/>
          </w:tcPr>
          <w:p>
            <w:r>
              <w:t>OK</w:t>
            </w:r>
          </w:p>
        </w:tc>
        <w:tc>
          <w:tcPr>
            <w:tcW w:type="dxa" w:w="2160"/>
          </w:tcPr>
          <w:p>
            <w:r>
              <w:t>4.62s</w:t>
            </w:r>
          </w:p>
        </w:tc>
        <w:tc>
          <w:tcPr>
            <w:tcW w:type="dxa" w:w="2160"/>
          </w:tcPr>
          <w:p>
            <w:r>
              <w:t>55 -&gt; 54</w:t>
            </w:r>
          </w:p>
        </w:tc>
      </w:tr>
      <w:tr>
        <w:tc>
          <w:tcPr>
            <w:tcW w:type="dxa" w:w="2160"/>
          </w:tcPr>
          <w:p>
            <w:r>
              <w:t>1783764536708_00_066</w:t>
            </w:r>
          </w:p>
        </w:tc>
        <w:tc>
          <w:tcPr>
            <w:tcW w:type="dxa" w:w="2160"/>
          </w:tcPr>
          <w:p>
            <w:r>
              <w:t>OK</w:t>
            </w:r>
          </w:p>
        </w:tc>
        <w:tc>
          <w:tcPr>
            <w:tcW w:type="dxa" w:w="2160"/>
          </w:tcPr>
          <w:p>
            <w:r>
              <w:t>6.11s</w:t>
            </w:r>
          </w:p>
        </w:tc>
        <w:tc>
          <w:tcPr>
            <w:tcW w:type="dxa" w:w="2160"/>
          </w:tcPr>
          <w:p>
            <w:r>
              <w:t>55 -&gt; 54</w:t>
            </w:r>
          </w:p>
        </w:tc>
      </w:tr>
      <w:tr>
        <w:tc>
          <w:tcPr>
            <w:tcW w:type="dxa" w:w="2160"/>
          </w:tcPr>
          <w:p>
            <w:r>
              <w:t>1783764536708_00_067</w:t>
            </w:r>
          </w:p>
        </w:tc>
        <w:tc>
          <w:tcPr>
            <w:tcW w:type="dxa" w:w="2160"/>
          </w:tcPr>
          <w:p>
            <w:r>
              <w:t>OK</w:t>
            </w:r>
          </w:p>
        </w:tc>
        <w:tc>
          <w:tcPr>
            <w:tcW w:type="dxa" w:w="2160"/>
          </w:tcPr>
          <w:p>
            <w:r>
              <w:t>6.18s</w:t>
            </w:r>
          </w:p>
        </w:tc>
        <w:tc>
          <w:tcPr>
            <w:tcW w:type="dxa" w:w="2160"/>
          </w:tcPr>
          <w:p>
            <w:r>
              <w:t>55 -&gt; 54</w:t>
            </w:r>
          </w:p>
        </w:tc>
      </w:tr>
      <w:tr>
        <w:tc>
          <w:tcPr>
            <w:tcW w:type="dxa" w:w="2160"/>
          </w:tcPr>
          <w:p>
            <w:r>
              <w:t>1783764536708_00_068</w:t>
            </w:r>
          </w:p>
        </w:tc>
        <w:tc>
          <w:tcPr>
            <w:tcW w:type="dxa" w:w="2160"/>
          </w:tcPr>
          <w:p>
            <w:r>
              <w:t>OK</w:t>
            </w:r>
          </w:p>
        </w:tc>
        <w:tc>
          <w:tcPr>
            <w:tcW w:type="dxa" w:w="2160"/>
          </w:tcPr>
          <w:p>
            <w:r>
              <w:t>5.90s</w:t>
            </w:r>
          </w:p>
        </w:tc>
        <w:tc>
          <w:tcPr>
            <w:tcW w:type="dxa" w:w="2160"/>
          </w:tcPr>
          <w:p>
            <w:r>
              <w:t>55 -&gt; 54</w:t>
            </w:r>
          </w:p>
        </w:tc>
      </w:tr>
      <w:tr>
        <w:tc>
          <w:tcPr>
            <w:tcW w:type="dxa" w:w="2160"/>
          </w:tcPr>
          <w:p>
            <w:r>
              <w:t>1783764536708_00_069</w:t>
            </w:r>
          </w:p>
        </w:tc>
        <w:tc>
          <w:tcPr>
            <w:tcW w:type="dxa" w:w="2160"/>
          </w:tcPr>
          <w:p>
            <w:r>
              <w:t>OK</w:t>
            </w:r>
          </w:p>
        </w:tc>
        <w:tc>
          <w:tcPr>
            <w:tcW w:type="dxa" w:w="2160"/>
          </w:tcPr>
          <w:p>
            <w:r>
              <w:t>5.82s</w:t>
            </w:r>
          </w:p>
        </w:tc>
        <w:tc>
          <w:tcPr>
            <w:tcW w:type="dxa" w:w="2160"/>
          </w:tcPr>
          <w:p>
            <w:r>
              <w:t>55 -&gt; 54</w:t>
            </w:r>
          </w:p>
        </w:tc>
      </w:tr>
      <w:tr>
        <w:tc>
          <w:tcPr>
            <w:tcW w:type="dxa" w:w="2160"/>
          </w:tcPr>
          <w:p>
            <w:r>
              <w:t>1783764536708_00_070</w:t>
            </w:r>
          </w:p>
        </w:tc>
        <w:tc>
          <w:tcPr>
            <w:tcW w:type="dxa" w:w="2160"/>
          </w:tcPr>
          <w:p>
            <w:r>
              <w:t>OK</w:t>
            </w:r>
          </w:p>
        </w:tc>
        <w:tc>
          <w:tcPr>
            <w:tcW w:type="dxa" w:w="2160"/>
          </w:tcPr>
          <w:p>
            <w:r>
              <w:t>5.82s</w:t>
            </w:r>
          </w:p>
        </w:tc>
        <w:tc>
          <w:tcPr>
            <w:tcW w:type="dxa" w:w="2160"/>
          </w:tcPr>
          <w:p>
            <w:r>
              <w:t>55 -&gt; 54</w:t>
            </w:r>
          </w:p>
        </w:tc>
      </w:tr>
      <w:tr>
        <w:tc>
          <w:tcPr>
            <w:tcW w:type="dxa" w:w="2160"/>
          </w:tcPr>
          <w:p>
            <w:r>
              <w:t>1783764536708_00_071</w:t>
            </w:r>
          </w:p>
        </w:tc>
        <w:tc>
          <w:tcPr>
            <w:tcW w:type="dxa" w:w="2160"/>
          </w:tcPr>
          <w:p>
            <w:r>
              <w:t>OK</w:t>
            </w:r>
          </w:p>
        </w:tc>
        <w:tc>
          <w:tcPr>
            <w:tcW w:type="dxa" w:w="2160"/>
          </w:tcPr>
          <w:p>
            <w:r>
              <w:t>6.38s</w:t>
            </w:r>
          </w:p>
        </w:tc>
        <w:tc>
          <w:tcPr>
            <w:tcW w:type="dxa" w:w="2160"/>
          </w:tcPr>
          <w:p>
            <w:r>
              <w:t>55 -&gt; 54</w:t>
            </w:r>
          </w:p>
        </w:tc>
      </w:tr>
      <w:tr>
        <w:tc>
          <w:tcPr>
            <w:tcW w:type="dxa" w:w="2160"/>
          </w:tcPr>
          <w:p>
            <w:r>
              <w:t>1783764536708_00_072</w:t>
            </w:r>
          </w:p>
        </w:tc>
        <w:tc>
          <w:tcPr>
            <w:tcW w:type="dxa" w:w="2160"/>
          </w:tcPr>
          <w:p>
            <w:r>
              <w:t>OK</w:t>
            </w:r>
          </w:p>
        </w:tc>
        <w:tc>
          <w:tcPr>
            <w:tcW w:type="dxa" w:w="2160"/>
          </w:tcPr>
          <w:p>
            <w:r>
              <w:t>6.38s</w:t>
            </w:r>
          </w:p>
        </w:tc>
        <w:tc>
          <w:tcPr>
            <w:tcW w:type="dxa" w:w="2160"/>
          </w:tcPr>
          <w:p>
            <w:r>
              <w:t>55 -&gt; 54</w:t>
            </w:r>
          </w:p>
        </w:tc>
      </w:tr>
      <w:tr>
        <w:tc>
          <w:tcPr>
            <w:tcW w:type="dxa" w:w="2160"/>
          </w:tcPr>
          <w:p>
            <w:r>
              <w:t>1783764536708_00_073</w:t>
            </w:r>
          </w:p>
        </w:tc>
        <w:tc>
          <w:tcPr>
            <w:tcW w:type="dxa" w:w="2160"/>
          </w:tcPr>
          <w:p>
            <w:r>
              <w:t>OK</w:t>
            </w:r>
          </w:p>
        </w:tc>
        <w:tc>
          <w:tcPr>
            <w:tcW w:type="dxa" w:w="2160"/>
          </w:tcPr>
          <w:p>
            <w:r>
              <w:t>6.30s</w:t>
            </w:r>
          </w:p>
        </w:tc>
        <w:tc>
          <w:tcPr>
            <w:tcW w:type="dxa" w:w="2160"/>
          </w:tcPr>
          <w:p>
            <w:r>
              <w:t>55 -&gt; 54</w:t>
            </w:r>
          </w:p>
        </w:tc>
      </w:tr>
      <w:tr>
        <w:tc>
          <w:tcPr>
            <w:tcW w:type="dxa" w:w="2160"/>
          </w:tcPr>
          <w:p>
            <w:r>
              <w:t>1783764536708_00_074</w:t>
            </w:r>
          </w:p>
        </w:tc>
        <w:tc>
          <w:tcPr>
            <w:tcW w:type="dxa" w:w="2160"/>
          </w:tcPr>
          <w:p>
            <w:r>
              <w:t>OK</w:t>
            </w:r>
          </w:p>
        </w:tc>
        <w:tc>
          <w:tcPr>
            <w:tcW w:type="dxa" w:w="2160"/>
          </w:tcPr>
          <w:p>
            <w:r>
              <w:t>6.30s</w:t>
            </w:r>
          </w:p>
        </w:tc>
        <w:tc>
          <w:tcPr>
            <w:tcW w:type="dxa" w:w="2160"/>
          </w:tcPr>
          <w:p>
            <w:r>
              <w:t>55 -&gt; 54</w:t>
            </w:r>
          </w:p>
        </w:tc>
      </w:tr>
      <w:tr>
        <w:tc>
          <w:tcPr>
            <w:tcW w:type="dxa" w:w="2160"/>
          </w:tcPr>
          <w:p>
            <w:r>
              <w:t>1783764536708_00_075</w:t>
            </w:r>
          </w:p>
        </w:tc>
        <w:tc>
          <w:tcPr>
            <w:tcW w:type="dxa" w:w="2160"/>
          </w:tcPr>
          <w:p>
            <w:r>
              <w:t>OK</w:t>
            </w:r>
          </w:p>
        </w:tc>
        <w:tc>
          <w:tcPr>
            <w:tcW w:type="dxa" w:w="2160"/>
          </w:tcPr>
          <w:p>
            <w:r>
              <w:t>6.30s</w:t>
            </w:r>
          </w:p>
        </w:tc>
        <w:tc>
          <w:tcPr>
            <w:tcW w:type="dxa" w:w="2160"/>
          </w:tcPr>
          <w:p>
            <w:r>
              <w:t>55 -&gt; 54</w:t>
            </w:r>
          </w:p>
        </w:tc>
      </w:tr>
      <w:tr>
        <w:tc>
          <w:tcPr>
            <w:tcW w:type="dxa" w:w="2160"/>
          </w:tcPr>
          <w:p>
            <w:r>
              <w:t>1783764536708_00_076</w:t>
            </w:r>
          </w:p>
        </w:tc>
        <w:tc>
          <w:tcPr>
            <w:tcW w:type="dxa" w:w="2160"/>
          </w:tcPr>
          <w:p>
            <w:r>
              <w:t>OK</w:t>
            </w:r>
          </w:p>
        </w:tc>
        <w:tc>
          <w:tcPr>
            <w:tcW w:type="dxa" w:w="2160"/>
          </w:tcPr>
          <w:p>
            <w:r>
              <w:t>6.10s</w:t>
            </w:r>
          </w:p>
        </w:tc>
        <w:tc>
          <w:tcPr>
            <w:tcW w:type="dxa" w:w="2160"/>
          </w:tcPr>
          <w:p>
            <w:r>
              <w:t>55 -&gt; 54</w:t>
            </w:r>
          </w:p>
        </w:tc>
      </w:tr>
      <w:tr>
        <w:tc>
          <w:tcPr>
            <w:tcW w:type="dxa" w:w="2160"/>
          </w:tcPr>
          <w:p>
            <w:r>
              <w:t>1783764536708_00_077</w:t>
            </w:r>
          </w:p>
        </w:tc>
        <w:tc>
          <w:tcPr>
            <w:tcW w:type="dxa" w:w="2160"/>
          </w:tcPr>
          <w:p>
            <w:r>
              <w:t>OK</w:t>
            </w:r>
          </w:p>
        </w:tc>
        <w:tc>
          <w:tcPr>
            <w:tcW w:type="dxa" w:w="2160"/>
          </w:tcPr>
          <w:p>
            <w:r>
              <w:t>6.35s</w:t>
            </w:r>
          </w:p>
        </w:tc>
        <w:tc>
          <w:tcPr>
            <w:tcW w:type="dxa" w:w="2160"/>
          </w:tcPr>
          <w:p>
            <w:r>
              <w:t>55 -&gt; 54</w:t>
            </w:r>
          </w:p>
        </w:tc>
      </w:tr>
      <w:tr>
        <w:tc>
          <w:tcPr>
            <w:tcW w:type="dxa" w:w="2160"/>
          </w:tcPr>
          <w:p>
            <w:r>
              <w:t>1783764536708_00_078</w:t>
            </w:r>
          </w:p>
        </w:tc>
        <w:tc>
          <w:tcPr>
            <w:tcW w:type="dxa" w:w="2160"/>
          </w:tcPr>
          <w:p>
            <w:r>
              <w:t>OK</w:t>
            </w:r>
          </w:p>
        </w:tc>
        <w:tc>
          <w:tcPr>
            <w:tcW w:type="dxa" w:w="2160"/>
          </w:tcPr>
          <w:p>
            <w:r>
              <w:t>6.35s</w:t>
            </w:r>
          </w:p>
        </w:tc>
        <w:tc>
          <w:tcPr>
            <w:tcW w:type="dxa" w:w="2160"/>
          </w:tcPr>
          <w:p>
            <w:r>
              <w:t>55 -&gt; 54</w:t>
            </w:r>
          </w:p>
        </w:tc>
      </w:tr>
      <w:tr>
        <w:tc>
          <w:tcPr>
            <w:tcW w:type="dxa" w:w="2160"/>
          </w:tcPr>
          <w:p>
            <w:r>
              <w:t>1783764536708_00_079</w:t>
            </w:r>
          </w:p>
        </w:tc>
        <w:tc>
          <w:tcPr>
            <w:tcW w:type="dxa" w:w="2160"/>
          </w:tcPr>
          <w:p>
            <w:r>
              <w:t>OK</w:t>
            </w:r>
          </w:p>
        </w:tc>
        <w:tc>
          <w:tcPr>
            <w:tcW w:type="dxa" w:w="2160"/>
          </w:tcPr>
          <w:p>
            <w:r>
              <w:t>6.59s</w:t>
            </w:r>
          </w:p>
        </w:tc>
        <w:tc>
          <w:tcPr>
            <w:tcW w:type="dxa" w:w="2160"/>
          </w:tcPr>
          <w:p>
            <w:r>
              <w:t>55 -&gt; 54</w:t>
            </w:r>
          </w:p>
        </w:tc>
      </w:tr>
      <w:tr>
        <w:tc>
          <w:tcPr>
            <w:tcW w:type="dxa" w:w="2160"/>
          </w:tcPr>
          <w:p>
            <w:r>
              <w:t>1783764536708_00_080</w:t>
            </w:r>
          </w:p>
        </w:tc>
        <w:tc>
          <w:tcPr>
            <w:tcW w:type="dxa" w:w="2160"/>
          </w:tcPr>
          <w:p>
            <w:r>
              <w:t>OK</w:t>
            </w:r>
          </w:p>
        </w:tc>
        <w:tc>
          <w:tcPr>
            <w:tcW w:type="dxa" w:w="2160"/>
          </w:tcPr>
          <w:p>
            <w:r>
              <w:t>7.02s</w:t>
            </w:r>
          </w:p>
        </w:tc>
        <w:tc>
          <w:tcPr>
            <w:tcW w:type="dxa" w:w="2160"/>
          </w:tcPr>
          <w:p>
            <w:r>
              <w:t>55 -&gt; 54</w:t>
            </w:r>
          </w:p>
        </w:tc>
      </w:tr>
      <w:tr>
        <w:tc>
          <w:tcPr>
            <w:tcW w:type="dxa" w:w="2160"/>
          </w:tcPr>
          <w:p>
            <w:r>
              <w:t>1783764536708_00_081</w:t>
            </w:r>
          </w:p>
        </w:tc>
        <w:tc>
          <w:tcPr>
            <w:tcW w:type="dxa" w:w="2160"/>
          </w:tcPr>
          <w:p>
            <w:r>
              <w:t>OK</w:t>
            </w:r>
          </w:p>
        </w:tc>
        <w:tc>
          <w:tcPr>
            <w:tcW w:type="dxa" w:w="2160"/>
          </w:tcPr>
          <w:p>
            <w:r>
              <w:t>6.59s</w:t>
            </w:r>
          </w:p>
        </w:tc>
        <w:tc>
          <w:tcPr>
            <w:tcW w:type="dxa" w:w="2160"/>
          </w:tcPr>
          <w:p>
            <w:r>
              <w:t>55 -&gt; 54</w:t>
            </w:r>
          </w:p>
        </w:tc>
      </w:tr>
      <w:tr>
        <w:tc>
          <w:tcPr>
            <w:tcW w:type="dxa" w:w="2160"/>
          </w:tcPr>
          <w:p>
            <w:r>
              <w:t>1783764536708_00_082</w:t>
            </w:r>
          </w:p>
        </w:tc>
        <w:tc>
          <w:tcPr>
            <w:tcW w:type="dxa" w:w="2160"/>
          </w:tcPr>
          <w:p>
            <w:r>
              <w:t>OK</w:t>
            </w:r>
          </w:p>
        </w:tc>
        <w:tc>
          <w:tcPr>
            <w:tcW w:type="dxa" w:w="2160"/>
          </w:tcPr>
          <w:p>
            <w:r>
              <w:t>6.58s</w:t>
            </w:r>
          </w:p>
        </w:tc>
        <w:tc>
          <w:tcPr>
            <w:tcW w:type="dxa" w:w="2160"/>
          </w:tcPr>
          <w:p>
            <w:r>
              <w:t>55 -&gt; 54</w:t>
            </w:r>
          </w:p>
        </w:tc>
      </w:tr>
      <w:tr>
        <w:tc>
          <w:tcPr>
            <w:tcW w:type="dxa" w:w="2160"/>
          </w:tcPr>
          <w:p>
            <w:r>
              <w:t>1783764536708_00_083</w:t>
            </w:r>
          </w:p>
        </w:tc>
        <w:tc>
          <w:tcPr>
            <w:tcW w:type="dxa" w:w="2160"/>
          </w:tcPr>
          <w:p>
            <w:r>
              <w:t>OK</w:t>
            </w:r>
          </w:p>
        </w:tc>
        <w:tc>
          <w:tcPr>
            <w:tcW w:type="dxa" w:w="2160"/>
          </w:tcPr>
          <w:p>
            <w:r>
              <w:t>6.81s</w:t>
            </w:r>
          </w:p>
        </w:tc>
        <w:tc>
          <w:tcPr>
            <w:tcW w:type="dxa" w:w="2160"/>
          </w:tcPr>
          <w:p>
            <w:r>
              <w:t>55 -&gt; 54</w:t>
            </w:r>
          </w:p>
        </w:tc>
      </w:tr>
      <w:tr>
        <w:tc>
          <w:tcPr>
            <w:tcW w:type="dxa" w:w="2160"/>
          </w:tcPr>
          <w:p>
            <w:r>
              <w:t>1783764536708_00_084</w:t>
            </w:r>
          </w:p>
        </w:tc>
        <w:tc>
          <w:tcPr>
            <w:tcW w:type="dxa" w:w="2160"/>
          </w:tcPr>
          <w:p>
            <w:r>
              <w:t>OK</w:t>
            </w:r>
          </w:p>
        </w:tc>
        <w:tc>
          <w:tcPr>
            <w:tcW w:type="dxa" w:w="2160"/>
          </w:tcPr>
          <w:p>
            <w:r>
              <w:t>6.22s</w:t>
            </w:r>
          </w:p>
        </w:tc>
        <w:tc>
          <w:tcPr>
            <w:tcW w:type="dxa" w:w="2160"/>
          </w:tcPr>
          <w:p>
            <w:r>
              <w:t>55 -&gt; 54</w:t>
            </w:r>
          </w:p>
        </w:tc>
      </w:tr>
      <w:tr>
        <w:tc>
          <w:tcPr>
            <w:tcW w:type="dxa" w:w="2160"/>
          </w:tcPr>
          <w:p>
            <w:r>
              <w:t>1783764536708_00_085</w:t>
            </w:r>
          </w:p>
        </w:tc>
        <w:tc>
          <w:tcPr>
            <w:tcW w:type="dxa" w:w="2160"/>
          </w:tcPr>
          <w:p>
            <w:r>
              <w:t>OK</w:t>
            </w:r>
          </w:p>
        </w:tc>
        <w:tc>
          <w:tcPr>
            <w:tcW w:type="dxa" w:w="2160"/>
          </w:tcPr>
          <w:p>
            <w:r>
              <w:t>6.39s</w:t>
            </w:r>
          </w:p>
        </w:tc>
        <w:tc>
          <w:tcPr>
            <w:tcW w:type="dxa" w:w="2160"/>
          </w:tcPr>
          <w:p>
            <w:r>
              <w:t>55 -&gt; 54</w:t>
            </w:r>
          </w:p>
        </w:tc>
      </w:tr>
      <w:tr>
        <w:tc>
          <w:tcPr>
            <w:tcW w:type="dxa" w:w="2160"/>
          </w:tcPr>
          <w:p>
            <w:r>
              <w:t>1783764536708_00_086</w:t>
            </w:r>
          </w:p>
        </w:tc>
        <w:tc>
          <w:tcPr>
            <w:tcW w:type="dxa" w:w="2160"/>
          </w:tcPr>
          <w:p>
            <w:r>
              <w:t>OK</w:t>
            </w:r>
          </w:p>
        </w:tc>
        <w:tc>
          <w:tcPr>
            <w:tcW w:type="dxa" w:w="2160"/>
          </w:tcPr>
          <w:p>
            <w:r>
              <w:t>4.57s</w:t>
            </w:r>
          </w:p>
        </w:tc>
        <w:tc>
          <w:tcPr>
            <w:tcW w:type="dxa" w:w="2160"/>
          </w:tcPr>
          <w:p>
            <w:r>
              <w:t>55 -&gt; 54</w:t>
            </w:r>
          </w:p>
        </w:tc>
      </w:tr>
      <w:tr>
        <w:tc>
          <w:tcPr>
            <w:tcW w:type="dxa" w:w="2160"/>
          </w:tcPr>
          <w:p>
            <w:r>
              <w:t>1783764536708_00_087</w:t>
            </w:r>
          </w:p>
        </w:tc>
        <w:tc>
          <w:tcPr>
            <w:tcW w:type="dxa" w:w="2160"/>
          </w:tcPr>
          <w:p>
            <w:r>
              <w:t>OK</w:t>
            </w:r>
          </w:p>
        </w:tc>
        <w:tc>
          <w:tcPr>
            <w:tcW w:type="dxa" w:w="2160"/>
          </w:tcPr>
          <w:p>
            <w:r>
              <w:t>4.57s</w:t>
            </w:r>
          </w:p>
        </w:tc>
        <w:tc>
          <w:tcPr>
            <w:tcW w:type="dxa" w:w="2160"/>
          </w:tcPr>
          <w:p>
            <w:r>
              <w:t>55 -&gt; 54</w:t>
            </w:r>
          </w:p>
        </w:tc>
      </w:tr>
      <w:tr>
        <w:tc>
          <w:tcPr>
            <w:tcW w:type="dxa" w:w="2160"/>
          </w:tcPr>
          <w:p>
            <w:r>
              <w:t>1783764536708_00_088</w:t>
            </w:r>
          </w:p>
        </w:tc>
        <w:tc>
          <w:tcPr>
            <w:tcW w:type="dxa" w:w="2160"/>
          </w:tcPr>
          <w:p>
            <w:r>
              <w:t>OK</w:t>
            </w:r>
          </w:p>
        </w:tc>
        <w:tc>
          <w:tcPr>
            <w:tcW w:type="dxa" w:w="2160"/>
          </w:tcPr>
          <w:p>
            <w:r>
              <w:t>4.64s</w:t>
            </w:r>
          </w:p>
        </w:tc>
        <w:tc>
          <w:tcPr>
            <w:tcW w:type="dxa" w:w="2160"/>
          </w:tcPr>
          <w:p>
            <w:r>
              <w:t>55 -&gt; 54</w:t>
            </w:r>
          </w:p>
        </w:tc>
      </w:tr>
      <w:tr>
        <w:tc>
          <w:tcPr>
            <w:tcW w:type="dxa" w:w="2160"/>
          </w:tcPr>
          <w:p>
            <w:r>
              <w:t>1783764536708_00_089</w:t>
            </w:r>
          </w:p>
        </w:tc>
        <w:tc>
          <w:tcPr>
            <w:tcW w:type="dxa" w:w="2160"/>
          </w:tcPr>
          <w:p>
            <w:r>
              <w:t>OK</w:t>
            </w:r>
          </w:p>
        </w:tc>
        <w:tc>
          <w:tcPr>
            <w:tcW w:type="dxa" w:w="2160"/>
          </w:tcPr>
          <w:p>
            <w:r>
              <w:t>4.64s</w:t>
            </w:r>
          </w:p>
        </w:tc>
        <w:tc>
          <w:tcPr>
            <w:tcW w:type="dxa" w:w="2160"/>
          </w:tcPr>
          <w:p>
            <w:r>
              <w:t>55 -&gt; 54</w:t>
            </w:r>
          </w:p>
        </w:tc>
      </w:tr>
      <w:tr>
        <w:tc>
          <w:tcPr>
            <w:tcW w:type="dxa" w:w="2160"/>
          </w:tcPr>
          <w:p>
            <w:r>
              <w:t>1783764536708_00_090</w:t>
            </w:r>
          </w:p>
        </w:tc>
        <w:tc>
          <w:tcPr>
            <w:tcW w:type="dxa" w:w="2160"/>
          </w:tcPr>
          <w:p>
            <w:r>
              <w:t>OK</w:t>
            </w:r>
          </w:p>
        </w:tc>
        <w:tc>
          <w:tcPr>
            <w:tcW w:type="dxa" w:w="2160"/>
          </w:tcPr>
          <w:p>
            <w:r>
              <w:t>4.63s</w:t>
            </w:r>
          </w:p>
        </w:tc>
        <w:tc>
          <w:tcPr>
            <w:tcW w:type="dxa" w:w="2160"/>
          </w:tcPr>
          <w:p>
            <w:r>
              <w:t>55 -&gt; 54</w:t>
            </w:r>
          </w:p>
        </w:tc>
      </w:tr>
      <w:tr>
        <w:tc>
          <w:tcPr>
            <w:tcW w:type="dxa" w:w="2160"/>
          </w:tcPr>
          <w:p>
            <w:r>
              <w:t>1783764536708_00_091</w:t>
            </w:r>
          </w:p>
        </w:tc>
        <w:tc>
          <w:tcPr>
            <w:tcW w:type="dxa" w:w="2160"/>
          </w:tcPr>
          <w:p>
            <w:r>
              <w:t>OK</w:t>
            </w:r>
          </w:p>
        </w:tc>
        <w:tc>
          <w:tcPr>
            <w:tcW w:type="dxa" w:w="2160"/>
          </w:tcPr>
          <w:p>
            <w:r>
              <w:t>4.63s</w:t>
            </w:r>
          </w:p>
        </w:tc>
        <w:tc>
          <w:tcPr>
            <w:tcW w:type="dxa" w:w="2160"/>
          </w:tcPr>
          <w:p>
            <w:r>
              <w:t>55 -&gt; 54</w:t>
            </w:r>
          </w:p>
        </w:tc>
      </w:tr>
      <w:tr>
        <w:tc>
          <w:tcPr>
            <w:tcW w:type="dxa" w:w="2160"/>
          </w:tcPr>
          <w:p>
            <w:r>
              <w:t>1783764536708_00_092</w:t>
            </w:r>
          </w:p>
        </w:tc>
        <w:tc>
          <w:tcPr>
            <w:tcW w:type="dxa" w:w="2160"/>
          </w:tcPr>
          <w:p>
            <w:r>
              <w:t>OK</w:t>
            </w:r>
          </w:p>
        </w:tc>
        <w:tc>
          <w:tcPr>
            <w:tcW w:type="dxa" w:w="2160"/>
          </w:tcPr>
          <w:p>
            <w:r>
              <w:t>4.63s</w:t>
            </w:r>
          </w:p>
        </w:tc>
        <w:tc>
          <w:tcPr>
            <w:tcW w:type="dxa" w:w="2160"/>
          </w:tcPr>
          <w:p>
            <w:r>
              <w:t>55 -&gt; 54</w:t>
            </w:r>
          </w:p>
        </w:tc>
      </w:tr>
      <w:tr>
        <w:tc>
          <w:tcPr>
            <w:tcW w:type="dxa" w:w="2160"/>
          </w:tcPr>
          <w:p>
            <w:r>
              <w:t>1783764536708_00_093</w:t>
            </w:r>
          </w:p>
        </w:tc>
        <w:tc>
          <w:tcPr>
            <w:tcW w:type="dxa" w:w="2160"/>
          </w:tcPr>
          <w:p>
            <w:r>
              <w:t>OK</w:t>
            </w:r>
          </w:p>
        </w:tc>
        <w:tc>
          <w:tcPr>
            <w:tcW w:type="dxa" w:w="2160"/>
          </w:tcPr>
          <w:p>
            <w:r>
              <w:t>4.61s</w:t>
            </w:r>
          </w:p>
        </w:tc>
        <w:tc>
          <w:tcPr>
            <w:tcW w:type="dxa" w:w="2160"/>
          </w:tcPr>
          <w:p>
            <w:r>
              <w:t>55 -&gt; 54</w:t>
            </w:r>
          </w:p>
        </w:tc>
      </w:tr>
      <w:tr>
        <w:tc>
          <w:tcPr>
            <w:tcW w:type="dxa" w:w="2160"/>
          </w:tcPr>
          <w:p>
            <w:r>
              <w:t>1783764536708_00_094</w:t>
            </w:r>
          </w:p>
        </w:tc>
        <w:tc>
          <w:tcPr>
            <w:tcW w:type="dxa" w:w="2160"/>
          </w:tcPr>
          <w:p>
            <w:r>
              <w:t>OK</w:t>
            </w:r>
          </w:p>
        </w:tc>
        <w:tc>
          <w:tcPr>
            <w:tcW w:type="dxa" w:w="2160"/>
          </w:tcPr>
          <w:p>
            <w:r>
              <w:t>4.61s</w:t>
            </w:r>
          </w:p>
        </w:tc>
        <w:tc>
          <w:tcPr>
            <w:tcW w:type="dxa" w:w="2160"/>
          </w:tcPr>
          <w:p>
            <w:r>
              <w:t>55 -&gt; 54</w:t>
            </w:r>
          </w:p>
        </w:tc>
      </w:tr>
      <w:tr>
        <w:tc>
          <w:tcPr>
            <w:tcW w:type="dxa" w:w="2160"/>
          </w:tcPr>
          <w:p>
            <w:r>
              <w:t>1783764536708_00_095</w:t>
            </w:r>
          </w:p>
        </w:tc>
        <w:tc>
          <w:tcPr>
            <w:tcW w:type="dxa" w:w="2160"/>
          </w:tcPr>
          <w:p>
            <w:r>
              <w:t>OK</w:t>
            </w:r>
          </w:p>
        </w:tc>
        <w:tc>
          <w:tcPr>
            <w:tcW w:type="dxa" w:w="2160"/>
          </w:tcPr>
          <w:p>
            <w:r>
              <w:t>4.61s</w:t>
            </w:r>
          </w:p>
        </w:tc>
        <w:tc>
          <w:tcPr>
            <w:tcW w:type="dxa" w:w="2160"/>
          </w:tcPr>
          <w:p>
            <w:r>
              <w:t>55 -&gt; 54</w:t>
            </w:r>
          </w:p>
        </w:tc>
      </w:tr>
      <w:tr>
        <w:tc>
          <w:tcPr>
            <w:tcW w:type="dxa" w:w="2160"/>
          </w:tcPr>
          <w:p>
            <w:r>
              <w:t>1783764536708_00_096</w:t>
            </w:r>
          </w:p>
        </w:tc>
        <w:tc>
          <w:tcPr>
            <w:tcW w:type="dxa" w:w="2160"/>
          </w:tcPr>
          <w:p>
            <w:r>
              <w:t>OK</w:t>
            </w:r>
          </w:p>
        </w:tc>
        <w:tc>
          <w:tcPr>
            <w:tcW w:type="dxa" w:w="2160"/>
          </w:tcPr>
          <w:p>
            <w:r>
              <w:t>4.61s</w:t>
            </w:r>
          </w:p>
        </w:tc>
        <w:tc>
          <w:tcPr>
            <w:tcW w:type="dxa" w:w="2160"/>
          </w:tcPr>
          <w:p>
            <w:r>
              <w:t>55 -&gt; 54</w:t>
            </w:r>
          </w:p>
        </w:tc>
      </w:tr>
      <w:tr>
        <w:tc>
          <w:tcPr>
            <w:tcW w:type="dxa" w:w="2160"/>
          </w:tcPr>
          <w:p>
            <w:r>
              <w:t>1783764536708_00_097</w:t>
            </w:r>
          </w:p>
        </w:tc>
        <w:tc>
          <w:tcPr>
            <w:tcW w:type="dxa" w:w="2160"/>
          </w:tcPr>
          <w:p>
            <w:r>
              <w:t>OK</w:t>
            </w:r>
          </w:p>
        </w:tc>
        <w:tc>
          <w:tcPr>
            <w:tcW w:type="dxa" w:w="2160"/>
          </w:tcPr>
          <w:p>
            <w:r>
              <w:t>4.62s</w:t>
            </w:r>
          </w:p>
        </w:tc>
        <w:tc>
          <w:tcPr>
            <w:tcW w:type="dxa" w:w="2160"/>
          </w:tcPr>
          <w:p>
            <w:r>
              <w:t>55 -&gt; 54</w:t>
            </w:r>
          </w:p>
        </w:tc>
      </w:tr>
      <w:tr>
        <w:tc>
          <w:tcPr>
            <w:tcW w:type="dxa" w:w="2160"/>
          </w:tcPr>
          <w:p>
            <w:r>
              <w:t>1783764536708_00_098</w:t>
            </w:r>
          </w:p>
        </w:tc>
        <w:tc>
          <w:tcPr>
            <w:tcW w:type="dxa" w:w="2160"/>
          </w:tcPr>
          <w:p>
            <w:r>
              <w:t>OK</w:t>
            </w:r>
          </w:p>
        </w:tc>
        <w:tc>
          <w:tcPr>
            <w:tcW w:type="dxa" w:w="2160"/>
          </w:tcPr>
          <w:p>
            <w:r>
              <w:t>4.62s</w:t>
            </w:r>
          </w:p>
        </w:tc>
        <w:tc>
          <w:tcPr>
            <w:tcW w:type="dxa" w:w="2160"/>
          </w:tcPr>
          <w:p>
            <w:r>
              <w:t>55 -&gt; 54</w:t>
            </w:r>
          </w:p>
        </w:tc>
      </w:tr>
      <w:tr>
        <w:tc>
          <w:tcPr>
            <w:tcW w:type="dxa" w:w="2160"/>
          </w:tcPr>
          <w:p>
            <w:r>
              <w:t>1783764536708_00_099</w:t>
            </w:r>
          </w:p>
        </w:tc>
        <w:tc>
          <w:tcPr>
            <w:tcW w:type="dxa" w:w="2160"/>
          </w:tcPr>
          <w:p>
            <w:r>
              <w:t>OK</w:t>
            </w:r>
          </w:p>
        </w:tc>
        <w:tc>
          <w:tcPr>
            <w:tcW w:type="dxa" w:w="2160"/>
          </w:tcPr>
          <w:p>
            <w:r>
              <w:t>4.45s</w:t>
            </w:r>
          </w:p>
        </w:tc>
        <w:tc>
          <w:tcPr>
            <w:tcW w:type="dxa" w:w="2160"/>
          </w:tcPr>
          <w:p>
            <w:r>
              <w:t>55 -&gt; 54</w:t>
            </w:r>
          </w:p>
        </w:tc>
      </w:tr>
      <w:tr>
        <w:tc>
          <w:tcPr>
            <w:tcW w:type="dxa" w:w="2160"/>
          </w:tcPr>
          <w:p>
            <w:r>
              <w:t>1783766170566_00_000</w:t>
            </w:r>
          </w:p>
        </w:tc>
        <w:tc>
          <w:tcPr>
            <w:tcW w:type="dxa" w:w="2160"/>
          </w:tcPr>
          <w:p>
            <w:r>
              <w:t>OK</w:t>
            </w:r>
          </w:p>
        </w:tc>
        <w:tc>
          <w:tcPr>
            <w:tcW w:type="dxa" w:w="2160"/>
          </w:tcPr>
          <w:p>
            <w:r>
              <w:t>4.64s</w:t>
            </w:r>
          </w:p>
        </w:tc>
        <w:tc>
          <w:tcPr>
            <w:tcW w:type="dxa" w:w="2160"/>
          </w:tcPr>
          <w:p>
            <w:r>
              <w:t>55 -&gt; 54</w:t>
            </w:r>
          </w:p>
        </w:tc>
      </w:tr>
      <w:tr>
        <w:tc>
          <w:tcPr>
            <w:tcW w:type="dxa" w:w="2160"/>
          </w:tcPr>
          <w:p>
            <w:r>
              <w:t>1783766170566_00_001</w:t>
            </w:r>
          </w:p>
        </w:tc>
        <w:tc>
          <w:tcPr>
            <w:tcW w:type="dxa" w:w="2160"/>
          </w:tcPr>
          <w:p>
            <w:r>
              <w:t>OK</w:t>
            </w:r>
          </w:p>
        </w:tc>
        <w:tc>
          <w:tcPr>
            <w:tcW w:type="dxa" w:w="2160"/>
          </w:tcPr>
          <w:p>
            <w:r>
              <w:t>4.64s</w:t>
            </w:r>
          </w:p>
        </w:tc>
        <w:tc>
          <w:tcPr>
            <w:tcW w:type="dxa" w:w="2160"/>
          </w:tcPr>
          <w:p>
            <w:r>
              <w:t>55 -&gt; 54</w:t>
            </w:r>
          </w:p>
        </w:tc>
      </w:tr>
      <w:tr>
        <w:tc>
          <w:tcPr>
            <w:tcW w:type="dxa" w:w="2160"/>
          </w:tcPr>
          <w:p>
            <w:r>
              <w:t>1783766170566_00_002</w:t>
            </w:r>
          </w:p>
        </w:tc>
        <w:tc>
          <w:tcPr>
            <w:tcW w:type="dxa" w:w="2160"/>
          </w:tcPr>
          <w:p>
            <w:r>
              <w:t>OK</w:t>
            </w:r>
          </w:p>
        </w:tc>
        <w:tc>
          <w:tcPr>
            <w:tcW w:type="dxa" w:w="2160"/>
          </w:tcPr>
          <w:p>
            <w:r>
              <w:t>4.63s</w:t>
            </w:r>
          </w:p>
        </w:tc>
        <w:tc>
          <w:tcPr>
            <w:tcW w:type="dxa" w:w="2160"/>
          </w:tcPr>
          <w:p>
            <w:r>
              <w:t>55 -&gt; 54</w:t>
            </w:r>
          </w:p>
        </w:tc>
      </w:tr>
      <w:tr>
        <w:tc>
          <w:tcPr>
            <w:tcW w:type="dxa" w:w="2160"/>
          </w:tcPr>
          <w:p>
            <w:r>
              <w:t>1783766170566_00_003</w:t>
            </w:r>
          </w:p>
        </w:tc>
        <w:tc>
          <w:tcPr>
            <w:tcW w:type="dxa" w:w="2160"/>
          </w:tcPr>
          <w:p>
            <w:r>
              <w:t>OK</w:t>
            </w:r>
          </w:p>
        </w:tc>
        <w:tc>
          <w:tcPr>
            <w:tcW w:type="dxa" w:w="2160"/>
          </w:tcPr>
          <w:p>
            <w:r>
              <w:t>4.66s</w:t>
            </w:r>
          </w:p>
        </w:tc>
        <w:tc>
          <w:tcPr>
            <w:tcW w:type="dxa" w:w="2160"/>
          </w:tcPr>
          <w:p>
            <w:r>
              <w:t>55 -&gt; 54</w:t>
            </w:r>
          </w:p>
        </w:tc>
      </w:tr>
      <w:tr>
        <w:tc>
          <w:tcPr>
            <w:tcW w:type="dxa" w:w="2160"/>
          </w:tcPr>
          <w:p>
            <w:r>
              <w:t>1783766170566_00_004</w:t>
            </w:r>
          </w:p>
        </w:tc>
        <w:tc>
          <w:tcPr>
            <w:tcW w:type="dxa" w:w="2160"/>
          </w:tcPr>
          <w:p>
            <w:r>
              <w:t>OK</w:t>
            </w:r>
          </w:p>
        </w:tc>
        <w:tc>
          <w:tcPr>
            <w:tcW w:type="dxa" w:w="2160"/>
          </w:tcPr>
          <w:p>
            <w:r>
              <w:t>4.66s</w:t>
            </w:r>
          </w:p>
        </w:tc>
        <w:tc>
          <w:tcPr>
            <w:tcW w:type="dxa" w:w="2160"/>
          </w:tcPr>
          <w:p>
            <w:r>
              <w:t>55 -&gt; 54</w:t>
            </w:r>
          </w:p>
        </w:tc>
      </w:tr>
      <w:tr>
        <w:tc>
          <w:tcPr>
            <w:tcW w:type="dxa" w:w="2160"/>
          </w:tcPr>
          <w:p>
            <w:r>
              <w:t>1783766170566_00_005</w:t>
            </w:r>
          </w:p>
        </w:tc>
        <w:tc>
          <w:tcPr>
            <w:tcW w:type="dxa" w:w="2160"/>
          </w:tcPr>
          <w:p>
            <w:r>
              <w:t>OK</w:t>
            </w:r>
          </w:p>
        </w:tc>
        <w:tc>
          <w:tcPr>
            <w:tcW w:type="dxa" w:w="2160"/>
          </w:tcPr>
          <w:p>
            <w:r>
              <w:t>4.67s</w:t>
            </w:r>
          </w:p>
        </w:tc>
        <w:tc>
          <w:tcPr>
            <w:tcW w:type="dxa" w:w="2160"/>
          </w:tcPr>
          <w:p>
            <w:r>
              <w:t>55 -&gt; 54</w:t>
            </w:r>
          </w:p>
        </w:tc>
      </w:tr>
      <w:tr>
        <w:tc>
          <w:tcPr>
            <w:tcW w:type="dxa" w:w="2160"/>
          </w:tcPr>
          <w:p>
            <w:r>
              <w:t>1783766170566_00_006</w:t>
            </w:r>
          </w:p>
        </w:tc>
        <w:tc>
          <w:tcPr>
            <w:tcW w:type="dxa" w:w="2160"/>
          </w:tcPr>
          <w:p>
            <w:r>
              <w:t>OK</w:t>
            </w:r>
          </w:p>
        </w:tc>
        <w:tc>
          <w:tcPr>
            <w:tcW w:type="dxa" w:w="2160"/>
          </w:tcPr>
          <w:p>
            <w:r>
              <w:t>4.67s</w:t>
            </w:r>
          </w:p>
        </w:tc>
        <w:tc>
          <w:tcPr>
            <w:tcW w:type="dxa" w:w="2160"/>
          </w:tcPr>
          <w:p>
            <w:r>
              <w:t>55 -&gt; 54</w:t>
            </w:r>
          </w:p>
        </w:tc>
      </w:tr>
      <w:tr>
        <w:tc>
          <w:tcPr>
            <w:tcW w:type="dxa" w:w="2160"/>
          </w:tcPr>
          <w:p>
            <w:r>
              <w:t>1783766170566_00_007</w:t>
            </w:r>
          </w:p>
        </w:tc>
        <w:tc>
          <w:tcPr>
            <w:tcW w:type="dxa" w:w="2160"/>
          </w:tcPr>
          <w:p>
            <w:r>
              <w:t>OK</w:t>
            </w:r>
          </w:p>
        </w:tc>
        <w:tc>
          <w:tcPr>
            <w:tcW w:type="dxa" w:w="2160"/>
          </w:tcPr>
          <w:p>
            <w:r>
              <w:t>4.67s</w:t>
            </w:r>
          </w:p>
        </w:tc>
        <w:tc>
          <w:tcPr>
            <w:tcW w:type="dxa" w:w="2160"/>
          </w:tcPr>
          <w:p>
            <w:r>
              <w:t>55 -&gt; 54</w:t>
            </w:r>
          </w:p>
        </w:tc>
      </w:tr>
      <w:tr>
        <w:tc>
          <w:tcPr>
            <w:tcW w:type="dxa" w:w="2160"/>
          </w:tcPr>
          <w:p>
            <w:r>
              <w:t>1783766170566_00_008</w:t>
            </w:r>
          </w:p>
        </w:tc>
        <w:tc>
          <w:tcPr>
            <w:tcW w:type="dxa" w:w="2160"/>
          </w:tcPr>
          <w:p>
            <w:r>
              <w:t>OK</w:t>
            </w:r>
          </w:p>
        </w:tc>
        <w:tc>
          <w:tcPr>
            <w:tcW w:type="dxa" w:w="2160"/>
          </w:tcPr>
          <w:p>
            <w:r>
              <w:t>4.42s</w:t>
            </w:r>
          </w:p>
        </w:tc>
        <w:tc>
          <w:tcPr>
            <w:tcW w:type="dxa" w:w="2160"/>
          </w:tcPr>
          <w:p>
            <w:r>
              <w:t>55 -&gt; 54</w:t>
            </w:r>
          </w:p>
        </w:tc>
      </w:tr>
      <w:tr>
        <w:tc>
          <w:tcPr>
            <w:tcW w:type="dxa" w:w="2160"/>
          </w:tcPr>
          <w:p>
            <w:r>
              <w:t>1783766170566_00_009</w:t>
            </w:r>
          </w:p>
        </w:tc>
        <w:tc>
          <w:tcPr>
            <w:tcW w:type="dxa" w:w="2160"/>
          </w:tcPr>
          <w:p>
            <w:r>
              <w:t>OK</w:t>
            </w:r>
          </w:p>
        </w:tc>
        <w:tc>
          <w:tcPr>
            <w:tcW w:type="dxa" w:w="2160"/>
          </w:tcPr>
          <w:p>
            <w:r>
              <w:t>4.42s</w:t>
            </w:r>
          </w:p>
        </w:tc>
        <w:tc>
          <w:tcPr>
            <w:tcW w:type="dxa" w:w="2160"/>
          </w:tcPr>
          <w:p>
            <w:r>
              <w:t>55 -&gt; 54</w:t>
            </w:r>
          </w:p>
        </w:tc>
      </w:tr>
      <w:tr>
        <w:tc>
          <w:tcPr>
            <w:tcW w:type="dxa" w:w="2160"/>
          </w:tcPr>
          <w:p>
            <w:r>
              <w:t>1783766170566_00_010</w:t>
            </w:r>
          </w:p>
        </w:tc>
        <w:tc>
          <w:tcPr>
            <w:tcW w:type="dxa" w:w="2160"/>
          </w:tcPr>
          <w:p>
            <w:r>
              <w:t>OK</w:t>
            </w:r>
          </w:p>
        </w:tc>
        <w:tc>
          <w:tcPr>
            <w:tcW w:type="dxa" w:w="2160"/>
          </w:tcPr>
          <w:p>
            <w:r>
              <w:t>4.77s</w:t>
            </w:r>
          </w:p>
        </w:tc>
        <w:tc>
          <w:tcPr>
            <w:tcW w:type="dxa" w:w="2160"/>
          </w:tcPr>
          <w:p>
            <w:r>
              <w:t>55 -&gt; 54</w:t>
            </w:r>
          </w:p>
        </w:tc>
      </w:tr>
      <w:tr>
        <w:tc>
          <w:tcPr>
            <w:tcW w:type="dxa" w:w="2160"/>
          </w:tcPr>
          <w:p>
            <w:r>
              <w:t>1783766170566_00_011</w:t>
            </w:r>
          </w:p>
        </w:tc>
        <w:tc>
          <w:tcPr>
            <w:tcW w:type="dxa" w:w="2160"/>
          </w:tcPr>
          <w:p>
            <w:r>
              <w:t>OK</w:t>
            </w:r>
          </w:p>
        </w:tc>
        <w:tc>
          <w:tcPr>
            <w:tcW w:type="dxa" w:w="2160"/>
          </w:tcPr>
          <w:p>
            <w:r>
              <w:t>4.77s</w:t>
            </w:r>
          </w:p>
        </w:tc>
        <w:tc>
          <w:tcPr>
            <w:tcW w:type="dxa" w:w="2160"/>
          </w:tcPr>
          <w:p>
            <w:r>
              <w:t>55 -&gt; 54</w:t>
            </w:r>
          </w:p>
        </w:tc>
      </w:tr>
      <w:tr>
        <w:tc>
          <w:tcPr>
            <w:tcW w:type="dxa" w:w="2160"/>
          </w:tcPr>
          <w:p>
            <w:r>
              <w:t>1783766170566_00_012</w:t>
            </w:r>
          </w:p>
        </w:tc>
        <w:tc>
          <w:tcPr>
            <w:tcW w:type="dxa" w:w="2160"/>
          </w:tcPr>
          <w:p>
            <w:r>
              <w:t>OK</w:t>
            </w:r>
          </w:p>
        </w:tc>
        <w:tc>
          <w:tcPr>
            <w:tcW w:type="dxa" w:w="2160"/>
          </w:tcPr>
          <w:p>
            <w:r>
              <w:t>4.76s</w:t>
            </w:r>
          </w:p>
        </w:tc>
        <w:tc>
          <w:tcPr>
            <w:tcW w:type="dxa" w:w="2160"/>
          </w:tcPr>
          <w:p>
            <w:r>
              <w:t>55 -&gt; 54</w:t>
            </w:r>
          </w:p>
        </w:tc>
      </w:tr>
      <w:tr>
        <w:tc>
          <w:tcPr>
            <w:tcW w:type="dxa" w:w="2160"/>
          </w:tcPr>
          <w:p>
            <w:r>
              <w:t>1783766170566_00_013</w:t>
            </w:r>
          </w:p>
        </w:tc>
        <w:tc>
          <w:tcPr>
            <w:tcW w:type="dxa" w:w="2160"/>
          </w:tcPr>
          <w:p>
            <w:r>
              <w:t>OK</w:t>
            </w:r>
          </w:p>
        </w:tc>
        <w:tc>
          <w:tcPr>
            <w:tcW w:type="dxa" w:w="2160"/>
          </w:tcPr>
          <w:p>
            <w:r>
              <w:t>4.77s</w:t>
            </w:r>
          </w:p>
        </w:tc>
        <w:tc>
          <w:tcPr>
            <w:tcW w:type="dxa" w:w="2160"/>
          </w:tcPr>
          <w:p>
            <w:r>
              <w:t>55 -&gt; 54</w:t>
            </w:r>
          </w:p>
        </w:tc>
      </w:tr>
      <w:tr>
        <w:tc>
          <w:tcPr>
            <w:tcW w:type="dxa" w:w="2160"/>
          </w:tcPr>
          <w:p>
            <w:r>
              <w:t>1783766170566_00_014</w:t>
            </w:r>
          </w:p>
        </w:tc>
        <w:tc>
          <w:tcPr>
            <w:tcW w:type="dxa" w:w="2160"/>
          </w:tcPr>
          <w:p>
            <w:r>
              <w:t>OK</w:t>
            </w:r>
          </w:p>
        </w:tc>
        <w:tc>
          <w:tcPr>
            <w:tcW w:type="dxa" w:w="2160"/>
          </w:tcPr>
          <w:p>
            <w:r>
              <w:t>4.72s</w:t>
            </w:r>
          </w:p>
        </w:tc>
        <w:tc>
          <w:tcPr>
            <w:tcW w:type="dxa" w:w="2160"/>
          </w:tcPr>
          <w:p>
            <w:r>
              <w:t>55 -&gt; 54</w:t>
            </w:r>
          </w:p>
        </w:tc>
      </w:tr>
      <w:tr>
        <w:tc>
          <w:tcPr>
            <w:tcW w:type="dxa" w:w="2160"/>
          </w:tcPr>
          <w:p>
            <w:r>
              <w:t>1783766170566_00_015</w:t>
            </w:r>
          </w:p>
        </w:tc>
        <w:tc>
          <w:tcPr>
            <w:tcW w:type="dxa" w:w="2160"/>
          </w:tcPr>
          <w:p>
            <w:r>
              <w:t>OK</w:t>
            </w:r>
          </w:p>
        </w:tc>
        <w:tc>
          <w:tcPr>
            <w:tcW w:type="dxa" w:w="2160"/>
          </w:tcPr>
          <w:p>
            <w:r>
              <w:t>4.42s</w:t>
            </w:r>
          </w:p>
        </w:tc>
        <w:tc>
          <w:tcPr>
            <w:tcW w:type="dxa" w:w="2160"/>
          </w:tcPr>
          <w:p>
            <w:r>
              <w:t>55 -&gt; 54</w:t>
            </w:r>
          </w:p>
        </w:tc>
      </w:tr>
      <w:tr>
        <w:tc>
          <w:tcPr>
            <w:tcW w:type="dxa" w:w="2160"/>
          </w:tcPr>
          <w:p>
            <w:r>
              <w:t>1783766170566_00_016</w:t>
            </w:r>
          </w:p>
        </w:tc>
        <w:tc>
          <w:tcPr>
            <w:tcW w:type="dxa" w:w="2160"/>
          </w:tcPr>
          <w:p>
            <w:r>
              <w:t>OK</w:t>
            </w:r>
          </w:p>
        </w:tc>
        <w:tc>
          <w:tcPr>
            <w:tcW w:type="dxa" w:w="2160"/>
          </w:tcPr>
          <w:p>
            <w:r>
              <w:t>4.61s</w:t>
            </w:r>
          </w:p>
        </w:tc>
        <w:tc>
          <w:tcPr>
            <w:tcW w:type="dxa" w:w="2160"/>
          </w:tcPr>
          <w:p>
            <w:r>
              <w:t>55 -&gt; 54</w:t>
            </w:r>
          </w:p>
        </w:tc>
      </w:tr>
      <w:tr>
        <w:tc>
          <w:tcPr>
            <w:tcW w:type="dxa" w:w="2160"/>
          </w:tcPr>
          <w:p>
            <w:r>
              <w:t>1783766170566_00_017</w:t>
            </w:r>
          </w:p>
        </w:tc>
        <w:tc>
          <w:tcPr>
            <w:tcW w:type="dxa" w:w="2160"/>
          </w:tcPr>
          <w:p>
            <w:r>
              <w:t>OK</w:t>
            </w:r>
          </w:p>
        </w:tc>
        <w:tc>
          <w:tcPr>
            <w:tcW w:type="dxa" w:w="2160"/>
          </w:tcPr>
          <w:p>
            <w:r>
              <w:t>4.61s</w:t>
            </w:r>
          </w:p>
        </w:tc>
        <w:tc>
          <w:tcPr>
            <w:tcW w:type="dxa" w:w="2160"/>
          </w:tcPr>
          <w:p>
            <w:r>
              <w:t>55 -&gt; 54</w:t>
            </w:r>
          </w:p>
        </w:tc>
      </w:tr>
      <w:tr>
        <w:tc>
          <w:tcPr>
            <w:tcW w:type="dxa" w:w="2160"/>
          </w:tcPr>
          <w:p>
            <w:r>
              <w:t>1783766170566_00_018</w:t>
            </w:r>
          </w:p>
        </w:tc>
        <w:tc>
          <w:tcPr>
            <w:tcW w:type="dxa" w:w="2160"/>
          </w:tcPr>
          <w:p>
            <w:r>
              <w:t>OK</w:t>
            </w:r>
          </w:p>
        </w:tc>
        <w:tc>
          <w:tcPr>
            <w:tcW w:type="dxa" w:w="2160"/>
          </w:tcPr>
          <w:p>
            <w:r>
              <w:t>4.61s</w:t>
            </w:r>
          </w:p>
        </w:tc>
        <w:tc>
          <w:tcPr>
            <w:tcW w:type="dxa" w:w="2160"/>
          </w:tcPr>
          <w:p>
            <w:r>
              <w:t>55 -&gt; 54</w:t>
            </w:r>
          </w:p>
        </w:tc>
      </w:tr>
      <w:tr>
        <w:tc>
          <w:tcPr>
            <w:tcW w:type="dxa" w:w="2160"/>
          </w:tcPr>
          <w:p>
            <w:r>
              <w:t>1783766170566_00_019</w:t>
            </w:r>
          </w:p>
        </w:tc>
        <w:tc>
          <w:tcPr>
            <w:tcW w:type="dxa" w:w="2160"/>
          </w:tcPr>
          <w:p>
            <w:r>
              <w:t>OK</w:t>
            </w:r>
          </w:p>
        </w:tc>
        <w:tc>
          <w:tcPr>
            <w:tcW w:type="dxa" w:w="2160"/>
          </w:tcPr>
          <w:p>
            <w:r>
              <w:t>4.61s</w:t>
            </w:r>
          </w:p>
        </w:tc>
        <w:tc>
          <w:tcPr>
            <w:tcW w:type="dxa" w:w="2160"/>
          </w:tcPr>
          <w:p>
            <w:r>
              <w:t>55 -&gt; 54</w:t>
            </w:r>
          </w:p>
        </w:tc>
      </w:tr>
      <w:tr>
        <w:tc>
          <w:tcPr>
            <w:tcW w:type="dxa" w:w="2160"/>
          </w:tcPr>
          <w:p>
            <w:r>
              <w:t>1783766170566_00_020</w:t>
            </w:r>
          </w:p>
        </w:tc>
        <w:tc>
          <w:tcPr>
            <w:tcW w:type="dxa" w:w="2160"/>
          </w:tcPr>
          <w:p>
            <w:r>
              <w:t>OK</w:t>
            </w:r>
          </w:p>
        </w:tc>
        <w:tc>
          <w:tcPr>
            <w:tcW w:type="dxa" w:w="2160"/>
          </w:tcPr>
          <w:p>
            <w:r>
              <w:t>4.60s</w:t>
            </w:r>
          </w:p>
        </w:tc>
        <w:tc>
          <w:tcPr>
            <w:tcW w:type="dxa" w:w="2160"/>
          </w:tcPr>
          <w:p>
            <w:r>
              <w:t>55 -&gt; 54</w:t>
            </w:r>
          </w:p>
        </w:tc>
      </w:tr>
      <w:tr>
        <w:tc>
          <w:tcPr>
            <w:tcW w:type="dxa" w:w="2160"/>
          </w:tcPr>
          <w:p>
            <w:r>
              <w:t>1783766170566_00_021</w:t>
            </w:r>
          </w:p>
        </w:tc>
        <w:tc>
          <w:tcPr>
            <w:tcW w:type="dxa" w:w="2160"/>
          </w:tcPr>
          <w:p>
            <w:r>
              <w:t>OK</w:t>
            </w:r>
          </w:p>
        </w:tc>
        <w:tc>
          <w:tcPr>
            <w:tcW w:type="dxa" w:w="2160"/>
          </w:tcPr>
          <w:p>
            <w:r>
              <w:t>4.60s</w:t>
            </w:r>
          </w:p>
        </w:tc>
        <w:tc>
          <w:tcPr>
            <w:tcW w:type="dxa" w:w="2160"/>
          </w:tcPr>
          <w:p>
            <w:r>
              <w:t>55 -&gt; 54</w:t>
            </w:r>
          </w:p>
        </w:tc>
      </w:tr>
      <w:tr>
        <w:tc>
          <w:tcPr>
            <w:tcW w:type="dxa" w:w="2160"/>
          </w:tcPr>
          <w:p>
            <w:r>
              <w:t>1783766170566_00_022</w:t>
            </w:r>
          </w:p>
        </w:tc>
        <w:tc>
          <w:tcPr>
            <w:tcW w:type="dxa" w:w="2160"/>
          </w:tcPr>
          <w:p>
            <w:r>
              <w:t>OK</w:t>
            </w:r>
          </w:p>
        </w:tc>
        <w:tc>
          <w:tcPr>
            <w:tcW w:type="dxa" w:w="2160"/>
          </w:tcPr>
          <w:p>
            <w:r>
              <w:t>4.84s</w:t>
            </w:r>
          </w:p>
        </w:tc>
        <w:tc>
          <w:tcPr>
            <w:tcW w:type="dxa" w:w="2160"/>
          </w:tcPr>
          <w:p>
            <w:r>
              <w:t>55 -&gt; 54</w:t>
            </w:r>
          </w:p>
        </w:tc>
      </w:tr>
      <w:tr>
        <w:tc>
          <w:tcPr>
            <w:tcW w:type="dxa" w:w="2160"/>
          </w:tcPr>
          <w:p>
            <w:r>
              <w:t>1783766170566_00_023</w:t>
            </w:r>
          </w:p>
        </w:tc>
        <w:tc>
          <w:tcPr>
            <w:tcW w:type="dxa" w:w="2160"/>
          </w:tcPr>
          <w:p>
            <w:r>
              <w:t>OK</w:t>
            </w:r>
          </w:p>
        </w:tc>
        <w:tc>
          <w:tcPr>
            <w:tcW w:type="dxa" w:w="2160"/>
          </w:tcPr>
          <w:p>
            <w:r>
              <w:t>4.75s</w:t>
            </w:r>
          </w:p>
        </w:tc>
        <w:tc>
          <w:tcPr>
            <w:tcW w:type="dxa" w:w="2160"/>
          </w:tcPr>
          <w:p>
            <w:r>
              <w:t>55 -&gt; 54</w:t>
            </w:r>
          </w:p>
        </w:tc>
      </w:tr>
      <w:tr>
        <w:tc>
          <w:tcPr>
            <w:tcW w:type="dxa" w:w="2160"/>
          </w:tcPr>
          <w:p>
            <w:r>
              <w:t>1783766170566_00_024</w:t>
            </w:r>
          </w:p>
        </w:tc>
        <w:tc>
          <w:tcPr>
            <w:tcW w:type="dxa" w:w="2160"/>
          </w:tcPr>
          <w:p>
            <w:r>
              <w:t>OK</w:t>
            </w:r>
          </w:p>
        </w:tc>
        <w:tc>
          <w:tcPr>
            <w:tcW w:type="dxa" w:w="2160"/>
          </w:tcPr>
          <w:p>
            <w:r>
              <w:t>4.75s</w:t>
            </w:r>
          </w:p>
        </w:tc>
        <w:tc>
          <w:tcPr>
            <w:tcW w:type="dxa" w:w="2160"/>
          </w:tcPr>
          <w:p>
            <w:r>
              <w:t>55 -&gt; 54</w:t>
            </w:r>
          </w:p>
        </w:tc>
      </w:tr>
      <w:tr>
        <w:tc>
          <w:tcPr>
            <w:tcW w:type="dxa" w:w="2160"/>
          </w:tcPr>
          <w:p>
            <w:r>
              <w:t>1783766170566_00_025</w:t>
            </w:r>
          </w:p>
        </w:tc>
        <w:tc>
          <w:tcPr>
            <w:tcW w:type="dxa" w:w="2160"/>
          </w:tcPr>
          <w:p>
            <w:r>
              <w:t>OK</w:t>
            </w:r>
          </w:p>
        </w:tc>
        <w:tc>
          <w:tcPr>
            <w:tcW w:type="dxa" w:w="2160"/>
          </w:tcPr>
          <w:p>
            <w:r>
              <w:t>4.89s</w:t>
            </w:r>
          </w:p>
        </w:tc>
        <w:tc>
          <w:tcPr>
            <w:tcW w:type="dxa" w:w="2160"/>
          </w:tcPr>
          <w:p>
            <w:r>
              <w:t>55 -&gt; 54</w:t>
            </w:r>
          </w:p>
        </w:tc>
      </w:tr>
      <w:tr>
        <w:tc>
          <w:tcPr>
            <w:tcW w:type="dxa" w:w="2160"/>
          </w:tcPr>
          <w:p>
            <w:r>
              <w:t>1783766170566_00_026</w:t>
            </w:r>
          </w:p>
        </w:tc>
        <w:tc>
          <w:tcPr>
            <w:tcW w:type="dxa" w:w="2160"/>
          </w:tcPr>
          <w:p>
            <w:r>
              <w:t>OK</w:t>
            </w:r>
          </w:p>
        </w:tc>
        <w:tc>
          <w:tcPr>
            <w:tcW w:type="dxa" w:w="2160"/>
          </w:tcPr>
          <w:p>
            <w:r>
              <w:t>4.90s</w:t>
            </w:r>
          </w:p>
        </w:tc>
        <w:tc>
          <w:tcPr>
            <w:tcW w:type="dxa" w:w="2160"/>
          </w:tcPr>
          <w:p>
            <w:r>
              <w:t>55 -&gt; 54</w:t>
            </w:r>
          </w:p>
        </w:tc>
      </w:tr>
      <w:tr>
        <w:tc>
          <w:tcPr>
            <w:tcW w:type="dxa" w:w="2160"/>
          </w:tcPr>
          <w:p>
            <w:r>
              <w:t>1783766170566_00_027</w:t>
            </w:r>
          </w:p>
        </w:tc>
        <w:tc>
          <w:tcPr>
            <w:tcW w:type="dxa" w:w="2160"/>
          </w:tcPr>
          <w:p>
            <w:r>
              <w:t>OK</w:t>
            </w:r>
          </w:p>
        </w:tc>
        <w:tc>
          <w:tcPr>
            <w:tcW w:type="dxa" w:w="2160"/>
          </w:tcPr>
          <w:p>
            <w:r>
              <w:t>4.90s</w:t>
            </w:r>
          </w:p>
        </w:tc>
        <w:tc>
          <w:tcPr>
            <w:tcW w:type="dxa" w:w="2160"/>
          </w:tcPr>
          <w:p>
            <w:r>
              <w:t>55 -&gt; 54</w:t>
            </w:r>
          </w:p>
        </w:tc>
      </w:tr>
      <w:tr>
        <w:tc>
          <w:tcPr>
            <w:tcW w:type="dxa" w:w="2160"/>
          </w:tcPr>
          <w:p>
            <w:r>
              <w:t>1783766170566_00_028</w:t>
            </w:r>
          </w:p>
        </w:tc>
        <w:tc>
          <w:tcPr>
            <w:tcW w:type="dxa" w:w="2160"/>
          </w:tcPr>
          <w:p>
            <w:r>
              <w:t>OK</w:t>
            </w:r>
          </w:p>
        </w:tc>
        <w:tc>
          <w:tcPr>
            <w:tcW w:type="dxa" w:w="2160"/>
          </w:tcPr>
          <w:p>
            <w:r>
              <w:t>4.96s</w:t>
            </w:r>
          </w:p>
        </w:tc>
        <w:tc>
          <w:tcPr>
            <w:tcW w:type="dxa" w:w="2160"/>
          </w:tcPr>
          <w:p>
            <w:r>
              <w:t>55 -&gt; 54</w:t>
            </w:r>
          </w:p>
        </w:tc>
      </w:tr>
      <w:tr>
        <w:tc>
          <w:tcPr>
            <w:tcW w:type="dxa" w:w="2160"/>
          </w:tcPr>
          <w:p>
            <w:r>
              <w:t>1783766170566_00_029</w:t>
            </w:r>
          </w:p>
        </w:tc>
        <w:tc>
          <w:tcPr>
            <w:tcW w:type="dxa" w:w="2160"/>
          </w:tcPr>
          <w:p>
            <w:r>
              <w:t>OK</w:t>
            </w:r>
          </w:p>
        </w:tc>
        <w:tc>
          <w:tcPr>
            <w:tcW w:type="dxa" w:w="2160"/>
          </w:tcPr>
          <w:p>
            <w:r>
              <w:t>4.72s</w:t>
            </w:r>
          </w:p>
        </w:tc>
        <w:tc>
          <w:tcPr>
            <w:tcW w:type="dxa" w:w="2160"/>
          </w:tcPr>
          <w:p>
            <w:r>
              <w:t>55 -&gt; 54</w:t>
            </w:r>
          </w:p>
        </w:tc>
      </w:tr>
      <w:tr>
        <w:tc>
          <w:tcPr>
            <w:tcW w:type="dxa" w:w="2160"/>
          </w:tcPr>
          <w:p>
            <w:r>
              <w:t>1783766170566_00_030</w:t>
            </w:r>
          </w:p>
        </w:tc>
        <w:tc>
          <w:tcPr>
            <w:tcW w:type="dxa" w:w="2160"/>
          </w:tcPr>
          <w:p>
            <w:r>
              <w:t>OK</w:t>
            </w:r>
          </w:p>
        </w:tc>
        <w:tc>
          <w:tcPr>
            <w:tcW w:type="dxa" w:w="2160"/>
          </w:tcPr>
          <w:p>
            <w:r>
              <w:t>4.77s</w:t>
            </w:r>
          </w:p>
        </w:tc>
        <w:tc>
          <w:tcPr>
            <w:tcW w:type="dxa" w:w="2160"/>
          </w:tcPr>
          <w:p>
            <w:r>
              <w:t>55 -&gt; 54</w:t>
            </w:r>
          </w:p>
        </w:tc>
      </w:tr>
      <w:tr>
        <w:tc>
          <w:tcPr>
            <w:tcW w:type="dxa" w:w="2160"/>
          </w:tcPr>
          <w:p>
            <w:r>
              <w:t>1783766170566_00_031</w:t>
            </w:r>
          </w:p>
        </w:tc>
        <w:tc>
          <w:tcPr>
            <w:tcW w:type="dxa" w:w="2160"/>
          </w:tcPr>
          <w:p>
            <w:r>
              <w:t>OK</w:t>
            </w:r>
          </w:p>
        </w:tc>
        <w:tc>
          <w:tcPr>
            <w:tcW w:type="dxa" w:w="2160"/>
          </w:tcPr>
          <w:p>
            <w:r>
              <w:t>4.76s</w:t>
            </w:r>
          </w:p>
        </w:tc>
        <w:tc>
          <w:tcPr>
            <w:tcW w:type="dxa" w:w="2160"/>
          </w:tcPr>
          <w:p>
            <w:r>
              <w:t>55 -&gt; 54</w:t>
            </w:r>
          </w:p>
        </w:tc>
      </w:tr>
      <w:tr>
        <w:tc>
          <w:tcPr>
            <w:tcW w:type="dxa" w:w="2160"/>
          </w:tcPr>
          <w:p>
            <w:r>
              <w:t>1783766170566_00_032</w:t>
            </w:r>
          </w:p>
        </w:tc>
        <w:tc>
          <w:tcPr>
            <w:tcW w:type="dxa" w:w="2160"/>
          </w:tcPr>
          <w:p>
            <w:r>
              <w:t>OK</w:t>
            </w:r>
          </w:p>
        </w:tc>
        <w:tc>
          <w:tcPr>
            <w:tcW w:type="dxa" w:w="2160"/>
          </w:tcPr>
          <w:p>
            <w:r>
              <w:t>4.76s</w:t>
            </w:r>
          </w:p>
        </w:tc>
        <w:tc>
          <w:tcPr>
            <w:tcW w:type="dxa" w:w="2160"/>
          </w:tcPr>
          <w:p>
            <w:r>
              <w:t>55 -&gt; 54</w:t>
            </w:r>
          </w:p>
        </w:tc>
      </w:tr>
      <w:tr>
        <w:tc>
          <w:tcPr>
            <w:tcW w:type="dxa" w:w="2160"/>
          </w:tcPr>
          <w:p>
            <w:r>
              <w:t>1783766170566_00_033</w:t>
            </w:r>
          </w:p>
        </w:tc>
        <w:tc>
          <w:tcPr>
            <w:tcW w:type="dxa" w:w="2160"/>
          </w:tcPr>
          <w:p>
            <w:r>
              <w:t>OK</w:t>
            </w:r>
          </w:p>
        </w:tc>
        <w:tc>
          <w:tcPr>
            <w:tcW w:type="dxa" w:w="2160"/>
          </w:tcPr>
          <w:p>
            <w:r>
              <w:t>4.76s</w:t>
            </w:r>
          </w:p>
        </w:tc>
        <w:tc>
          <w:tcPr>
            <w:tcW w:type="dxa" w:w="2160"/>
          </w:tcPr>
          <w:p>
            <w:r>
              <w:t>55 -&gt; 54</w:t>
            </w:r>
          </w:p>
        </w:tc>
      </w:tr>
      <w:tr>
        <w:tc>
          <w:tcPr>
            <w:tcW w:type="dxa" w:w="2160"/>
          </w:tcPr>
          <w:p>
            <w:r>
              <w:t>1783766170566_00_034</w:t>
            </w:r>
          </w:p>
        </w:tc>
        <w:tc>
          <w:tcPr>
            <w:tcW w:type="dxa" w:w="2160"/>
          </w:tcPr>
          <w:p>
            <w:r>
              <w:t>OK</w:t>
            </w:r>
          </w:p>
        </w:tc>
        <w:tc>
          <w:tcPr>
            <w:tcW w:type="dxa" w:w="2160"/>
          </w:tcPr>
          <w:p>
            <w:r>
              <w:t>4.69s</w:t>
            </w:r>
          </w:p>
        </w:tc>
        <w:tc>
          <w:tcPr>
            <w:tcW w:type="dxa" w:w="2160"/>
          </w:tcPr>
          <w:p>
            <w:r>
              <w:t>55 -&gt; 54</w:t>
            </w:r>
          </w:p>
        </w:tc>
      </w:tr>
      <w:tr>
        <w:tc>
          <w:tcPr>
            <w:tcW w:type="dxa" w:w="2160"/>
          </w:tcPr>
          <w:p>
            <w:r>
              <w:t>1783766170566_00_035</w:t>
            </w:r>
          </w:p>
        </w:tc>
        <w:tc>
          <w:tcPr>
            <w:tcW w:type="dxa" w:w="2160"/>
          </w:tcPr>
          <w:p>
            <w:r>
              <w:t>OK</w:t>
            </w:r>
          </w:p>
        </w:tc>
        <w:tc>
          <w:tcPr>
            <w:tcW w:type="dxa" w:w="2160"/>
          </w:tcPr>
          <w:p>
            <w:r>
              <w:t>4.98s</w:t>
            </w:r>
          </w:p>
        </w:tc>
        <w:tc>
          <w:tcPr>
            <w:tcW w:type="dxa" w:w="2160"/>
          </w:tcPr>
          <w:p>
            <w:r>
              <w:t>55 -&gt; 54</w:t>
            </w:r>
          </w:p>
        </w:tc>
      </w:tr>
      <w:tr>
        <w:tc>
          <w:tcPr>
            <w:tcW w:type="dxa" w:w="2160"/>
          </w:tcPr>
          <w:p>
            <w:r>
              <w:t>1783766170566_00_036</w:t>
            </w:r>
          </w:p>
        </w:tc>
        <w:tc>
          <w:tcPr>
            <w:tcW w:type="dxa" w:w="2160"/>
          </w:tcPr>
          <w:p>
            <w:r>
              <w:t>OK</w:t>
            </w:r>
          </w:p>
        </w:tc>
        <w:tc>
          <w:tcPr>
            <w:tcW w:type="dxa" w:w="2160"/>
          </w:tcPr>
          <w:p>
            <w:r>
              <w:t>4.98s</w:t>
            </w:r>
          </w:p>
        </w:tc>
        <w:tc>
          <w:tcPr>
            <w:tcW w:type="dxa" w:w="2160"/>
          </w:tcPr>
          <w:p>
            <w:r>
              <w:t>55 -&gt; 54</w:t>
            </w:r>
          </w:p>
        </w:tc>
      </w:tr>
      <w:tr>
        <w:tc>
          <w:tcPr>
            <w:tcW w:type="dxa" w:w="2160"/>
          </w:tcPr>
          <w:p>
            <w:r>
              <w:t>1783766170566_00_037</w:t>
            </w:r>
          </w:p>
        </w:tc>
        <w:tc>
          <w:tcPr>
            <w:tcW w:type="dxa" w:w="2160"/>
          </w:tcPr>
          <w:p>
            <w:r>
              <w:t>OK</w:t>
            </w:r>
          </w:p>
        </w:tc>
        <w:tc>
          <w:tcPr>
            <w:tcW w:type="dxa" w:w="2160"/>
          </w:tcPr>
          <w:p>
            <w:r>
              <w:t>4.97s</w:t>
            </w:r>
          </w:p>
        </w:tc>
        <w:tc>
          <w:tcPr>
            <w:tcW w:type="dxa" w:w="2160"/>
          </w:tcPr>
          <w:p>
            <w:r>
              <w:t>55 -&gt; 54</w:t>
            </w:r>
          </w:p>
        </w:tc>
      </w:tr>
      <w:tr>
        <w:tc>
          <w:tcPr>
            <w:tcW w:type="dxa" w:w="2160"/>
          </w:tcPr>
          <w:p>
            <w:r>
              <w:t>1783766170566_00_038</w:t>
            </w:r>
          </w:p>
        </w:tc>
        <w:tc>
          <w:tcPr>
            <w:tcW w:type="dxa" w:w="2160"/>
          </w:tcPr>
          <w:p>
            <w:r>
              <w:t>OK</w:t>
            </w:r>
          </w:p>
        </w:tc>
        <w:tc>
          <w:tcPr>
            <w:tcW w:type="dxa" w:w="2160"/>
          </w:tcPr>
          <w:p>
            <w:r>
              <w:t>4.97s</w:t>
            </w:r>
          </w:p>
        </w:tc>
        <w:tc>
          <w:tcPr>
            <w:tcW w:type="dxa" w:w="2160"/>
          </w:tcPr>
          <w:p>
            <w:r>
              <w:t>55 -&gt; 54</w:t>
            </w:r>
          </w:p>
        </w:tc>
      </w:tr>
      <w:tr>
        <w:tc>
          <w:tcPr>
            <w:tcW w:type="dxa" w:w="2160"/>
          </w:tcPr>
          <w:p>
            <w:r>
              <w:t>1783766170566_00_039</w:t>
            </w:r>
          </w:p>
        </w:tc>
        <w:tc>
          <w:tcPr>
            <w:tcW w:type="dxa" w:w="2160"/>
          </w:tcPr>
          <w:p>
            <w:r>
              <w:t>OK</w:t>
            </w:r>
          </w:p>
        </w:tc>
        <w:tc>
          <w:tcPr>
            <w:tcW w:type="dxa" w:w="2160"/>
          </w:tcPr>
          <w:p>
            <w:r>
              <w:t>4.97s</w:t>
            </w:r>
          </w:p>
        </w:tc>
        <w:tc>
          <w:tcPr>
            <w:tcW w:type="dxa" w:w="2160"/>
          </w:tcPr>
          <w:p>
            <w:r>
              <w:t>55 -&gt; 54</w:t>
            </w:r>
          </w:p>
        </w:tc>
      </w:tr>
      <w:tr>
        <w:tc>
          <w:tcPr>
            <w:tcW w:type="dxa" w:w="2160"/>
          </w:tcPr>
          <w:p>
            <w:r>
              <w:t>1783766170566_00_040</w:t>
            </w:r>
          </w:p>
        </w:tc>
        <w:tc>
          <w:tcPr>
            <w:tcW w:type="dxa" w:w="2160"/>
          </w:tcPr>
          <w:p>
            <w:r>
              <w:t>OK</w:t>
            </w:r>
          </w:p>
        </w:tc>
        <w:tc>
          <w:tcPr>
            <w:tcW w:type="dxa" w:w="2160"/>
          </w:tcPr>
          <w:p>
            <w:r>
              <w:t>4.74s</w:t>
            </w:r>
          </w:p>
        </w:tc>
        <w:tc>
          <w:tcPr>
            <w:tcW w:type="dxa" w:w="2160"/>
          </w:tcPr>
          <w:p>
            <w:r>
              <w:t>55 -&gt; 54</w:t>
            </w:r>
          </w:p>
        </w:tc>
      </w:tr>
      <w:tr>
        <w:tc>
          <w:tcPr>
            <w:tcW w:type="dxa" w:w="2160"/>
          </w:tcPr>
          <w:p>
            <w:r>
              <w:t>1783766170566_00_041</w:t>
            </w:r>
          </w:p>
        </w:tc>
        <w:tc>
          <w:tcPr>
            <w:tcW w:type="dxa" w:w="2160"/>
          </w:tcPr>
          <w:p>
            <w:r>
              <w:t>OK</w:t>
            </w:r>
          </w:p>
        </w:tc>
        <w:tc>
          <w:tcPr>
            <w:tcW w:type="dxa" w:w="2160"/>
          </w:tcPr>
          <w:p>
            <w:r>
              <w:t>4.62s</w:t>
            </w:r>
          </w:p>
        </w:tc>
        <w:tc>
          <w:tcPr>
            <w:tcW w:type="dxa" w:w="2160"/>
          </w:tcPr>
          <w:p>
            <w:r>
              <w:t>55 -&gt; 54</w:t>
            </w:r>
          </w:p>
        </w:tc>
      </w:tr>
      <w:tr>
        <w:tc>
          <w:tcPr>
            <w:tcW w:type="dxa" w:w="2160"/>
          </w:tcPr>
          <w:p>
            <w:r>
              <w:t>1783766170566_00_042</w:t>
            </w:r>
          </w:p>
        </w:tc>
        <w:tc>
          <w:tcPr>
            <w:tcW w:type="dxa" w:w="2160"/>
          </w:tcPr>
          <w:p>
            <w:r>
              <w:t>OK</w:t>
            </w:r>
          </w:p>
        </w:tc>
        <w:tc>
          <w:tcPr>
            <w:tcW w:type="dxa" w:w="2160"/>
          </w:tcPr>
          <w:p>
            <w:r>
              <w:t>4.48s</w:t>
            </w:r>
          </w:p>
        </w:tc>
        <w:tc>
          <w:tcPr>
            <w:tcW w:type="dxa" w:w="2160"/>
          </w:tcPr>
          <w:p>
            <w:r>
              <w:t>55 -&gt; 54</w:t>
            </w:r>
          </w:p>
        </w:tc>
      </w:tr>
      <w:tr>
        <w:tc>
          <w:tcPr>
            <w:tcW w:type="dxa" w:w="2160"/>
          </w:tcPr>
          <w:p>
            <w:r>
              <w:t>1783766170566_00_043</w:t>
            </w:r>
          </w:p>
        </w:tc>
        <w:tc>
          <w:tcPr>
            <w:tcW w:type="dxa" w:w="2160"/>
          </w:tcPr>
          <w:p>
            <w:r>
              <w:t>OK</w:t>
            </w:r>
          </w:p>
        </w:tc>
        <w:tc>
          <w:tcPr>
            <w:tcW w:type="dxa" w:w="2160"/>
          </w:tcPr>
          <w:p>
            <w:r>
              <w:t>4.42s</w:t>
            </w:r>
          </w:p>
        </w:tc>
        <w:tc>
          <w:tcPr>
            <w:tcW w:type="dxa" w:w="2160"/>
          </w:tcPr>
          <w:p>
            <w:r>
              <w:t>55 -&gt; 54</w:t>
            </w:r>
          </w:p>
        </w:tc>
      </w:tr>
      <w:tr>
        <w:tc>
          <w:tcPr>
            <w:tcW w:type="dxa" w:w="2160"/>
          </w:tcPr>
          <w:p>
            <w:r>
              <w:t>1783766170566_00_044</w:t>
            </w:r>
          </w:p>
        </w:tc>
        <w:tc>
          <w:tcPr>
            <w:tcW w:type="dxa" w:w="2160"/>
          </w:tcPr>
          <w:p>
            <w:r>
              <w:t>OK</w:t>
            </w:r>
          </w:p>
        </w:tc>
        <w:tc>
          <w:tcPr>
            <w:tcW w:type="dxa" w:w="2160"/>
          </w:tcPr>
          <w:p>
            <w:r>
              <w:t>4.29s</w:t>
            </w:r>
          </w:p>
        </w:tc>
        <w:tc>
          <w:tcPr>
            <w:tcW w:type="dxa" w:w="2160"/>
          </w:tcPr>
          <w:p>
            <w:r>
              <w:t>55 -&gt; 54</w:t>
            </w:r>
          </w:p>
        </w:tc>
      </w:tr>
      <w:tr>
        <w:tc>
          <w:tcPr>
            <w:tcW w:type="dxa" w:w="2160"/>
          </w:tcPr>
          <w:p>
            <w:r>
              <w:t>1783766170566_00_045</w:t>
            </w:r>
          </w:p>
        </w:tc>
        <w:tc>
          <w:tcPr>
            <w:tcW w:type="dxa" w:w="2160"/>
          </w:tcPr>
          <w:p>
            <w:r>
              <w:t>OK</w:t>
            </w:r>
          </w:p>
        </w:tc>
        <w:tc>
          <w:tcPr>
            <w:tcW w:type="dxa" w:w="2160"/>
          </w:tcPr>
          <w:p>
            <w:r>
              <w:t>4.22s</w:t>
            </w:r>
          </w:p>
        </w:tc>
        <w:tc>
          <w:tcPr>
            <w:tcW w:type="dxa" w:w="2160"/>
          </w:tcPr>
          <w:p>
            <w:r>
              <w:t>55 -&gt; 54</w:t>
            </w:r>
          </w:p>
        </w:tc>
      </w:tr>
      <w:tr>
        <w:tc>
          <w:tcPr>
            <w:tcW w:type="dxa" w:w="2160"/>
          </w:tcPr>
          <w:p>
            <w:r>
              <w:t>1783766170566_00_046</w:t>
            </w:r>
          </w:p>
        </w:tc>
        <w:tc>
          <w:tcPr>
            <w:tcW w:type="dxa" w:w="2160"/>
          </w:tcPr>
          <w:p>
            <w:r>
              <w:t>OK</w:t>
            </w:r>
          </w:p>
        </w:tc>
        <w:tc>
          <w:tcPr>
            <w:tcW w:type="dxa" w:w="2160"/>
          </w:tcPr>
          <w:p>
            <w:r>
              <w:t>4.22s</w:t>
            </w:r>
          </w:p>
        </w:tc>
        <w:tc>
          <w:tcPr>
            <w:tcW w:type="dxa" w:w="2160"/>
          </w:tcPr>
          <w:p>
            <w:r>
              <w:t>55 -&gt; 54</w:t>
            </w:r>
          </w:p>
        </w:tc>
      </w:tr>
      <w:tr>
        <w:tc>
          <w:tcPr>
            <w:tcW w:type="dxa" w:w="2160"/>
          </w:tcPr>
          <w:p>
            <w:r>
              <w:t>1783766170566_00_047</w:t>
            </w:r>
          </w:p>
        </w:tc>
        <w:tc>
          <w:tcPr>
            <w:tcW w:type="dxa" w:w="2160"/>
          </w:tcPr>
          <w:p>
            <w:r>
              <w:t>OK</w:t>
            </w:r>
          </w:p>
        </w:tc>
        <w:tc>
          <w:tcPr>
            <w:tcW w:type="dxa" w:w="2160"/>
          </w:tcPr>
          <w:p>
            <w:r>
              <w:t>4.22s</w:t>
            </w:r>
          </w:p>
        </w:tc>
        <w:tc>
          <w:tcPr>
            <w:tcW w:type="dxa" w:w="2160"/>
          </w:tcPr>
          <w:p>
            <w:r>
              <w:t>55 -&gt; 54</w:t>
            </w:r>
          </w:p>
        </w:tc>
      </w:tr>
      <w:tr>
        <w:tc>
          <w:tcPr>
            <w:tcW w:type="dxa" w:w="2160"/>
          </w:tcPr>
          <w:p>
            <w:r>
              <w:t>1783766170566_00_048</w:t>
            </w:r>
          </w:p>
        </w:tc>
        <w:tc>
          <w:tcPr>
            <w:tcW w:type="dxa" w:w="2160"/>
          </w:tcPr>
          <w:p>
            <w:r>
              <w:t>OK</w:t>
            </w:r>
          </w:p>
        </w:tc>
        <w:tc>
          <w:tcPr>
            <w:tcW w:type="dxa" w:w="2160"/>
          </w:tcPr>
          <w:p>
            <w:r>
              <w:t>4.32s</w:t>
            </w:r>
          </w:p>
        </w:tc>
        <w:tc>
          <w:tcPr>
            <w:tcW w:type="dxa" w:w="2160"/>
          </w:tcPr>
          <w:p>
            <w:r>
              <w:t>55 -&gt; 54</w:t>
            </w:r>
          </w:p>
        </w:tc>
      </w:tr>
      <w:tr>
        <w:tc>
          <w:tcPr>
            <w:tcW w:type="dxa" w:w="2160"/>
          </w:tcPr>
          <w:p>
            <w:r>
              <w:t>1783766170566_00_049</w:t>
            </w:r>
          </w:p>
        </w:tc>
        <w:tc>
          <w:tcPr>
            <w:tcW w:type="dxa" w:w="2160"/>
          </w:tcPr>
          <w:p>
            <w:r>
              <w:t>OK</w:t>
            </w:r>
          </w:p>
        </w:tc>
        <w:tc>
          <w:tcPr>
            <w:tcW w:type="dxa" w:w="2160"/>
          </w:tcPr>
          <w:p>
            <w:r>
              <w:t>4.30s</w:t>
            </w:r>
          </w:p>
        </w:tc>
        <w:tc>
          <w:tcPr>
            <w:tcW w:type="dxa" w:w="2160"/>
          </w:tcPr>
          <w:p>
            <w:r>
              <w:t>55 -&gt; 54</w:t>
            </w:r>
          </w:p>
        </w:tc>
      </w:tr>
      <w:tr>
        <w:tc>
          <w:tcPr>
            <w:tcW w:type="dxa" w:w="2160"/>
          </w:tcPr>
          <w:p>
            <w:r>
              <w:t>1783766170566_00_050</w:t>
            </w:r>
          </w:p>
        </w:tc>
        <w:tc>
          <w:tcPr>
            <w:tcW w:type="dxa" w:w="2160"/>
          </w:tcPr>
          <w:p>
            <w:r>
              <w:t>OK</w:t>
            </w:r>
          </w:p>
        </w:tc>
        <w:tc>
          <w:tcPr>
            <w:tcW w:type="dxa" w:w="2160"/>
          </w:tcPr>
          <w:p>
            <w:r>
              <w:t>4.38s</w:t>
            </w:r>
          </w:p>
        </w:tc>
        <w:tc>
          <w:tcPr>
            <w:tcW w:type="dxa" w:w="2160"/>
          </w:tcPr>
          <w:p>
            <w:r>
              <w:t>55 -&gt; 54</w:t>
            </w:r>
          </w:p>
        </w:tc>
      </w:tr>
      <w:tr>
        <w:tc>
          <w:tcPr>
            <w:tcW w:type="dxa" w:w="2160"/>
          </w:tcPr>
          <w:p>
            <w:r>
              <w:t>1783766170566_00_051</w:t>
            </w:r>
          </w:p>
        </w:tc>
        <w:tc>
          <w:tcPr>
            <w:tcW w:type="dxa" w:w="2160"/>
          </w:tcPr>
          <w:p>
            <w:r>
              <w:t>OK</w:t>
            </w:r>
          </w:p>
        </w:tc>
        <w:tc>
          <w:tcPr>
            <w:tcW w:type="dxa" w:w="2160"/>
          </w:tcPr>
          <w:p>
            <w:r>
              <w:t>4.38s</w:t>
            </w:r>
          </w:p>
        </w:tc>
        <w:tc>
          <w:tcPr>
            <w:tcW w:type="dxa" w:w="2160"/>
          </w:tcPr>
          <w:p>
            <w:r>
              <w:t>55 -&gt; 54</w:t>
            </w:r>
          </w:p>
        </w:tc>
      </w:tr>
      <w:tr>
        <w:tc>
          <w:tcPr>
            <w:tcW w:type="dxa" w:w="2160"/>
          </w:tcPr>
          <w:p>
            <w:r>
              <w:t>1783766170566_00_052</w:t>
            </w:r>
          </w:p>
        </w:tc>
        <w:tc>
          <w:tcPr>
            <w:tcW w:type="dxa" w:w="2160"/>
          </w:tcPr>
          <w:p>
            <w:r>
              <w:t>OK</w:t>
            </w:r>
          </w:p>
        </w:tc>
        <w:tc>
          <w:tcPr>
            <w:tcW w:type="dxa" w:w="2160"/>
          </w:tcPr>
          <w:p>
            <w:r>
              <w:t>4.38s</w:t>
            </w:r>
          </w:p>
        </w:tc>
        <w:tc>
          <w:tcPr>
            <w:tcW w:type="dxa" w:w="2160"/>
          </w:tcPr>
          <w:p>
            <w:r>
              <w:t>55 -&gt; 54</w:t>
            </w:r>
          </w:p>
        </w:tc>
      </w:tr>
      <w:tr>
        <w:tc>
          <w:tcPr>
            <w:tcW w:type="dxa" w:w="2160"/>
          </w:tcPr>
          <w:p>
            <w:r>
              <w:t>1783766170566_00_053</w:t>
            </w:r>
          </w:p>
        </w:tc>
        <w:tc>
          <w:tcPr>
            <w:tcW w:type="dxa" w:w="2160"/>
          </w:tcPr>
          <w:p>
            <w:r>
              <w:t>OK</w:t>
            </w:r>
          </w:p>
        </w:tc>
        <w:tc>
          <w:tcPr>
            <w:tcW w:type="dxa" w:w="2160"/>
          </w:tcPr>
          <w:p>
            <w:r>
              <w:t>4.37s</w:t>
            </w:r>
          </w:p>
        </w:tc>
        <w:tc>
          <w:tcPr>
            <w:tcW w:type="dxa" w:w="2160"/>
          </w:tcPr>
          <w:p>
            <w:r>
              <w:t>55 -&gt; 54</w:t>
            </w:r>
          </w:p>
        </w:tc>
      </w:tr>
      <w:tr>
        <w:tc>
          <w:tcPr>
            <w:tcW w:type="dxa" w:w="2160"/>
          </w:tcPr>
          <w:p>
            <w:r>
              <w:t>1783766170566_00_054</w:t>
            </w:r>
          </w:p>
        </w:tc>
        <w:tc>
          <w:tcPr>
            <w:tcW w:type="dxa" w:w="2160"/>
          </w:tcPr>
          <w:p>
            <w:r>
              <w:t>OK</w:t>
            </w:r>
          </w:p>
        </w:tc>
        <w:tc>
          <w:tcPr>
            <w:tcW w:type="dxa" w:w="2160"/>
          </w:tcPr>
          <w:p>
            <w:r>
              <w:t>4.38s</w:t>
            </w:r>
          </w:p>
        </w:tc>
        <w:tc>
          <w:tcPr>
            <w:tcW w:type="dxa" w:w="2160"/>
          </w:tcPr>
          <w:p>
            <w:r>
              <w:t>55 -&gt; 54</w:t>
            </w:r>
          </w:p>
        </w:tc>
      </w:tr>
      <w:tr>
        <w:tc>
          <w:tcPr>
            <w:tcW w:type="dxa" w:w="2160"/>
          </w:tcPr>
          <w:p>
            <w:r>
              <w:t>1783766170566_00_055</w:t>
            </w:r>
          </w:p>
        </w:tc>
        <w:tc>
          <w:tcPr>
            <w:tcW w:type="dxa" w:w="2160"/>
          </w:tcPr>
          <w:p>
            <w:r>
              <w:t>OK</w:t>
            </w:r>
          </w:p>
        </w:tc>
        <w:tc>
          <w:tcPr>
            <w:tcW w:type="dxa" w:w="2160"/>
          </w:tcPr>
          <w:p>
            <w:r>
              <w:t>4.29s</w:t>
            </w:r>
          </w:p>
        </w:tc>
        <w:tc>
          <w:tcPr>
            <w:tcW w:type="dxa" w:w="2160"/>
          </w:tcPr>
          <w:p>
            <w:r>
              <w:t>55 -&gt; 54</w:t>
            </w:r>
          </w:p>
        </w:tc>
      </w:tr>
      <w:tr>
        <w:tc>
          <w:tcPr>
            <w:tcW w:type="dxa" w:w="2160"/>
          </w:tcPr>
          <w:p>
            <w:r>
              <w:t>1783766170566_00_056</w:t>
            </w:r>
          </w:p>
        </w:tc>
        <w:tc>
          <w:tcPr>
            <w:tcW w:type="dxa" w:w="2160"/>
          </w:tcPr>
          <w:p>
            <w:r>
              <w:t>OK</w:t>
            </w:r>
          </w:p>
        </w:tc>
        <w:tc>
          <w:tcPr>
            <w:tcW w:type="dxa" w:w="2160"/>
          </w:tcPr>
          <w:p>
            <w:r>
              <w:t>4.49s</w:t>
            </w:r>
          </w:p>
        </w:tc>
        <w:tc>
          <w:tcPr>
            <w:tcW w:type="dxa" w:w="2160"/>
          </w:tcPr>
          <w:p>
            <w:r>
              <w:t>55 -&gt; 54</w:t>
            </w:r>
          </w:p>
        </w:tc>
      </w:tr>
      <w:tr>
        <w:tc>
          <w:tcPr>
            <w:tcW w:type="dxa" w:w="2160"/>
          </w:tcPr>
          <w:p>
            <w:r>
              <w:t>1783766170566_00_057</w:t>
            </w:r>
          </w:p>
        </w:tc>
        <w:tc>
          <w:tcPr>
            <w:tcW w:type="dxa" w:w="2160"/>
          </w:tcPr>
          <w:p>
            <w:r>
              <w:t>OK</w:t>
            </w:r>
          </w:p>
        </w:tc>
        <w:tc>
          <w:tcPr>
            <w:tcW w:type="dxa" w:w="2160"/>
          </w:tcPr>
          <w:p>
            <w:r>
              <w:t>4.06s</w:t>
            </w:r>
          </w:p>
        </w:tc>
        <w:tc>
          <w:tcPr>
            <w:tcW w:type="dxa" w:w="2160"/>
          </w:tcPr>
          <w:p>
            <w:r>
              <w:t>55 -&gt; 54</w:t>
            </w:r>
          </w:p>
        </w:tc>
      </w:tr>
      <w:tr>
        <w:tc>
          <w:tcPr>
            <w:tcW w:type="dxa" w:w="2160"/>
          </w:tcPr>
          <w:p>
            <w:r>
              <w:t>1783766170566_00_058</w:t>
            </w:r>
          </w:p>
        </w:tc>
        <w:tc>
          <w:tcPr>
            <w:tcW w:type="dxa" w:w="2160"/>
          </w:tcPr>
          <w:p>
            <w:r>
              <w:t>OK</w:t>
            </w:r>
          </w:p>
        </w:tc>
        <w:tc>
          <w:tcPr>
            <w:tcW w:type="dxa" w:w="2160"/>
          </w:tcPr>
          <w:p>
            <w:r>
              <w:t>4.28s</w:t>
            </w:r>
          </w:p>
        </w:tc>
        <w:tc>
          <w:tcPr>
            <w:tcW w:type="dxa" w:w="2160"/>
          </w:tcPr>
          <w:p>
            <w:r>
              <w:t>55 -&gt; 54</w:t>
            </w:r>
          </w:p>
        </w:tc>
      </w:tr>
      <w:tr>
        <w:tc>
          <w:tcPr>
            <w:tcW w:type="dxa" w:w="2160"/>
          </w:tcPr>
          <w:p>
            <w:r>
              <w:t>1783766170566_00_059</w:t>
            </w:r>
          </w:p>
        </w:tc>
        <w:tc>
          <w:tcPr>
            <w:tcW w:type="dxa" w:w="2160"/>
          </w:tcPr>
          <w:p>
            <w:r>
              <w:t>OK</w:t>
            </w:r>
          </w:p>
        </w:tc>
        <w:tc>
          <w:tcPr>
            <w:tcW w:type="dxa" w:w="2160"/>
          </w:tcPr>
          <w:p>
            <w:r>
              <w:t>4.49s</w:t>
            </w:r>
          </w:p>
        </w:tc>
        <w:tc>
          <w:tcPr>
            <w:tcW w:type="dxa" w:w="2160"/>
          </w:tcPr>
          <w:p>
            <w:r>
              <w:t>55 -&gt; 54</w:t>
            </w:r>
          </w:p>
        </w:tc>
      </w:tr>
      <w:tr>
        <w:tc>
          <w:tcPr>
            <w:tcW w:type="dxa" w:w="2160"/>
          </w:tcPr>
          <w:p>
            <w:r>
              <w:t>1783766170566_00_060</w:t>
            </w:r>
          </w:p>
        </w:tc>
        <w:tc>
          <w:tcPr>
            <w:tcW w:type="dxa" w:w="2160"/>
          </w:tcPr>
          <w:p>
            <w:r>
              <w:t>OK</w:t>
            </w:r>
          </w:p>
        </w:tc>
        <w:tc>
          <w:tcPr>
            <w:tcW w:type="dxa" w:w="2160"/>
          </w:tcPr>
          <w:p>
            <w:r>
              <w:t>4.18s</w:t>
            </w:r>
          </w:p>
        </w:tc>
        <w:tc>
          <w:tcPr>
            <w:tcW w:type="dxa" w:w="2160"/>
          </w:tcPr>
          <w:p>
            <w:r>
              <w:t>55 -&gt; 54</w:t>
            </w:r>
          </w:p>
        </w:tc>
      </w:tr>
      <w:tr>
        <w:tc>
          <w:tcPr>
            <w:tcW w:type="dxa" w:w="2160"/>
          </w:tcPr>
          <w:p>
            <w:r>
              <w:t>1783766170566_00_061</w:t>
            </w:r>
          </w:p>
        </w:tc>
        <w:tc>
          <w:tcPr>
            <w:tcW w:type="dxa" w:w="2160"/>
          </w:tcPr>
          <w:p>
            <w:r>
              <w:t>OK</w:t>
            </w:r>
          </w:p>
        </w:tc>
        <w:tc>
          <w:tcPr>
            <w:tcW w:type="dxa" w:w="2160"/>
          </w:tcPr>
          <w:p>
            <w:r>
              <w:t>4.24s</w:t>
            </w:r>
          </w:p>
        </w:tc>
        <w:tc>
          <w:tcPr>
            <w:tcW w:type="dxa" w:w="2160"/>
          </w:tcPr>
          <w:p>
            <w:r>
              <w:t>55 -&gt; 54</w:t>
            </w:r>
          </w:p>
        </w:tc>
      </w:tr>
      <w:tr>
        <w:tc>
          <w:tcPr>
            <w:tcW w:type="dxa" w:w="2160"/>
          </w:tcPr>
          <w:p>
            <w:r>
              <w:t>1783766170566_00_062</w:t>
            </w:r>
          </w:p>
        </w:tc>
        <w:tc>
          <w:tcPr>
            <w:tcW w:type="dxa" w:w="2160"/>
          </w:tcPr>
          <w:p>
            <w:r>
              <w:t>OK</w:t>
            </w:r>
          </w:p>
        </w:tc>
        <w:tc>
          <w:tcPr>
            <w:tcW w:type="dxa" w:w="2160"/>
          </w:tcPr>
          <w:p>
            <w:r>
              <w:t>4.32s</w:t>
            </w:r>
          </w:p>
        </w:tc>
        <w:tc>
          <w:tcPr>
            <w:tcW w:type="dxa" w:w="2160"/>
          </w:tcPr>
          <w:p>
            <w:r>
              <w:t>55 -&gt; 54</w:t>
            </w:r>
          </w:p>
        </w:tc>
      </w:tr>
      <w:tr>
        <w:tc>
          <w:tcPr>
            <w:tcW w:type="dxa" w:w="2160"/>
          </w:tcPr>
          <w:p>
            <w:r>
              <w:t>1783766170566_00_063</w:t>
            </w:r>
          </w:p>
        </w:tc>
        <w:tc>
          <w:tcPr>
            <w:tcW w:type="dxa" w:w="2160"/>
          </w:tcPr>
          <w:p>
            <w:r>
              <w:t>OK</w:t>
            </w:r>
          </w:p>
        </w:tc>
        <w:tc>
          <w:tcPr>
            <w:tcW w:type="dxa" w:w="2160"/>
          </w:tcPr>
          <w:p>
            <w:r>
              <w:t>4.81s</w:t>
            </w:r>
          </w:p>
        </w:tc>
        <w:tc>
          <w:tcPr>
            <w:tcW w:type="dxa" w:w="2160"/>
          </w:tcPr>
          <w:p>
            <w:r>
              <w:t>55 -&gt; 54</w:t>
            </w:r>
          </w:p>
        </w:tc>
      </w:tr>
      <w:tr>
        <w:tc>
          <w:tcPr>
            <w:tcW w:type="dxa" w:w="2160"/>
          </w:tcPr>
          <w:p>
            <w:r>
              <w:t>1783766170566_00_064</w:t>
            </w:r>
          </w:p>
        </w:tc>
        <w:tc>
          <w:tcPr>
            <w:tcW w:type="dxa" w:w="2160"/>
          </w:tcPr>
          <w:p>
            <w:r>
              <w:t>OK</w:t>
            </w:r>
          </w:p>
        </w:tc>
        <w:tc>
          <w:tcPr>
            <w:tcW w:type="dxa" w:w="2160"/>
          </w:tcPr>
          <w:p>
            <w:r>
              <w:t>4.68s</w:t>
            </w:r>
          </w:p>
        </w:tc>
        <w:tc>
          <w:tcPr>
            <w:tcW w:type="dxa" w:w="2160"/>
          </w:tcPr>
          <w:p>
            <w:r>
              <w:t>55 -&gt; 54</w:t>
            </w:r>
          </w:p>
        </w:tc>
      </w:tr>
      <w:tr>
        <w:tc>
          <w:tcPr>
            <w:tcW w:type="dxa" w:w="2160"/>
          </w:tcPr>
          <w:p>
            <w:r>
              <w:t>1783766170566_00_065</w:t>
            </w:r>
          </w:p>
        </w:tc>
        <w:tc>
          <w:tcPr>
            <w:tcW w:type="dxa" w:w="2160"/>
          </w:tcPr>
          <w:p>
            <w:r>
              <w:t>OK</w:t>
            </w:r>
          </w:p>
        </w:tc>
        <w:tc>
          <w:tcPr>
            <w:tcW w:type="dxa" w:w="2160"/>
          </w:tcPr>
          <w:p>
            <w:r>
              <w:t>4.83s</w:t>
            </w:r>
          </w:p>
        </w:tc>
        <w:tc>
          <w:tcPr>
            <w:tcW w:type="dxa" w:w="2160"/>
          </w:tcPr>
          <w:p>
            <w:r>
              <w:t>55 -&gt; 54</w:t>
            </w:r>
          </w:p>
        </w:tc>
      </w:tr>
      <w:tr>
        <w:tc>
          <w:tcPr>
            <w:tcW w:type="dxa" w:w="2160"/>
          </w:tcPr>
          <w:p>
            <w:r>
              <w:t>1783766170566_00_066</w:t>
            </w:r>
          </w:p>
        </w:tc>
        <w:tc>
          <w:tcPr>
            <w:tcW w:type="dxa" w:w="2160"/>
          </w:tcPr>
          <w:p>
            <w:r>
              <w:t>OK</w:t>
            </w:r>
          </w:p>
        </w:tc>
        <w:tc>
          <w:tcPr>
            <w:tcW w:type="dxa" w:w="2160"/>
          </w:tcPr>
          <w:p>
            <w:r>
              <w:t>4.83s</w:t>
            </w:r>
          </w:p>
        </w:tc>
        <w:tc>
          <w:tcPr>
            <w:tcW w:type="dxa" w:w="2160"/>
          </w:tcPr>
          <w:p>
            <w:r>
              <w:t>55 -&gt; 54</w:t>
            </w:r>
          </w:p>
        </w:tc>
      </w:tr>
      <w:tr>
        <w:tc>
          <w:tcPr>
            <w:tcW w:type="dxa" w:w="2160"/>
          </w:tcPr>
          <w:p>
            <w:r>
              <w:t>1783766170566_00_067</w:t>
            </w:r>
          </w:p>
        </w:tc>
        <w:tc>
          <w:tcPr>
            <w:tcW w:type="dxa" w:w="2160"/>
          </w:tcPr>
          <w:p>
            <w:r>
              <w:t>OK</w:t>
            </w:r>
          </w:p>
        </w:tc>
        <w:tc>
          <w:tcPr>
            <w:tcW w:type="dxa" w:w="2160"/>
          </w:tcPr>
          <w:p>
            <w:r>
              <w:t>4.83s</w:t>
            </w:r>
          </w:p>
        </w:tc>
        <w:tc>
          <w:tcPr>
            <w:tcW w:type="dxa" w:w="2160"/>
          </w:tcPr>
          <w:p>
            <w:r>
              <w:t>55 -&gt; 54</w:t>
            </w:r>
          </w:p>
        </w:tc>
      </w:tr>
      <w:tr>
        <w:tc>
          <w:tcPr>
            <w:tcW w:type="dxa" w:w="2160"/>
          </w:tcPr>
          <w:p>
            <w:r>
              <w:t>1783766170566_00_068</w:t>
            </w:r>
          </w:p>
        </w:tc>
        <w:tc>
          <w:tcPr>
            <w:tcW w:type="dxa" w:w="2160"/>
          </w:tcPr>
          <w:p>
            <w:r>
              <w:t>OK</w:t>
            </w:r>
          </w:p>
        </w:tc>
        <w:tc>
          <w:tcPr>
            <w:tcW w:type="dxa" w:w="2160"/>
          </w:tcPr>
          <w:p>
            <w:r>
              <w:t>4.74s</w:t>
            </w:r>
          </w:p>
        </w:tc>
        <w:tc>
          <w:tcPr>
            <w:tcW w:type="dxa" w:w="2160"/>
          </w:tcPr>
          <w:p>
            <w:r>
              <w:t>55 -&gt; 54</w:t>
            </w:r>
          </w:p>
        </w:tc>
      </w:tr>
      <w:tr>
        <w:tc>
          <w:tcPr>
            <w:tcW w:type="dxa" w:w="2160"/>
          </w:tcPr>
          <w:p>
            <w:r>
              <w:t>1783766170566_00_069</w:t>
            </w:r>
          </w:p>
        </w:tc>
        <w:tc>
          <w:tcPr>
            <w:tcW w:type="dxa" w:w="2160"/>
          </w:tcPr>
          <w:p>
            <w:r>
              <w:t>OK</w:t>
            </w:r>
          </w:p>
        </w:tc>
        <w:tc>
          <w:tcPr>
            <w:tcW w:type="dxa" w:w="2160"/>
          </w:tcPr>
          <w:p>
            <w:r>
              <w:t>4.73s</w:t>
            </w:r>
          </w:p>
        </w:tc>
        <w:tc>
          <w:tcPr>
            <w:tcW w:type="dxa" w:w="2160"/>
          </w:tcPr>
          <w:p>
            <w:r>
              <w:t>55 -&gt; 54</w:t>
            </w:r>
          </w:p>
        </w:tc>
      </w:tr>
      <w:tr>
        <w:tc>
          <w:tcPr>
            <w:tcW w:type="dxa" w:w="2160"/>
          </w:tcPr>
          <w:p>
            <w:r>
              <w:t>1783766170566_00_070</w:t>
            </w:r>
          </w:p>
        </w:tc>
        <w:tc>
          <w:tcPr>
            <w:tcW w:type="dxa" w:w="2160"/>
          </w:tcPr>
          <w:p>
            <w:r>
              <w:t>OK</w:t>
            </w:r>
          </w:p>
        </w:tc>
        <w:tc>
          <w:tcPr>
            <w:tcW w:type="dxa" w:w="2160"/>
          </w:tcPr>
          <w:p>
            <w:r>
              <w:t>4.89s</w:t>
            </w:r>
          </w:p>
        </w:tc>
        <w:tc>
          <w:tcPr>
            <w:tcW w:type="dxa" w:w="2160"/>
          </w:tcPr>
          <w:p>
            <w:r>
              <w:t>55 -&gt; 54</w:t>
            </w:r>
          </w:p>
        </w:tc>
      </w:tr>
      <w:tr>
        <w:tc>
          <w:tcPr>
            <w:tcW w:type="dxa" w:w="2160"/>
          </w:tcPr>
          <w:p>
            <w:r>
              <w:t>1783766170566_00_071</w:t>
            </w:r>
          </w:p>
        </w:tc>
        <w:tc>
          <w:tcPr>
            <w:tcW w:type="dxa" w:w="2160"/>
          </w:tcPr>
          <w:p>
            <w:r>
              <w:t>OK</w:t>
            </w:r>
          </w:p>
        </w:tc>
        <w:tc>
          <w:tcPr>
            <w:tcW w:type="dxa" w:w="2160"/>
          </w:tcPr>
          <w:p>
            <w:r>
              <w:t>4.72s</w:t>
            </w:r>
          </w:p>
        </w:tc>
        <w:tc>
          <w:tcPr>
            <w:tcW w:type="dxa" w:w="2160"/>
          </w:tcPr>
          <w:p>
            <w:r>
              <w:t>55 -&gt; 54</w:t>
            </w:r>
          </w:p>
        </w:tc>
      </w:tr>
      <w:tr>
        <w:tc>
          <w:tcPr>
            <w:tcW w:type="dxa" w:w="2160"/>
          </w:tcPr>
          <w:p>
            <w:r>
              <w:t>1783766170566_00_072</w:t>
            </w:r>
          </w:p>
        </w:tc>
        <w:tc>
          <w:tcPr>
            <w:tcW w:type="dxa" w:w="2160"/>
          </w:tcPr>
          <w:p>
            <w:r>
              <w:t>OK</w:t>
            </w:r>
          </w:p>
        </w:tc>
        <w:tc>
          <w:tcPr>
            <w:tcW w:type="dxa" w:w="2160"/>
          </w:tcPr>
          <w:p>
            <w:r>
              <w:t>4.72s</w:t>
            </w:r>
          </w:p>
        </w:tc>
        <w:tc>
          <w:tcPr>
            <w:tcW w:type="dxa" w:w="2160"/>
          </w:tcPr>
          <w:p>
            <w:r>
              <w:t>55 -&gt; 54</w:t>
            </w:r>
          </w:p>
        </w:tc>
      </w:tr>
      <w:tr>
        <w:tc>
          <w:tcPr>
            <w:tcW w:type="dxa" w:w="2160"/>
          </w:tcPr>
          <w:p>
            <w:r>
              <w:t>1783766170566_00_073</w:t>
            </w:r>
          </w:p>
        </w:tc>
        <w:tc>
          <w:tcPr>
            <w:tcW w:type="dxa" w:w="2160"/>
          </w:tcPr>
          <w:p>
            <w:r>
              <w:t>OK</w:t>
            </w:r>
          </w:p>
        </w:tc>
        <w:tc>
          <w:tcPr>
            <w:tcW w:type="dxa" w:w="2160"/>
          </w:tcPr>
          <w:p>
            <w:r>
              <w:t>4.72s</w:t>
            </w:r>
          </w:p>
        </w:tc>
        <w:tc>
          <w:tcPr>
            <w:tcW w:type="dxa" w:w="2160"/>
          </w:tcPr>
          <w:p>
            <w:r>
              <w:t>55 -&gt; 54</w:t>
            </w:r>
          </w:p>
        </w:tc>
      </w:tr>
      <w:tr>
        <w:tc>
          <w:tcPr>
            <w:tcW w:type="dxa" w:w="2160"/>
          </w:tcPr>
          <w:p>
            <w:r>
              <w:t>1783766170566_00_074</w:t>
            </w:r>
          </w:p>
        </w:tc>
        <w:tc>
          <w:tcPr>
            <w:tcW w:type="dxa" w:w="2160"/>
          </w:tcPr>
          <w:p>
            <w:r>
              <w:t>OK</w:t>
            </w:r>
          </w:p>
        </w:tc>
        <w:tc>
          <w:tcPr>
            <w:tcW w:type="dxa" w:w="2160"/>
          </w:tcPr>
          <w:p>
            <w:r>
              <w:t>4.72s</w:t>
            </w:r>
          </w:p>
        </w:tc>
        <w:tc>
          <w:tcPr>
            <w:tcW w:type="dxa" w:w="2160"/>
          </w:tcPr>
          <w:p>
            <w:r>
              <w:t>55 -&gt; 54</w:t>
            </w:r>
          </w:p>
        </w:tc>
      </w:tr>
      <w:tr>
        <w:tc>
          <w:tcPr>
            <w:tcW w:type="dxa" w:w="2160"/>
          </w:tcPr>
          <w:p>
            <w:r>
              <w:t>1783766170566_00_075</w:t>
            </w:r>
          </w:p>
        </w:tc>
        <w:tc>
          <w:tcPr>
            <w:tcW w:type="dxa" w:w="2160"/>
          </w:tcPr>
          <w:p>
            <w:r>
              <w:t>OK</w:t>
            </w:r>
          </w:p>
        </w:tc>
        <w:tc>
          <w:tcPr>
            <w:tcW w:type="dxa" w:w="2160"/>
          </w:tcPr>
          <w:p>
            <w:r>
              <w:t>4.76s</w:t>
            </w:r>
          </w:p>
        </w:tc>
        <w:tc>
          <w:tcPr>
            <w:tcW w:type="dxa" w:w="2160"/>
          </w:tcPr>
          <w:p>
            <w:r>
              <w:t>55 -&gt; 54</w:t>
            </w:r>
          </w:p>
        </w:tc>
      </w:tr>
      <w:tr>
        <w:tc>
          <w:tcPr>
            <w:tcW w:type="dxa" w:w="2160"/>
          </w:tcPr>
          <w:p>
            <w:r>
              <w:t>1783766170566_00_076</w:t>
            </w:r>
          </w:p>
        </w:tc>
        <w:tc>
          <w:tcPr>
            <w:tcW w:type="dxa" w:w="2160"/>
          </w:tcPr>
          <w:p>
            <w:r>
              <w:t>OK</w:t>
            </w:r>
          </w:p>
        </w:tc>
        <w:tc>
          <w:tcPr>
            <w:tcW w:type="dxa" w:w="2160"/>
          </w:tcPr>
          <w:p>
            <w:r>
              <w:t>4.74s</w:t>
            </w:r>
          </w:p>
        </w:tc>
        <w:tc>
          <w:tcPr>
            <w:tcW w:type="dxa" w:w="2160"/>
          </w:tcPr>
          <w:p>
            <w:r>
              <w:t>55 -&gt; 54</w:t>
            </w:r>
          </w:p>
        </w:tc>
      </w:tr>
      <w:tr>
        <w:tc>
          <w:tcPr>
            <w:tcW w:type="dxa" w:w="2160"/>
          </w:tcPr>
          <w:p>
            <w:r>
              <w:t>1783766170566_00_077</w:t>
            </w:r>
          </w:p>
        </w:tc>
        <w:tc>
          <w:tcPr>
            <w:tcW w:type="dxa" w:w="2160"/>
          </w:tcPr>
          <w:p>
            <w:r>
              <w:t>OK</w:t>
            </w:r>
          </w:p>
        </w:tc>
        <w:tc>
          <w:tcPr>
            <w:tcW w:type="dxa" w:w="2160"/>
          </w:tcPr>
          <w:p>
            <w:r>
              <w:t>4.71s</w:t>
            </w:r>
          </w:p>
        </w:tc>
        <w:tc>
          <w:tcPr>
            <w:tcW w:type="dxa" w:w="2160"/>
          </w:tcPr>
          <w:p>
            <w:r>
              <w:t>55 -&gt; 54</w:t>
            </w:r>
          </w:p>
        </w:tc>
      </w:tr>
      <w:tr>
        <w:tc>
          <w:tcPr>
            <w:tcW w:type="dxa" w:w="2160"/>
          </w:tcPr>
          <w:p>
            <w:r>
              <w:t>1783766170566_00_078</w:t>
            </w:r>
          </w:p>
        </w:tc>
        <w:tc>
          <w:tcPr>
            <w:tcW w:type="dxa" w:w="2160"/>
          </w:tcPr>
          <w:p>
            <w:r>
              <w:t>OK</w:t>
            </w:r>
          </w:p>
        </w:tc>
        <w:tc>
          <w:tcPr>
            <w:tcW w:type="dxa" w:w="2160"/>
          </w:tcPr>
          <w:p>
            <w:r>
              <w:t>4.75s</w:t>
            </w:r>
          </w:p>
        </w:tc>
        <w:tc>
          <w:tcPr>
            <w:tcW w:type="dxa" w:w="2160"/>
          </w:tcPr>
          <w:p>
            <w:r>
              <w:t>55 -&gt; 54</w:t>
            </w:r>
          </w:p>
        </w:tc>
      </w:tr>
      <w:tr>
        <w:tc>
          <w:tcPr>
            <w:tcW w:type="dxa" w:w="2160"/>
          </w:tcPr>
          <w:p>
            <w:r>
              <w:t>1783766170566_00_079</w:t>
            </w:r>
          </w:p>
        </w:tc>
        <w:tc>
          <w:tcPr>
            <w:tcW w:type="dxa" w:w="2160"/>
          </w:tcPr>
          <w:p>
            <w:r>
              <w:t>OK</w:t>
            </w:r>
          </w:p>
        </w:tc>
        <w:tc>
          <w:tcPr>
            <w:tcW w:type="dxa" w:w="2160"/>
          </w:tcPr>
          <w:p>
            <w:r>
              <w:t>4.70s</w:t>
            </w:r>
          </w:p>
        </w:tc>
        <w:tc>
          <w:tcPr>
            <w:tcW w:type="dxa" w:w="2160"/>
          </w:tcPr>
          <w:p>
            <w:r>
              <w:t>55 -&gt; 54</w:t>
            </w:r>
          </w:p>
        </w:tc>
      </w:tr>
      <w:tr>
        <w:tc>
          <w:tcPr>
            <w:tcW w:type="dxa" w:w="2160"/>
          </w:tcPr>
          <w:p>
            <w:r>
              <w:t>1783766170566_00_080</w:t>
            </w:r>
          </w:p>
        </w:tc>
        <w:tc>
          <w:tcPr>
            <w:tcW w:type="dxa" w:w="2160"/>
          </w:tcPr>
          <w:p>
            <w:r>
              <w:t>OK</w:t>
            </w:r>
          </w:p>
        </w:tc>
        <w:tc>
          <w:tcPr>
            <w:tcW w:type="dxa" w:w="2160"/>
          </w:tcPr>
          <w:p>
            <w:r>
              <w:t>4.71s</w:t>
            </w:r>
          </w:p>
        </w:tc>
        <w:tc>
          <w:tcPr>
            <w:tcW w:type="dxa" w:w="2160"/>
          </w:tcPr>
          <w:p>
            <w:r>
              <w:t>55 -&gt; 54</w:t>
            </w:r>
          </w:p>
        </w:tc>
      </w:tr>
      <w:tr>
        <w:tc>
          <w:tcPr>
            <w:tcW w:type="dxa" w:w="2160"/>
          </w:tcPr>
          <w:p>
            <w:r>
              <w:t>1783766170566_00_081</w:t>
            </w:r>
          </w:p>
        </w:tc>
        <w:tc>
          <w:tcPr>
            <w:tcW w:type="dxa" w:w="2160"/>
          </w:tcPr>
          <w:p>
            <w:r>
              <w:t>OK</w:t>
            </w:r>
          </w:p>
        </w:tc>
        <w:tc>
          <w:tcPr>
            <w:tcW w:type="dxa" w:w="2160"/>
          </w:tcPr>
          <w:p>
            <w:r>
              <w:t>4.77s</w:t>
            </w:r>
          </w:p>
        </w:tc>
        <w:tc>
          <w:tcPr>
            <w:tcW w:type="dxa" w:w="2160"/>
          </w:tcPr>
          <w:p>
            <w:r>
              <w:t>55 -&gt; 54</w:t>
            </w:r>
          </w:p>
        </w:tc>
      </w:tr>
      <w:tr>
        <w:tc>
          <w:tcPr>
            <w:tcW w:type="dxa" w:w="2160"/>
          </w:tcPr>
          <w:p>
            <w:r>
              <w:t>1783766170566_00_082</w:t>
            </w:r>
          </w:p>
        </w:tc>
        <w:tc>
          <w:tcPr>
            <w:tcW w:type="dxa" w:w="2160"/>
          </w:tcPr>
          <w:p>
            <w:r>
              <w:t>OK</w:t>
            </w:r>
          </w:p>
        </w:tc>
        <w:tc>
          <w:tcPr>
            <w:tcW w:type="dxa" w:w="2160"/>
          </w:tcPr>
          <w:p>
            <w:r>
              <w:t>4.65s</w:t>
            </w:r>
          </w:p>
        </w:tc>
        <w:tc>
          <w:tcPr>
            <w:tcW w:type="dxa" w:w="2160"/>
          </w:tcPr>
          <w:p>
            <w:r>
              <w:t>55 -&gt; 54</w:t>
            </w:r>
          </w:p>
        </w:tc>
      </w:tr>
      <w:tr>
        <w:tc>
          <w:tcPr>
            <w:tcW w:type="dxa" w:w="2160"/>
          </w:tcPr>
          <w:p>
            <w:r>
              <w:t>1783766170566_00_083</w:t>
            </w:r>
          </w:p>
        </w:tc>
        <w:tc>
          <w:tcPr>
            <w:tcW w:type="dxa" w:w="2160"/>
          </w:tcPr>
          <w:p>
            <w:r>
              <w:t>OK</w:t>
            </w:r>
          </w:p>
        </w:tc>
        <w:tc>
          <w:tcPr>
            <w:tcW w:type="dxa" w:w="2160"/>
          </w:tcPr>
          <w:p>
            <w:r>
              <w:t>4.37s</w:t>
            </w:r>
          </w:p>
        </w:tc>
        <w:tc>
          <w:tcPr>
            <w:tcW w:type="dxa" w:w="2160"/>
          </w:tcPr>
          <w:p>
            <w:r>
              <w:t>55 -&gt; 54</w:t>
            </w:r>
          </w:p>
        </w:tc>
      </w:tr>
      <w:tr>
        <w:tc>
          <w:tcPr>
            <w:tcW w:type="dxa" w:w="2160"/>
          </w:tcPr>
          <w:p>
            <w:r>
              <w:t>1783766170566_00_084</w:t>
            </w:r>
          </w:p>
        </w:tc>
        <w:tc>
          <w:tcPr>
            <w:tcW w:type="dxa" w:w="2160"/>
          </w:tcPr>
          <w:p>
            <w:r>
              <w:t>OK</w:t>
            </w:r>
          </w:p>
        </w:tc>
        <w:tc>
          <w:tcPr>
            <w:tcW w:type="dxa" w:w="2160"/>
          </w:tcPr>
          <w:p>
            <w:r>
              <w:t>4.36s</w:t>
            </w:r>
          </w:p>
        </w:tc>
        <w:tc>
          <w:tcPr>
            <w:tcW w:type="dxa" w:w="2160"/>
          </w:tcPr>
          <w:p>
            <w:r>
              <w:t>55 -&gt; 54</w:t>
            </w:r>
          </w:p>
        </w:tc>
      </w:tr>
      <w:tr>
        <w:tc>
          <w:tcPr>
            <w:tcW w:type="dxa" w:w="2160"/>
          </w:tcPr>
          <w:p>
            <w:r>
              <w:t>1783766170566_00_085</w:t>
            </w:r>
          </w:p>
        </w:tc>
        <w:tc>
          <w:tcPr>
            <w:tcW w:type="dxa" w:w="2160"/>
          </w:tcPr>
          <w:p>
            <w:r>
              <w:t>OK</w:t>
            </w:r>
          </w:p>
        </w:tc>
        <w:tc>
          <w:tcPr>
            <w:tcW w:type="dxa" w:w="2160"/>
          </w:tcPr>
          <w:p>
            <w:r>
              <w:t>4.47s</w:t>
            </w:r>
          </w:p>
        </w:tc>
        <w:tc>
          <w:tcPr>
            <w:tcW w:type="dxa" w:w="2160"/>
          </w:tcPr>
          <w:p>
            <w:r>
              <w:t>55 -&gt; 54</w:t>
            </w:r>
          </w:p>
        </w:tc>
      </w:tr>
      <w:tr>
        <w:tc>
          <w:tcPr>
            <w:tcW w:type="dxa" w:w="2160"/>
          </w:tcPr>
          <w:p>
            <w:r>
              <w:t>1783766170566_00_086</w:t>
            </w:r>
          </w:p>
        </w:tc>
        <w:tc>
          <w:tcPr>
            <w:tcW w:type="dxa" w:w="2160"/>
          </w:tcPr>
          <w:p>
            <w:r>
              <w:t>OK</w:t>
            </w:r>
          </w:p>
        </w:tc>
        <w:tc>
          <w:tcPr>
            <w:tcW w:type="dxa" w:w="2160"/>
          </w:tcPr>
          <w:p>
            <w:r>
              <w:t>4.47s</w:t>
            </w:r>
          </w:p>
        </w:tc>
        <w:tc>
          <w:tcPr>
            <w:tcW w:type="dxa" w:w="2160"/>
          </w:tcPr>
          <w:p>
            <w:r>
              <w:t>55 -&gt; 54</w:t>
            </w:r>
          </w:p>
        </w:tc>
      </w:tr>
      <w:tr>
        <w:tc>
          <w:tcPr>
            <w:tcW w:type="dxa" w:w="2160"/>
          </w:tcPr>
          <w:p>
            <w:r>
              <w:t>1783766170566_00_087</w:t>
            </w:r>
          </w:p>
        </w:tc>
        <w:tc>
          <w:tcPr>
            <w:tcW w:type="dxa" w:w="2160"/>
          </w:tcPr>
          <w:p>
            <w:r>
              <w:t>OK</w:t>
            </w:r>
          </w:p>
        </w:tc>
        <w:tc>
          <w:tcPr>
            <w:tcW w:type="dxa" w:w="2160"/>
          </w:tcPr>
          <w:p>
            <w:r>
              <w:t>4.62s</w:t>
            </w:r>
          </w:p>
        </w:tc>
        <w:tc>
          <w:tcPr>
            <w:tcW w:type="dxa" w:w="2160"/>
          </w:tcPr>
          <w:p>
            <w:r>
              <w:t>55 -&gt; 54</w:t>
            </w:r>
          </w:p>
        </w:tc>
      </w:tr>
      <w:tr>
        <w:tc>
          <w:tcPr>
            <w:tcW w:type="dxa" w:w="2160"/>
          </w:tcPr>
          <w:p>
            <w:r>
              <w:t>1783766170566_00_088</w:t>
            </w:r>
          </w:p>
        </w:tc>
        <w:tc>
          <w:tcPr>
            <w:tcW w:type="dxa" w:w="2160"/>
          </w:tcPr>
          <w:p>
            <w:r>
              <w:t>OK</w:t>
            </w:r>
          </w:p>
        </w:tc>
        <w:tc>
          <w:tcPr>
            <w:tcW w:type="dxa" w:w="2160"/>
          </w:tcPr>
          <w:p>
            <w:r>
              <w:t>4.31s</w:t>
            </w:r>
          </w:p>
        </w:tc>
        <w:tc>
          <w:tcPr>
            <w:tcW w:type="dxa" w:w="2160"/>
          </w:tcPr>
          <w:p>
            <w:r>
              <w:t>55 -&gt; 54</w:t>
            </w:r>
          </w:p>
        </w:tc>
      </w:tr>
      <w:tr>
        <w:tc>
          <w:tcPr>
            <w:tcW w:type="dxa" w:w="2160"/>
          </w:tcPr>
          <w:p>
            <w:r>
              <w:t>1783766170566_00_089</w:t>
            </w:r>
          </w:p>
        </w:tc>
        <w:tc>
          <w:tcPr>
            <w:tcW w:type="dxa" w:w="2160"/>
          </w:tcPr>
          <w:p>
            <w:r>
              <w:t>OK</w:t>
            </w:r>
          </w:p>
        </w:tc>
        <w:tc>
          <w:tcPr>
            <w:tcW w:type="dxa" w:w="2160"/>
          </w:tcPr>
          <w:p>
            <w:r>
              <w:t>4.44s</w:t>
            </w:r>
          </w:p>
        </w:tc>
        <w:tc>
          <w:tcPr>
            <w:tcW w:type="dxa" w:w="2160"/>
          </w:tcPr>
          <w:p>
            <w:r>
              <w:t>55 -&gt; 54</w:t>
            </w:r>
          </w:p>
        </w:tc>
      </w:tr>
      <w:tr>
        <w:tc>
          <w:tcPr>
            <w:tcW w:type="dxa" w:w="2160"/>
          </w:tcPr>
          <w:p>
            <w:r>
              <w:t>1783766170566_00_090</w:t>
            </w:r>
          </w:p>
        </w:tc>
        <w:tc>
          <w:tcPr>
            <w:tcW w:type="dxa" w:w="2160"/>
          </w:tcPr>
          <w:p>
            <w:r>
              <w:t>OK</w:t>
            </w:r>
          </w:p>
        </w:tc>
        <w:tc>
          <w:tcPr>
            <w:tcW w:type="dxa" w:w="2160"/>
          </w:tcPr>
          <w:p>
            <w:r>
              <w:t>4.72s</w:t>
            </w:r>
          </w:p>
        </w:tc>
        <w:tc>
          <w:tcPr>
            <w:tcW w:type="dxa" w:w="2160"/>
          </w:tcPr>
          <w:p>
            <w:r>
              <w:t>55 -&gt; 54</w:t>
            </w:r>
          </w:p>
        </w:tc>
      </w:tr>
      <w:tr>
        <w:tc>
          <w:tcPr>
            <w:tcW w:type="dxa" w:w="2160"/>
          </w:tcPr>
          <w:p>
            <w:r>
              <w:t>1783766170566_00_091</w:t>
            </w:r>
          </w:p>
        </w:tc>
        <w:tc>
          <w:tcPr>
            <w:tcW w:type="dxa" w:w="2160"/>
          </w:tcPr>
          <w:p>
            <w:r>
              <w:t>OK</w:t>
            </w:r>
          </w:p>
        </w:tc>
        <w:tc>
          <w:tcPr>
            <w:tcW w:type="dxa" w:w="2160"/>
          </w:tcPr>
          <w:p>
            <w:r>
              <w:t>4.54s</w:t>
            </w:r>
          </w:p>
        </w:tc>
        <w:tc>
          <w:tcPr>
            <w:tcW w:type="dxa" w:w="2160"/>
          </w:tcPr>
          <w:p>
            <w:r>
              <w:t>55 -&gt; 54</w:t>
            </w:r>
          </w:p>
        </w:tc>
      </w:tr>
      <w:tr>
        <w:tc>
          <w:tcPr>
            <w:tcW w:type="dxa" w:w="2160"/>
          </w:tcPr>
          <w:p>
            <w:r>
              <w:t>1783766170566_00_092</w:t>
            </w:r>
          </w:p>
        </w:tc>
        <w:tc>
          <w:tcPr>
            <w:tcW w:type="dxa" w:w="2160"/>
          </w:tcPr>
          <w:p>
            <w:r>
              <w:t>OK</w:t>
            </w:r>
          </w:p>
        </w:tc>
        <w:tc>
          <w:tcPr>
            <w:tcW w:type="dxa" w:w="2160"/>
          </w:tcPr>
          <w:p>
            <w:r>
              <w:t>4.54s</w:t>
            </w:r>
          </w:p>
        </w:tc>
        <w:tc>
          <w:tcPr>
            <w:tcW w:type="dxa" w:w="2160"/>
          </w:tcPr>
          <w:p>
            <w:r>
              <w:t>55 -&gt; 54</w:t>
            </w:r>
          </w:p>
        </w:tc>
      </w:tr>
      <w:tr>
        <w:tc>
          <w:tcPr>
            <w:tcW w:type="dxa" w:w="2160"/>
          </w:tcPr>
          <w:p>
            <w:r>
              <w:t>1783766170566_00_093</w:t>
            </w:r>
          </w:p>
        </w:tc>
        <w:tc>
          <w:tcPr>
            <w:tcW w:type="dxa" w:w="2160"/>
          </w:tcPr>
          <w:p>
            <w:r>
              <w:t>OK</w:t>
            </w:r>
          </w:p>
        </w:tc>
        <w:tc>
          <w:tcPr>
            <w:tcW w:type="dxa" w:w="2160"/>
          </w:tcPr>
          <w:p>
            <w:r>
              <w:t>4.53s</w:t>
            </w:r>
          </w:p>
        </w:tc>
        <w:tc>
          <w:tcPr>
            <w:tcW w:type="dxa" w:w="2160"/>
          </w:tcPr>
          <w:p>
            <w:r>
              <w:t>55 -&gt; 54</w:t>
            </w:r>
          </w:p>
        </w:tc>
      </w:tr>
      <w:tr>
        <w:tc>
          <w:tcPr>
            <w:tcW w:type="dxa" w:w="2160"/>
          </w:tcPr>
          <w:p>
            <w:r>
              <w:t>1783766170566_00_094</w:t>
            </w:r>
          </w:p>
        </w:tc>
        <w:tc>
          <w:tcPr>
            <w:tcW w:type="dxa" w:w="2160"/>
          </w:tcPr>
          <w:p>
            <w:r>
              <w:t>OK</w:t>
            </w:r>
          </w:p>
        </w:tc>
        <w:tc>
          <w:tcPr>
            <w:tcW w:type="dxa" w:w="2160"/>
          </w:tcPr>
          <w:p>
            <w:r>
              <w:t>4.76s</w:t>
            </w:r>
          </w:p>
        </w:tc>
        <w:tc>
          <w:tcPr>
            <w:tcW w:type="dxa" w:w="2160"/>
          </w:tcPr>
          <w:p>
            <w:r>
              <w:t>55 -&gt; 54</w:t>
            </w:r>
          </w:p>
        </w:tc>
      </w:tr>
      <w:tr>
        <w:tc>
          <w:tcPr>
            <w:tcW w:type="dxa" w:w="2160"/>
          </w:tcPr>
          <w:p>
            <w:r>
              <w:t>1783766170566_00_095</w:t>
            </w:r>
          </w:p>
        </w:tc>
        <w:tc>
          <w:tcPr>
            <w:tcW w:type="dxa" w:w="2160"/>
          </w:tcPr>
          <w:p>
            <w:r>
              <w:t>OK</w:t>
            </w:r>
          </w:p>
        </w:tc>
        <w:tc>
          <w:tcPr>
            <w:tcW w:type="dxa" w:w="2160"/>
          </w:tcPr>
          <w:p>
            <w:r>
              <w:t>4.59s</w:t>
            </w:r>
          </w:p>
        </w:tc>
        <w:tc>
          <w:tcPr>
            <w:tcW w:type="dxa" w:w="2160"/>
          </w:tcPr>
          <w:p>
            <w:r>
              <w:t>55 -&gt; 54</w:t>
            </w:r>
          </w:p>
        </w:tc>
      </w:tr>
      <w:tr>
        <w:tc>
          <w:tcPr>
            <w:tcW w:type="dxa" w:w="2160"/>
          </w:tcPr>
          <w:p>
            <w:r>
              <w:t>1783766170566_00_096</w:t>
            </w:r>
          </w:p>
        </w:tc>
        <w:tc>
          <w:tcPr>
            <w:tcW w:type="dxa" w:w="2160"/>
          </w:tcPr>
          <w:p>
            <w:r>
              <w:t>OK</w:t>
            </w:r>
          </w:p>
        </w:tc>
        <w:tc>
          <w:tcPr>
            <w:tcW w:type="dxa" w:w="2160"/>
          </w:tcPr>
          <w:p>
            <w:r>
              <w:t>4.58s</w:t>
            </w:r>
          </w:p>
        </w:tc>
        <w:tc>
          <w:tcPr>
            <w:tcW w:type="dxa" w:w="2160"/>
          </w:tcPr>
          <w:p>
            <w:r>
              <w:t>55 -&gt; 54</w:t>
            </w:r>
          </w:p>
        </w:tc>
      </w:tr>
      <w:tr>
        <w:tc>
          <w:tcPr>
            <w:tcW w:type="dxa" w:w="2160"/>
          </w:tcPr>
          <w:p>
            <w:r>
              <w:t>1783766170566_00_097</w:t>
            </w:r>
          </w:p>
        </w:tc>
        <w:tc>
          <w:tcPr>
            <w:tcW w:type="dxa" w:w="2160"/>
          </w:tcPr>
          <w:p>
            <w:r>
              <w:t>OK</w:t>
            </w:r>
          </w:p>
        </w:tc>
        <w:tc>
          <w:tcPr>
            <w:tcW w:type="dxa" w:w="2160"/>
          </w:tcPr>
          <w:p>
            <w:r>
              <w:t>4.74s</w:t>
            </w:r>
          </w:p>
        </w:tc>
        <w:tc>
          <w:tcPr>
            <w:tcW w:type="dxa" w:w="2160"/>
          </w:tcPr>
          <w:p>
            <w:r>
              <w:t>55 -&gt; 54</w:t>
            </w:r>
          </w:p>
        </w:tc>
      </w:tr>
      <w:tr>
        <w:tc>
          <w:tcPr>
            <w:tcW w:type="dxa" w:w="2160"/>
          </w:tcPr>
          <w:p>
            <w:r>
              <w:t>1783766170566_00_098</w:t>
            </w:r>
          </w:p>
        </w:tc>
        <w:tc>
          <w:tcPr>
            <w:tcW w:type="dxa" w:w="2160"/>
          </w:tcPr>
          <w:p>
            <w:r>
              <w:t>OK</w:t>
            </w:r>
          </w:p>
        </w:tc>
        <w:tc>
          <w:tcPr>
            <w:tcW w:type="dxa" w:w="2160"/>
          </w:tcPr>
          <w:p>
            <w:r>
              <w:t>4.85s</w:t>
            </w:r>
          </w:p>
        </w:tc>
        <w:tc>
          <w:tcPr>
            <w:tcW w:type="dxa" w:w="2160"/>
          </w:tcPr>
          <w:p>
            <w:r>
              <w:t>55 -&gt; 54</w:t>
            </w:r>
          </w:p>
        </w:tc>
      </w:tr>
      <w:tr>
        <w:tc>
          <w:tcPr>
            <w:tcW w:type="dxa" w:w="2160"/>
          </w:tcPr>
          <w:p>
            <w:r>
              <w:t>1783766170566_00_099</w:t>
            </w:r>
          </w:p>
        </w:tc>
        <w:tc>
          <w:tcPr>
            <w:tcW w:type="dxa" w:w="2160"/>
          </w:tcPr>
          <w:p>
            <w:r>
              <w:t>OK</w:t>
            </w:r>
          </w:p>
        </w:tc>
        <w:tc>
          <w:tcPr>
            <w:tcW w:type="dxa" w:w="2160"/>
          </w:tcPr>
          <w:p>
            <w:r>
              <w:t>4.85s</w:t>
            </w:r>
          </w:p>
        </w:tc>
        <w:tc>
          <w:tcPr>
            <w:tcW w:type="dxa" w:w="2160"/>
          </w:tcPr>
          <w:p>
            <w:r>
              <w:t>55 -&gt; 54</w:t>
            </w:r>
          </w:p>
        </w:tc>
      </w:tr>
      <w:tr>
        <w:tc>
          <w:tcPr>
            <w:tcW w:type="dxa" w:w="2160"/>
          </w:tcPr>
          <w:p>
            <w:r>
              <w:t>1783766170566_01_000</w:t>
            </w:r>
          </w:p>
        </w:tc>
        <w:tc>
          <w:tcPr>
            <w:tcW w:type="dxa" w:w="2160"/>
          </w:tcPr>
          <w:p>
            <w:r>
              <w:t>OK</w:t>
            </w:r>
          </w:p>
        </w:tc>
        <w:tc>
          <w:tcPr>
            <w:tcW w:type="dxa" w:w="2160"/>
          </w:tcPr>
          <w:p>
            <w:r>
              <w:t>4.84s</w:t>
            </w:r>
          </w:p>
        </w:tc>
        <w:tc>
          <w:tcPr>
            <w:tcW w:type="dxa" w:w="2160"/>
          </w:tcPr>
          <w:p>
            <w:r>
              <w:t>55 -&gt; 54</w:t>
            </w:r>
          </w:p>
        </w:tc>
      </w:tr>
      <w:tr>
        <w:tc>
          <w:tcPr>
            <w:tcW w:type="dxa" w:w="2160"/>
          </w:tcPr>
          <w:p>
            <w:r>
              <w:t>1783766170566_01_001</w:t>
            </w:r>
          </w:p>
        </w:tc>
        <w:tc>
          <w:tcPr>
            <w:tcW w:type="dxa" w:w="2160"/>
          </w:tcPr>
          <w:p>
            <w:r>
              <w:t>OK</w:t>
            </w:r>
          </w:p>
        </w:tc>
        <w:tc>
          <w:tcPr>
            <w:tcW w:type="dxa" w:w="2160"/>
          </w:tcPr>
          <w:p>
            <w:r>
              <w:t>4.66s</w:t>
            </w:r>
          </w:p>
        </w:tc>
        <w:tc>
          <w:tcPr>
            <w:tcW w:type="dxa" w:w="2160"/>
          </w:tcPr>
          <w:p>
            <w:r>
              <w:t>55 -&gt; 54</w:t>
            </w:r>
          </w:p>
        </w:tc>
      </w:tr>
      <w:tr>
        <w:tc>
          <w:tcPr>
            <w:tcW w:type="dxa" w:w="2160"/>
          </w:tcPr>
          <w:p>
            <w:r>
              <w:t>1783766170566_01_002</w:t>
            </w:r>
          </w:p>
        </w:tc>
        <w:tc>
          <w:tcPr>
            <w:tcW w:type="dxa" w:w="2160"/>
          </w:tcPr>
          <w:p>
            <w:r>
              <w:t>OK</w:t>
            </w:r>
          </w:p>
        </w:tc>
        <w:tc>
          <w:tcPr>
            <w:tcW w:type="dxa" w:w="2160"/>
          </w:tcPr>
          <w:p>
            <w:r>
              <w:t>4.64s</w:t>
            </w:r>
          </w:p>
        </w:tc>
        <w:tc>
          <w:tcPr>
            <w:tcW w:type="dxa" w:w="2160"/>
          </w:tcPr>
          <w:p>
            <w:r>
              <w:t>55 -&gt; 54</w:t>
            </w:r>
          </w:p>
        </w:tc>
      </w:tr>
      <w:tr>
        <w:tc>
          <w:tcPr>
            <w:tcW w:type="dxa" w:w="2160"/>
          </w:tcPr>
          <w:p>
            <w:r>
              <w:t>1783766170566_01_003</w:t>
            </w:r>
          </w:p>
        </w:tc>
        <w:tc>
          <w:tcPr>
            <w:tcW w:type="dxa" w:w="2160"/>
          </w:tcPr>
          <w:p>
            <w:r>
              <w:t>OK</w:t>
            </w:r>
          </w:p>
        </w:tc>
        <w:tc>
          <w:tcPr>
            <w:tcW w:type="dxa" w:w="2160"/>
          </w:tcPr>
          <w:p>
            <w:r>
              <w:t>4.54s</w:t>
            </w:r>
          </w:p>
        </w:tc>
        <w:tc>
          <w:tcPr>
            <w:tcW w:type="dxa" w:w="2160"/>
          </w:tcPr>
          <w:p>
            <w:r>
              <w:t>55 -&gt; 54</w:t>
            </w:r>
          </w:p>
        </w:tc>
      </w:tr>
      <w:tr>
        <w:tc>
          <w:tcPr>
            <w:tcW w:type="dxa" w:w="2160"/>
          </w:tcPr>
          <w:p>
            <w:r>
              <w:t>1783766170566_01_004</w:t>
            </w:r>
          </w:p>
        </w:tc>
        <w:tc>
          <w:tcPr>
            <w:tcW w:type="dxa" w:w="2160"/>
          </w:tcPr>
          <w:p>
            <w:r>
              <w:t>OK</w:t>
            </w:r>
          </w:p>
        </w:tc>
        <w:tc>
          <w:tcPr>
            <w:tcW w:type="dxa" w:w="2160"/>
          </w:tcPr>
          <w:p>
            <w:r>
              <w:t>4.53s</w:t>
            </w:r>
          </w:p>
        </w:tc>
        <w:tc>
          <w:tcPr>
            <w:tcW w:type="dxa" w:w="2160"/>
          </w:tcPr>
          <w:p>
            <w:r>
              <w:t>55 -&gt; 54</w:t>
            </w:r>
          </w:p>
        </w:tc>
      </w:tr>
      <w:tr>
        <w:tc>
          <w:tcPr>
            <w:tcW w:type="dxa" w:w="2160"/>
          </w:tcPr>
          <w:p>
            <w:r>
              <w:t>1783766170566_01_005</w:t>
            </w:r>
          </w:p>
        </w:tc>
        <w:tc>
          <w:tcPr>
            <w:tcW w:type="dxa" w:w="2160"/>
          </w:tcPr>
          <w:p>
            <w:r>
              <w:t>OK</w:t>
            </w:r>
          </w:p>
        </w:tc>
        <w:tc>
          <w:tcPr>
            <w:tcW w:type="dxa" w:w="2160"/>
          </w:tcPr>
          <w:p>
            <w:r>
              <w:t>4.41s</w:t>
            </w:r>
          </w:p>
        </w:tc>
        <w:tc>
          <w:tcPr>
            <w:tcW w:type="dxa" w:w="2160"/>
          </w:tcPr>
          <w:p>
            <w:r>
              <w:t>55 -&gt; 54</w:t>
            </w:r>
          </w:p>
        </w:tc>
      </w:tr>
      <w:tr>
        <w:tc>
          <w:tcPr>
            <w:tcW w:type="dxa" w:w="2160"/>
          </w:tcPr>
          <w:p>
            <w:r>
              <w:t>1783766170566_01_006</w:t>
            </w:r>
          </w:p>
        </w:tc>
        <w:tc>
          <w:tcPr>
            <w:tcW w:type="dxa" w:w="2160"/>
          </w:tcPr>
          <w:p>
            <w:r>
              <w:t>OK</w:t>
            </w:r>
          </w:p>
        </w:tc>
        <w:tc>
          <w:tcPr>
            <w:tcW w:type="dxa" w:w="2160"/>
          </w:tcPr>
          <w:p>
            <w:r>
              <w:t>4.41s</w:t>
            </w:r>
          </w:p>
        </w:tc>
        <w:tc>
          <w:tcPr>
            <w:tcW w:type="dxa" w:w="2160"/>
          </w:tcPr>
          <w:p>
            <w:r>
              <w:t>55 -&gt; 54</w:t>
            </w:r>
          </w:p>
        </w:tc>
      </w:tr>
      <w:tr>
        <w:tc>
          <w:tcPr>
            <w:tcW w:type="dxa" w:w="2160"/>
          </w:tcPr>
          <w:p>
            <w:r>
              <w:t>1783766170566_01_007</w:t>
            </w:r>
          </w:p>
        </w:tc>
        <w:tc>
          <w:tcPr>
            <w:tcW w:type="dxa" w:w="2160"/>
          </w:tcPr>
          <w:p>
            <w:r>
              <w:t>OK</w:t>
            </w:r>
          </w:p>
        </w:tc>
        <w:tc>
          <w:tcPr>
            <w:tcW w:type="dxa" w:w="2160"/>
          </w:tcPr>
          <w:p>
            <w:r>
              <w:t>4.46s</w:t>
            </w:r>
          </w:p>
        </w:tc>
        <w:tc>
          <w:tcPr>
            <w:tcW w:type="dxa" w:w="2160"/>
          </w:tcPr>
          <w:p>
            <w:r>
              <w:t>55 -&gt; 54</w:t>
            </w:r>
          </w:p>
        </w:tc>
      </w:tr>
      <w:tr>
        <w:tc>
          <w:tcPr>
            <w:tcW w:type="dxa" w:w="2160"/>
          </w:tcPr>
          <w:p>
            <w:r>
              <w:t>1783766170566_01_008</w:t>
            </w:r>
          </w:p>
        </w:tc>
        <w:tc>
          <w:tcPr>
            <w:tcW w:type="dxa" w:w="2160"/>
          </w:tcPr>
          <w:p>
            <w:r>
              <w:t>OK</w:t>
            </w:r>
          </w:p>
        </w:tc>
        <w:tc>
          <w:tcPr>
            <w:tcW w:type="dxa" w:w="2160"/>
          </w:tcPr>
          <w:p>
            <w:r>
              <w:t>4.41s</w:t>
            </w:r>
          </w:p>
        </w:tc>
        <w:tc>
          <w:tcPr>
            <w:tcW w:type="dxa" w:w="2160"/>
          </w:tcPr>
          <w:p>
            <w:r>
              <w:t>55 -&gt; 54</w:t>
            </w:r>
          </w:p>
        </w:tc>
      </w:tr>
      <w:tr>
        <w:tc>
          <w:tcPr>
            <w:tcW w:type="dxa" w:w="2160"/>
          </w:tcPr>
          <w:p>
            <w:r>
              <w:t>1783766170566_01_009</w:t>
            </w:r>
          </w:p>
        </w:tc>
        <w:tc>
          <w:tcPr>
            <w:tcW w:type="dxa" w:w="2160"/>
          </w:tcPr>
          <w:p>
            <w:r>
              <w:t>OK</w:t>
            </w:r>
          </w:p>
        </w:tc>
        <w:tc>
          <w:tcPr>
            <w:tcW w:type="dxa" w:w="2160"/>
          </w:tcPr>
          <w:p>
            <w:r>
              <w:t>4.08s</w:t>
            </w:r>
          </w:p>
        </w:tc>
        <w:tc>
          <w:tcPr>
            <w:tcW w:type="dxa" w:w="2160"/>
          </w:tcPr>
          <w:p>
            <w:r>
              <w:t>55 -&gt; 54</w:t>
            </w:r>
          </w:p>
        </w:tc>
      </w:tr>
      <w:tr>
        <w:tc>
          <w:tcPr>
            <w:tcW w:type="dxa" w:w="2160"/>
          </w:tcPr>
          <w:p>
            <w:r>
              <w:t>1783766170566_01_010</w:t>
            </w:r>
          </w:p>
        </w:tc>
        <w:tc>
          <w:tcPr>
            <w:tcW w:type="dxa" w:w="2160"/>
          </w:tcPr>
          <w:p>
            <w:r>
              <w:t>OK</w:t>
            </w:r>
          </w:p>
        </w:tc>
        <w:tc>
          <w:tcPr>
            <w:tcW w:type="dxa" w:w="2160"/>
          </w:tcPr>
          <w:p>
            <w:r>
              <w:t>4.21s</w:t>
            </w:r>
          </w:p>
        </w:tc>
        <w:tc>
          <w:tcPr>
            <w:tcW w:type="dxa" w:w="2160"/>
          </w:tcPr>
          <w:p>
            <w:r>
              <w:t>55 -&gt; 54</w:t>
            </w:r>
          </w:p>
        </w:tc>
      </w:tr>
      <w:tr>
        <w:tc>
          <w:tcPr>
            <w:tcW w:type="dxa" w:w="2160"/>
          </w:tcPr>
          <w:p>
            <w:r>
              <w:t>1783766170566_01_011</w:t>
            </w:r>
          </w:p>
        </w:tc>
        <w:tc>
          <w:tcPr>
            <w:tcW w:type="dxa" w:w="2160"/>
          </w:tcPr>
          <w:p>
            <w:r>
              <w:t>OK</w:t>
            </w:r>
          </w:p>
        </w:tc>
        <w:tc>
          <w:tcPr>
            <w:tcW w:type="dxa" w:w="2160"/>
          </w:tcPr>
          <w:p>
            <w:r>
              <w:t>4.20s</w:t>
            </w:r>
          </w:p>
        </w:tc>
        <w:tc>
          <w:tcPr>
            <w:tcW w:type="dxa" w:w="2160"/>
          </w:tcPr>
          <w:p>
            <w:r>
              <w:t>55 -&gt; 54</w:t>
            </w:r>
          </w:p>
        </w:tc>
      </w:tr>
      <w:tr>
        <w:tc>
          <w:tcPr>
            <w:tcW w:type="dxa" w:w="2160"/>
          </w:tcPr>
          <w:p>
            <w:r>
              <w:t>1783766170566_01_012</w:t>
            </w:r>
          </w:p>
        </w:tc>
        <w:tc>
          <w:tcPr>
            <w:tcW w:type="dxa" w:w="2160"/>
          </w:tcPr>
          <w:p>
            <w:r>
              <w:t>OK</w:t>
            </w:r>
          </w:p>
        </w:tc>
        <w:tc>
          <w:tcPr>
            <w:tcW w:type="dxa" w:w="2160"/>
          </w:tcPr>
          <w:p>
            <w:r>
              <w:t>4.20s</w:t>
            </w:r>
          </w:p>
        </w:tc>
        <w:tc>
          <w:tcPr>
            <w:tcW w:type="dxa" w:w="2160"/>
          </w:tcPr>
          <w:p>
            <w:r>
              <w:t>55 -&gt; 54</w:t>
            </w:r>
          </w:p>
        </w:tc>
      </w:tr>
      <w:tr>
        <w:tc>
          <w:tcPr>
            <w:tcW w:type="dxa" w:w="2160"/>
          </w:tcPr>
          <w:p>
            <w:r>
              <w:t>1783766170566_01_013</w:t>
            </w:r>
          </w:p>
        </w:tc>
        <w:tc>
          <w:tcPr>
            <w:tcW w:type="dxa" w:w="2160"/>
          </w:tcPr>
          <w:p>
            <w:r>
              <w:t>OK</w:t>
            </w:r>
          </w:p>
        </w:tc>
        <w:tc>
          <w:tcPr>
            <w:tcW w:type="dxa" w:w="2160"/>
          </w:tcPr>
          <w:p>
            <w:r>
              <w:t>4.21s</w:t>
            </w:r>
          </w:p>
        </w:tc>
        <w:tc>
          <w:tcPr>
            <w:tcW w:type="dxa" w:w="2160"/>
          </w:tcPr>
          <w:p>
            <w:r>
              <w:t>55 -&gt; 54</w:t>
            </w:r>
          </w:p>
        </w:tc>
      </w:tr>
      <w:tr>
        <w:tc>
          <w:tcPr>
            <w:tcW w:type="dxa" w:w="2160"/>
          </w:tcPr>
          <w:p>
            <w:r>
              <w:t>1783766170566_01_014</w:t>
            </w:r>
          </w:p>
        </w:tc>
        <w:tc>
          <w:tcPr>
            <w:tcW w:type="dxa" w:w="2160"/>
          </w:tcPr>
          <w:p>
            <w:r>
              <w:t>OK</w:t>
            </w:r>
          </w:p>
        </w:tc>
        <w:tc>
          <w:tcPr>
            <w:tcW w:type="dxa" w:w="2160"/>
          </w:tcPr>
          <w:p>
            <w:r>
              <w:t>4.11s</w:t>
            </w:r>
          </w:p>
        </w:tc>
        <w:tc>
          <w:tcPr>
            <w:tcW w:type="dxa" w:w="2160"/>
          </w:tcPr>
          <w:p>
            <w:r>
              <w:t>55 -&gt; 54</w:t>
            </w:r>
          </w:p>
        </w:tc>
      </w:tr>
      <w:tr>
        <w:tc>
          <w:tcPr>
            <w:tcW w:type="dxa" w:w="2160"/>
          </w:tcPr>
          <w:p>
            <w:r>
              <w:t>1783766170566_01_015</w:t>
            </w:r>
          </w:p>
        </w:tc>
        <w:tc>
          <w:tcPr>
            <w:tcW w:type="dxa" w:w="2160"/>
          </w:tcPr>
          <w:p>
            <w:r>
              <w:t>OK</w:t>
            </w:r>
          </w:p>
        </w:tc>
        <w:tc>
          <w:tcPr>
            <w:tcW w:type="dxa" w:w="2160"/>
          </w:tcPr>
          <w:p>
            <w:r>
              <w:t>4.05s</w:t>
            </w:r>
          </w:p>
        </w:tc>
        <w:tc>
          <w:tcPr>
            <w:tcW w:type="dxa" w:w="2160"/>
          </w:tcPr>
          <w:p>
            <w:r>
              <w:t>55 -&gt; 54</w:t>
            </w:r>
          </w:p>
        </w:tc>
      </w:tr>
      <w:tr>
        <w:tc>
          <w:tcPr>
            <w:tcW w:type="dxa" w:w="2160"/>
          </w:tcPr>
          <w:p>
            <w:r>
              <w:t>1783766170566_01_016</w:t>
            </w:r>
          </w:p>
        </w:tc>
        <w:tc>
          <w:tcPr>
            <w:tcW w:type="dxa" w:w="2160"/>
          </w:tcPr>
          <w:p>
            <w:r>
              <w:t>OK</w:t>
            </w:r>
          </w:p>
        </w:tc>
        <w:tc>
          <w:tcPr>
            <w:tcW w:type="dxa" w:w="2160"/>
          </w:tcPr>
          <w:p>
            <w:r>
              <w:t>4.08s</w:t>
            </w:r>
          </w:p>
        </w:tc>
        <w:tc>
          <w:tcPr>
            <w:tcW w:type="dxa" w:w="2160"/>
          </w:tcPr>
          <w:p>
            <w:r>
              <w:t>55 -&gt; 54</w:t>
            </w:r>
          </w:p>
        </w:tc>
      </w:tr>
      <w:tr>
        <w:tc>
          <w:tcPr>
            <w:tcW w:type="dxa" w:w="2160"/>
          </w:tcPr>
          <w:p>
            <w:r>
              <w:t>1783766170566_01_017</w:t>
            </w:r>
          </w:p>
        </w:tc>
        <w:tc>
          <w:tcPr>
            <w:tcW w:type="dxa" w:w="2160"/>
          </w:tcPr>
          <w:p>
            <w:r>
              <w:t>OK</w:t>
            </w:r>
          </w:p>
        </w:tc>
        <w:tc>
          <w:tcPr>
            <w:tcW w:type="dxa" w:w="2160"/>
          </w:tcPr>
          <w:p>
            <w:r>
              <w:t>4.12s</w:t>
            </w:r>
          </w:p>
        </w:tc>
        <w:tc>
          <w:tcPr>
            <w:tcW w:type="dxa" w:w="2160"/>
          </w:tcPr>
          <w:p>
            <w:r>
              <w:t>55 -&gt; 54</w:t>
            </w:r>
          </w:p>
        </w:tc>
      </w:tr>
      <w:tr>
        <w:tc>
          <w:tcPr>
            <w:tcW w:type="dxa" w:w="2160"/>
          </w:tcPr>
          <w:p>
            <w:r>
              <w:t>1783766170566_01_018</w:t>
            </w:r>
          </w:p>
        </w:tc>
        <w:tc>
          <w:tcPr>
            <w:tcW w:type="dxa" w:w="2160"/>
          </w:tcPr>
          <w:p>
            <w:r>
              <w:t>OK</w:t>
            </w:r>
          </w:p>
        </w:tc>
        <w:tc>
          <w:tcPr>
            <w:tcW w:type="dxa" w:w="2160"/>
          </w:tcPr>
          <w:p>
            <w:r>
              <w:t>4.33s</w:t>
            </w:r>
          </w:p>
        </w:tc>
        <w:tc>
          <w:tcPr>
            <w:tcW w:type="dxa" w:w="2160"/>
          </w:tcPr>
          <w:p>
            <w:r>
              <w:t>55 -&gt; 54</w:t>
            </w:r>
          </w:p>
        </w:tc>
      </w:tr>
      <w:tr>
        <w:tc>
          <w:tcPr>
            <w:tcW w:type="dxa" w:w="2160"/>
          </w:tcPr>
          <w:p>
            <w:r>
              <w:t>1783766170566_01_019</w:t>
            </w:r>
          </w:p>
        </w:tc>
        <w:tc>
          <w:tcPr>
            <w:tcW w:type="dxa" w:w="2160"/>
          </w:tcPr>
          <w:p>
            <w:r>
              <w:t>OK</w:t>
            </w:r>
          </w:p>
        </w:tc>
        <w:tc>
          <w:tcPr>
            <w:tcW w:type="dxa" w:w="2160"/>
          </w:tcPr>
          <w:p>
            <w:r>
              <w:t>4.02s</w:t>
            </w:r>
          </w:p>
        </w:tc>
        <w:tc>
          <w:tcPr>
            <w:tcW w:type="dxa" w:w="2160"/>
          </w:tcPr>
          <w:p>
            <w:r>
              <w:t>55 -&gt; 54</w:t>
            </w:r>
          </w:p>
        </w:tc>
      </w:tr>
      <w:tr>
        <w:tc>
          <w:tcPr>
            <w:tcW w:type="dxa" w:w="2160"/>
          </w:tcPr>
          <w:p>
            <w:r>
              <w:t>1783766170566_01_020</w:t>
            </w:r>
          </w:p>
        </w:tc>
        <w:tc>
          <w:tcPr>
            <w:tcW w:type="dxa" w:w="2160"/>
          </w:tcPr>
          <w:p>
            <w:r>
              <w:t>OK</w:t>
            </w:r>
          </w:p>
        </w:tc>
        <w:tc>
          <w:tcPr>
            <w:tcW w:type="dxa" w:w="2160"/>
          </w:tcPr>
          <w:p>
            <w:r>
              <w:t>4.02s</w:t>
            </w:r>
          </w:p>
        </w:tc>
        <w:tc>
          <w:tcPr>
            <w:tcW w:type="dxa" w:w="2160"/>
          </w:tcPr>
          <w:p>
            <w:r>
              <w:t>55 -&gt; 54</w:t>
            </w:r>
          </w:p>
        </w:tc>
      </w:tr>
      <w:tr>
        <w:tc>
          <w:tcPr>
            <w:tcW w:type="dxa" w:w="2160"/>
          </w:tcPr>
          <w:p>
            <w:r>
              <w:t>1783766170566_01_021</w:t>
            </w:r>
          </w:p>
        </w:tc>
        <w:tc>
          <w:tcPr>
            <w:tcW w:type="dxa" w:w="2160"/>
          </w:tcPr>
          <w:p>
            <w:r>
              <w:t>OK</w:t>
            </w:r>
          </w:p>
        </w:tc>
        <w:tc>
          <w:tcPr>
            <w:tcW w:type="dxa" w:w="2160"/>
          </w:tcPr>
          <w:p>
            <w:r>
              <w:t>4.01s</w:t>
            </w:r>
          </w:p>
        </w:tc>
        <w:tc>
          <w:tcPr>
            <w:tcW w:type="dxa" w:w="2160"/>
          </w:tcPr>
          <w:p>
            <w:r>
              <w:t>55 -&gt; 54</w:t>
            </w:r>
          </w:p>
        </w:tc>
      </w:tr>
      <w:tr>
        <w:tc>
          <w:tcPr>
            <w:tcW w:type="dxa" w:w="2160"/>
          </w:tcPr>
          <w:p>
            <w:r>
              <w:t>1783766170566_01_022</w:t>
            </w:r>
          </w:p>
        </w:tc>
        <w:tc>
          <w:tcPr>
            <w:tcW w:type="dxa" w:w="2160"/>
          </w:tcPr>
          <w:p>
            <w:r>
              <w:t>OK</w:t>
            </w:r>
          </w:p>
        </w:tc>
        <w:tc>
          <w:tcPr>
            <w:tcW w:type="dxa" w:w="2160"/>
          </w:tcPr>
          <w:p>
            <w:r>
              <w:t>4.25s</w:t>
            </w:r>
          </w:p>
        </w:tc>
        <w:tc>
          <w:tcPr>
            <w:tcW w:type="dxa" w:w="2160"/>
          </w:tcPr>
          <w:p>
            <w:r>
              <w:t>55 -&gt; 54</w:t>
            </w:r>
          </w:p>
        </w:tc>
      </w:tr>
      <w:tr>
        <w:tc>
          <w:tcPr>
            <w:tcW w:type="dxa" w:w="2160"/>
          </w:tcPr>
          <w:p>
            <w:r>
              <w:t>1783766170566_01_023</w:t>
            </w:r>
          </w:p>
        </w:tc>
        <w:tc>
          <w:tcPr>
            <w:tcW w:type="dxa" w:w="2160"/>
          </w:tcPr>
          <w:p>
            <w:r>
              <w:t>OK</w:t>
            </w:r>
          </w:p>
        </w:tc>
        <w:tc>
          <w:tcPr>
            <w:tcW w:type="dxa" w:w="2160"/>
          </w:tcPr>
          <w:p>
            <w:r>
              <w:t>4.72s</w:t>
            </w:r>
          </w:p>
        </w:tc>
        <w:tc>
          <w:tcPr>
            <w:tcW w:type="dxa" w:w="2160"/>
          </w:tcPr>
          <w:p>
            <w:r>
              <w:t>55 -&gt; 54</w:t>
            </w:r>
          </w:p>
        </w:tc>
      </w:tr>
      <w:tr>
        <w:tc>
          <w:tcPr>
            <w:tcW w:type="dxa" w:w="2160"/>
          </w:tcPr>
          <w:p>
            <w:r>
              <w:t>1783766170566_01_024</w:t>
            </w:r>
          </w:p>
        </w:tc>
        <w:tc>
          <w:tcPr>
            <w:tcW w:type="dxa" w:w="2160"/>
          </w:tcPr>
          <w:p>
            <w:r>
              <w:t>OK</w:t>
            </w:r>
          </w:p>
        </w:tc>
        <w:tc>
          <w:tcPr>
            <w:tcW w:type="dxa" w:w="2160"/>
          </w:tcPr>
          <w:p>
            <w:r>
              <w:t>4.72s</w:t>
            </w:r>
          </w:p>
        </w:tc>
        <w:tc>
          <w:tcPr>
            <w:tcW w:type="dxa" w:w="2160"/>
          </w:tcPr>
          <w:p>
            <w:r>
              <w:t>55 -&gt; 54</w:t>
            </w:r>
          </w:p>
        </w:tc>
      </w:tr>
      <w:tr>
        <w:tc>
          <w:tcPr>
            <w:tcW w:type="dxa" w:w="2160"/>
          </w:tcPr>
          <w:p>
            <w:r>
              <w:t>1783766170566_01_025</w:t>
            </w:r>
          </w:p>
        </w:tc>
        <w:tc>
          <w:tcPr>
            <w:tcW w:type="dxa" w:w="2160"/>
          </w:tcPr>
          <w:p>
            <w:r>
              <w:t>OK</w:t>
            </w:r>
          </w:p>
        </w:tc>
        <w:tc>
          <w:tcPr>
            <w:tcW w:type="dxa" w:w="2160"/>
          </w:tcPr>
          <w:p>
            <w:r>
              <w:t>4.78s</w:t>
            </w:r>
          </w:p>
        </w:tc>
        <w:tc>
          <w:tcPr>
            <w:tcW w:type="dxa" w:w="2160"/>
          </w:tcPr>
          <w:p>
            <w:r>
              <w:t>55 -&gt; 54</w:t>
            </w:r>
          </w:p>
        </w:tc>
      </w:tr>
      <w:tr>
        <w:tc>
          <w:tcPr>
            <w:tcW w:type="dxa" w:w="2160"/>
          </w:tcPr>
          <w:p>
            <w:r>
              <w:t>1783766170566_01_026</w:t>
            </w:r>
          </w:p>
        </w:tc>
        <w:tc>
          <w:tcPr>
            <w:tcW w:type="dxa" w:w="2160"/>
          </w:tcPr>
          <w:p>
            <w:r>
              <w:t>OK</w:t>
            </w:r>
          </w:p>
        </w:tc>
        <w:tc>
          <w:tcPr>
            <w:tcW w:type="dxa" w:w="2160"/>
          </w:tcPr>
          <w:p>
            <w:r>
              <w:t>4.78s</w:t>
            </w:r>
          </w:p>
        </w:tc>
        <w:tc>
          <w:tcPr>
            <w:tcW w:type="dxa" w:w="2160"/>
          </w:tcPr>
          <w:p>
            <w:r>
              <w:t>55 -&gt; 54</w:t>
            </w:r>
          </w:p>
        </w:tc>
      </w:tr>
      <w:tr>
        <w:tc>
          <w:tcPr>
            <w:tcW w:type="dxa" w:w="2160"/>
          </w:tcPr>
          <w:p>
            <w:r>
              <w:t>1783766170566_01_027</w:t>
            </w:r>
          </w:p>
        </w:tc>
        <w:tc>
          <w:tcPr>
            <w:tcW w:type="dxa" w:w="2160"/>
          </w:tcPr>
          <w:p>
            <w:r>
              <w:t>OK</w:t>
            </w:r>
          </w:p>
        </w:tc>
        <w:tc>
          <w:tcPr>
            <w:tcW w:type="dxa" w:w="2160"/>
          </w:tcPr>
          <w:p>
            <w:r>
              <w:t>4.58s</w:t>
            </w:r>
          </w:p>
        </w:tc>
        <w:tc>
          <w:tcPr>
            <w:tcW w:type="dxa" w:w="2160"/>
          </w:tcPr>
          <w:p>
            <w:r>
              <w:t>55 -&gt; 54</w:t>
            </w:r>
          </w:p>
        </w:tc>
      </w:tr>
      <w:tr>
        <w:tc>
          <w:tcPr>
            <w:tcW w:type="dxa" w:w="2160"/>
          </w:tcPr>
          <w:p>
            <w:r>
              <w:t>1783766170566_01_028</w:t>
            </w:r>
          </w:p>
        </w:tc>
        <w:tc>
          <w:tcPr>
            <w:tcW w:type="dxa" w:w="2160"/>
          </w:tcPr>
          <w:p>
            <w:r>
              <w:t>OK</w:t>
            </w:r>
          </w:p>
        </w:tc>
        <w:tc>
          <w:tcPr>
            <w:tcW w:type="dxa" w:w="2160"/>
          </w:tcPr>
          <w:p>
            <w:r>
              <w:t>4.74s</w:t>
            </w:r>
          </w:p>
        </w:tc>
        <w:tc>
          <w:tcPr>
            <w:tcW w:type="dxa" w:w="2160"/>
          </w:tcPr>
          <w:p>
            <w:r>
              <w:t>55 -&gt; 54</w:t>
            </w:r>
          </w:p>
        </w:tc>
      </w:tr>
      <w:tr>
        <w:tc>
          <w:tcPr>
            <w:tcW w:type="dxa" w:w="2160"/>
          </w:tcPr>
          <w:p>
            <w:r>
              <w:t>1783766170566_01_029</w:t>
            </w:r>
          </w:p>
        </w:tc>
        <w:tc>
          <w:tcPr>
            <w:tcW w:type="dxa" w:w="2160"/>
          </w:tcPr>
          <w:p>
            <w:r>
              <w:t>OK</w:t>
            </w:r>
          </w:p>
        </w:tc>
        <w:tc>
          <w:tcPr>
            <w:tcW w:type="dxa" w:w="2160"/>
          </w:tcPr>
          <w:p>
            <w:r>
              <w:t>4.74s</w:t>
            </w:r>
          </w:p>
        </w:tc>
        <w:tc>
          <w:tcPr>
            <w:tcW w:type="dxa" w:w="2160"/>
          </w:tcPr>
          <w:p>
            <w:r>
              <w:t>55 -&gt; 54</w:t>
            </w:r>
          </w:p>
        </w:tc>
      </w:tr>
      <w:tr>
        <w:tc>
          <w:tcPr>
            <w:tcW w:type="dxa" w:w="2160"/>
          </w:tcPr>
          <w:p>
            <w:r>
              <w:t>1783766170566_01_030</w:t>
            </w:r>
          </w:p>
        </w:tc>
        <w:tc>
          <w:tcPr>
            <w:tcW w:type="dxa" w:w="2160"/>
          </w:tcPr>
          <w:p>
            <w:r>
              <w:t>OK</w:t>
            </w:r>
          </w:p>
        </w:tc>
        <w:tc>
          <w:tcPr>
            <w:tcW w:type="dxa" w:w="2160"/>
          </w:tcPr>
          <w:p>
            <w:r>
              <w:t>4.62s</w:t>
            </w:r>
          </w:p>
        </w:tc>
        <w:tc>
          <w:tcPr>
            <w:tcW w:type="dxa" w:w="2160"/>
          </w:tcPr>
          <w:p>
            <w:r>
              <w:t>55 -&gt; 54</w:t>
            </w:r>
          </w:p>
        </w:tc>
      </w:tr>
      <w:tr>
        <w:tc>
          <w:tcPr>
            <w:tcW w:type="dxa" w:w="2160"/>
          </w:tcPr>
          <w:p>
            <w:r>
              <w:t>1783766170566_01_031</w:t>
            </w:r>
          </w:p>
        </w:tc>
        <w:tc>
          <w:tcPr>
            <w:tcW w:type="dxa" w:w="2160"/>
          </w:tcPr>
          <w:p>
            <w:r>
              <w:t>OK</w:t>
            </w:r>
          </w:p>
        </w:tc>
        <w:tc>
          <w:tcPr>
            <w:tcW w:type="dxa" w:w="2160"/>
          </w:tcPr>
          <w:p>
            <w:r>
              <w:t>4.62s</w:t>
            </w:r>
          </w:p>
        </w:tc>
        <w:tc>
          <w:tcPr>
            <w:tcW w:type="dxa" w:w="2160"/>
          </w:tcPr>
          <w:p>
            <w:r>
              <w:t>55 -&gt; 54</w:t>
            </w:r>
          </w:p>
        </w:tc>
      </w:tr>
      <w:tr>
        <w:tc>
          <w:tcPr>
            <w:tcW w:type="dxa" w:w="2160"/>
          </w:tcPr>
          <w:p>
            <w:r>
              <w:t>1783766170566_01_032</w:t>
            </w:r>
          </w:p>
        </w:tc>
        <w:tc>
          <w:tcPr>
            <w:tcW w:type="dxa" w:w="2160"/>
          </w:tcPr>
          <w:p>
            <w:r>
              <w:t>OK</w:t>
            </w:r>
          </w:p>
        </w:tc>
        <w:tc>
          <w:tcPr>
            <w:tcW w:type="dxa" w:w="2160"/>
          </w:tcPr>
          <w:p>
            <w:r>
              <w:t>4.62s</w:t>
            </w:r>
          </w:p>
        </w:tc>
        <w:tc>
          <w:tcPr>
            <w:tcW w:type="dxa" w:w="2160"/>
          </w:tcPr>
          <w:p>
            <w:r>
              <w:t>55 -&gt; 54</w:t>
            </w:r>
          </w:p>
        </w:tc>
      </w:tr>
      <w:tr>
        <w:tc>
          <w:tcPr>
            <w:tcW w:type="dxa" w:w="2160"/>
          </w:tcPr>
          <w:p>
            <w:r>
              <w:t>1783766170566_01_033</w:t>
            </w:r>
          </w:p>
        </w:tc>
        <w:tc>
          <w:tcPr>
            <w:tcW w:type="dxa" w:w="2160"/>
          </w:tcPr>
          <w:p>
            <w:r>
              <w:t>OK</w:t>
            </w:r>
          </w:p>
        </w:tc>
        <w:tc>
          <w:tcPr>
            <w:tcW w:type="dxa" w:w="2160"/>
          </w:tcPr>
          <w:p>
            <w:r>
              <w:t>4.63s</w:t>
            </w:r>
          </w:p>
        </w:tc>
        <w:tc>
          <w:tcPr>
            <w:tcW w:type="dxa" w:w="2160"/>
          </w:tcPr>
          <w:p>
            <w:r>
              <w:t>55 -&gt; 54</w:t>
            </w:r>
          </w:p>
        </w:tc>
      </w:tr>
      <w:tr>
        <w:tc>
          <w:tcPr>
            <w:tcW w:type="dxa" w:w="2160"/>
          </w:tcPr>
          <w:p>
            <w:r>
              <w:t>1783766170566_01_034</w:t>
            </w:r>
          </w:p>
        </w:tc>
        <w:tc>
          <w:tcPr>
            <w:tcW w:type="dxa" w:w="2160"/>
          </w:tcPr>
          <w:p>
            <w:r>
              <w:t>OK</w:t>
            </w:r>
          </w:p>
        </w:tc>
        <w:tc>
          <w:tcPr>
            <w:tcW w:type="dxa" w:w="2160"/>
          </w:tcPr>
          <w:p>
            <w:r>
              <w:t>4.74s</w:t>
            </w:r>
          </w:p>
        </w:tc>
        <w:tc>
          <w:tcPr>
            <w:tcW w:type="dxa" w:w="2160"/>
          </w:tcPr>
          <w:p>
            <w:r>
              <w:t>55 -&gt; 54</w:t>
            </w:r>
          </w:p>
        </w:tc>
      </w:tr>
      <w:tr>
        <w:tc>
          <w:tcPr>
            <w:tcW w:type="dxa" w:w="2160"/>
          </w:tcPr>
          <w:p>
            <w:r>
              <w:t>1783766170566_01_035</w:t>
            </w:r>
          </w:p>
        </w:tc>
        <w:tc>
          <w:tcPr>
            <w:tcW w:type="dxa" w:w="2160"/>
          </w:tcPr>
          <w:p>
            <w:r>
              <w:t>OK</w:t>
            </w:r>
          </w:p>
        </w:tc>
        <w:tc>
          <w:tcPr>
            <w:tcW w:type="dxa" w:w="2160"/>
          </w:tcPr>
          <w:p>
            <w:r>
              <w:t>4.91s</w:t>
            </w:r>
          </w:p>
        </w:tc>
        <w:tc>
          <w:tcPr>
            <w:tcW w:type="dxa" w:w="2160"/>
          </w:tcPr>
          <w:p>
            <w:r>
              <w:t>55 -&gt; 54</w:t>
            </w:r>
          </w:p>
        </w:tc>
      </w:tr>
      <w:tr>
        <w:tc>
          <w:tcPr>
            <w:tcW w:type="dxa" w:w="2160"/>
          </w:tcPr>
          <w:p>
            <w:r>
              <w:t>1783766170566_01_036</w:t>
            </w:r>
          </w:p>
        </w:tc>
        <w:tc>
          <w:tcPr>
            <w:tcW w:type="dxa" w:w="2160"/>
          </w:tcPr>
          <w:p>
            <w:r>
              <w:t>OK</w:t>
            </w:r>
          </w:p>
        </w:tc>
        <w:tc>
          <w:tcPr>
            <w:tcW w:type="dxa" w:w="2160"/>
          </w:tcPr>
          <w:p>
            <w:r>
              <w:t>4.72s</w:t>
            </w:r>
          </w:p>
        </w:tc>
        <w:tc>
          <w:tcPr>
            <w:tcW w:type="dxa" w:w="2160"/>
          </w:tcPr>
          <w:p>
            <w:r>
              <w:t>55 -&gt; 54</w:t>
            </w:r>
          </w:p>
        </w:tc>
      </w:tr>
      <w:tr>
        <w:tc>
          <w:tcPr>
            <w:tcW w:type="dxa" w:w="2160"/>
          </w:tcPr>
          <w:p>
            <w:r>
              <w:t>1783766170566_01_037</w:t>
            </w:r>
          </w:p>
        </w:tc>
        <w:tc>
          <w:tcPr>
            <w:tcW w:type="dxa" w:w="2160"/>
          </w:tcPr>
          <w:p>
            <w:r>
              <w:t>OK</w:t>
            </w:r>
          </w:p>
        </w:tc>
        <w:tc>
          <w:tcPr>
            <w:tcW w:type="dxa" w:w="2160"/>
          </w:tcPr>
          <w:p>
            <w:r>
              <w:t>4.73s</w:t>
            </w:r>
          </w:p>
        </w:tc>
        <w:tc>
          <w:tcPr>
            <w:tcW w:type="dxa" w:w="2160"/>
          </w:tcPr>
          <w:p>
            <w:r>
              <w:t>55 -&gt; 54</w:t>
            </w:r>
          </w:p>
        </w:tc>
      </w:tr>
      <w:tr>
        <w:tc>
          <w:tcPr>
            <w:tcW w:type="dxa" w:w="2160"/>
          </w:tcPr>
          <w:p>
            <w:r>
              <w:t>1783766170566_01_038</w:t>
            </w:r>
          </w:p>
        </w:tc>
        <w:tc>
          <w:tcPr>
            <w:tcW w:type="dxa" w:w="2160"/>
          </w:tcPr>
          <w:p>
            <w:r>
              <w:t>OK</w:t>
            </w:r>
          </w:p>
        </w:tc>
        <w:tc>
          <w:tcPr>
            <w:tcW w:type="dxa" w:w="2160"/>
          </w:tcPr>
          <w:p>
            <w:r>
              <w:t>4.63s</w:t>
            </w:r>
          </w:p>
        </w:tc>
        <w:tc>
          <w:tcPr>
            <w:tcW w:type="dxa" w:w="2160"/>
          </w:tcPr>
          <w:p>
            <w:r>
              <w:t>55 -&gt; 54</w:t>
            </w:r>
          </w:p>
        </w:tc>
      </w:tr>
      <w:tr>
        <w:tc>
          <w:tcPr>
            <w:tcW w:type="dxa" w:w="2160"/>
          </w:tcPr>
          <w:p>
            <w:r>
              <w:t>1783766170566_01_039</w:t>
            </w:r>
          </w:p>
        </w:tc>
        <w:tc>
          <w:tcPr>
            <w:tcW w:type="dxa" w:w="2160"/>
          </w:tcPr>
          <w:p>
            <w:r>
              <w:t>OK</w:t>
            </w:r>
          </w:p>
        </w:tc>
        <w:tc>
          <w:tcPr>
            <w:tcW w:type="dxa" w:w="2160"/>
          </w:tcPr>
          <w:p>
            <w:r>
              <w:t>4.52s</w:t>
            </w:r>
          </w:p>
        </w:tc>
        <w:tc>
          <w:tcPr>
            <w:tcW w:type="dxa" w:w="2160"/>
          </w:tcPr>
          <w:p>
            <w:r>
              <w:t>55 -&gt; 54</w:t>
            </w:r>
          </w:p>
        </w:tc>
      </w:tr>
      <w:tr>
        <w:tc>
          <w:tcPr>
            <w:tcW w:type="dxa" w:w="2160"/>
          </w:tcPr>
          <w:p>
            <w:r>
              <w:t>1783766170566_01_040</w:t>
            </w:r>
          </w:p>
        </w:tc>
        <w:tc>
          <w:tcPr>
            <w:tcW w:type="dxa" w:w="2160"/>
          </w:tcPr>
          <w:p>
            <w:r>
              <w:t>OK</w:t>
            </w:r>
          </w:p>
        </w:tc>
        <w:tc>
          <w:tcPr>
            <w:tcW w:type="dxa" w:w="2160"/>
          </w:tcPr>
          <w:p>
            <w:r>
              <w:t>4.52s</w:t>
            </w:r>
          </w:p>
        </w:tc>
        <w:tc>
          <w:tcPr>
            <w:tcW w:type="dxa" w:w="2160"/>
          </w:tcPr>
          <w:p>
            <w:r>
              <w:t>55 -&gt; 54</w:t>
            </w:r>
          </w:p>
        </w:tc>
      </w:tr>
      <w:tr>
        <w:tc>
          <w:tcPr>
            <w:tcW w:type="dxa" w:w="2160"/>
          </w:tcPr>
          <w:p>
            <w:r>
              <w:t>1783766170566_01_041</w:t>
            </w:r>
          </w:p>
        </w:tc>
        <w:tc>
          <w:tcPr>
            <w:tcW w:type="dxa" w:w="2160"/>
          </w:tcPr>
          <w:p>
            <w:r>
              <w:t>OK</w:t>
            </w:r>
          </w:p>
        </w:tc>
        <w:tc>
          <w:tcPr>
            <w:tcW w:type="dxa" w:w="2160"/>
          </w:tcPr>
          <w:p>
            <w:r>
              <w:t>4.47s</w:t>
            </w:r>
          </w:p>
        </w:tc>
        <w:tc>
          <w:tcPr>
            <w:tcW w:type="dxa" w:w="2160"/>
          </w:tcPr>
          <w:p>
            <w:r>
              <w:t>55 -&gt; 54</w:t>
            </w:r>
          </w:p>
        </w:tc>
      </w:tr>
      <w:tr>
        <w:tc>
          <w:tcPr>
            <w:tcW w:type="dxa" w:w="2160"/>
          </w:tcPr>
          <w:p>
            <w:r>
              <w:t>1783766170566_01_042</w:t>
            </w:r>
          </w:p>
        </w:tc>
        <w:tc>
          <w:tcPr>
            <w:tcW w:type="dxa" w:w="2160"/>
          </w:tcPr>
          <w:p>
            <w:r>
              <w:t>OK</w:t>
            </w:r>
          </w:p>
        </w:tc>
        <w:tc>
          <w:tcPr>
            <w:tcW w:type="dxa" w:w="2160"/>
          </w:tcPr>
          <w:p>
            <w:r>
              <w:t>4.48s</w:t>
            </w:r>
          </w:p>
        </w:tc>
        <w:tc>
          <w:tcPr>
            <w:tcW w:type="dxa" w:w="2160"/>
          </w:tcPr>
          <w:p>
            <w:r>
              <w:t>55 -&gt; 54</w:t>
            </w:r>
          </w:p>
        </w:tc>
      </w:tr>
      <w:tr>
        <w:tc>
          <w:tcPr>
            <w:tcW w:type="dxa" w:w="2160"/>
          </w:tcPr>
          <w:p>
            <w:r>
              <w:t>1783766170566_01_043</w:t>
            </w:r>
          </w:p>
        </w:tc>
        <w:tc>
          <w:tcPr>
            <w:tcW w:type="dxa" w:w="2160"/>
          </w:tcPr>
          <w:p>
            <w:r>
              <w:t>OK</w:t>
            </w:r>
          </w:p>
        </w:tc>
        <w:tc>
          <w:tcPr>
            <w:tcW w:type="dxa" w:w="2160"/>
          </w:tcPr>
          <w:p>
            <w:r>
              <w:t>4.20s</w:t>
            </w:r>
          </w:p>
        </w:tc>
        <w:tc>
          <w:tcPr>
            <w:tcW w:type="dxa" w:w="2160"/>
          </w:tcPr>
          <w:p>
            <w:r>
              <w:t>55 -&gt; 54</w:t>
            </w:r>
          </w:p>
        </w:tc>
      </w:tr>
      <w:tr>
        <w:tc>
          <w:tcPr>
            <w:tcW w:type="dxa" w:w="2160"/>
          </w:tcPr>
          <w:p>
            <w:r>
              <w:t>1783766170566_01_044</w:t>
            </w:r>
          </w:p>
        </w:tc>
        <w:tc>
          <w:tcPr>
            <w:tcW w:type="dxa" w:w="2160"/>
          </w:tcPr>
          <w:p>
            <w:r>
              <w:t>OK</w:t>
            </w:r>
          </w:p>
        </w:tc>
        <w:tc>
          <w:tcPr>
            <w:tcW w:type="dxa" w:w="2160"/>
          </w:tcPr>
          <w:p>
            <w:r>
              <w:t>4.20s</w:t>
            </w:r>
          </w:p>
        </w:tc>
        <w:tc>
          <w:tcPr>
            <w:tcW w:type="dxa" w:w="2160"/>
          </w:tcPr>
          <w:p>
            <w:r>
              <w:t>55 -&gt; 54</w:t>
            </w:r>
          </w:p>
        </w:tc>
      </w:tr>
      <w:tr>
        <w:tc>
          <w:tcPr>
            <w:tcW w:type="dxa" w:w="2160"/>
          </w:tcPr>
          <w:p>
            <w:r>
              <w:t>1783766170566_01_045</w:t>
            </w:r>
          </w:p>
        </w:tc>
        <w:tc>
          <w:tcPr>
            <w:tcW w:type="dxa" w:w="2160"/>
          </w:tcPr>
          <w:p>
            <w:r>
              <w:t>OK</w:t>
            </w:r>
          </w:p>
        </w:tc>
        <w:tc>
          <w:tcPr>
            <w:tcW w:type="dxa" w:w="2160"/>
          </w:tcPr>
          <w:p>
            <w:r>
              <w:t>4.03s</w:t>
            </w:r>
          </w:p>
        </w:tc>
        <w:tc>
          <w:tcPr>
            <w:tcW w:type="dxa" w:w="2160"/>
          </w:tcPr>
          <w:p>
            <w:r>
              <w:t>55 -&gt; 54</w:t>
            </w:r>
          </w:p>
        </w:tc>
      </w:tr>
      <w:tr>
        <w:tc>
          <w:tcPr>
            <w:tcW w:type="dxa" w:w="2160"/>
          </w:tcPr>
          <w:p>
            <w:r>
              <w:t>1783766170566_01_046</w:t>
            </w:r>
          </w:p>
        </w:tc>
        <w:tc>
          <w:tcPr>
            <w:tcW w:type="dxa" w:w="2160"/>
          </w:tcPr>
          <w:p>
            <w:r>
              <w:t>OK</w:t>
            </w:r>
          </w:p>
        </w:tc>
        <w:tc>
          <w:tcPr>
            <w:tcW w:type="dxa" w:w="2160"/>
          </w:tcPr>
          <w:p>
            <w:r>
              <w:t>4.18s</w:t>
            </w:r>
          </w:p>
        </w:tc>
        <w:tc>
          <w:tcPr>
            <w:tcW w:type="dxa" w:w="2160"/>
          </w:tcPr>
          <w:p>
            <w:r>
              <w:t>55 -&gt; 54</w:t>
            </w:r>
          </w:p>
        </w:tc>
      </w:tr>
      <w:tr>
        <w:tc>
          <w:tcPr>
            <w:tcW w:type="dxa" w:w="2160"/>
          </w:tcPr>
          <w:p>
            <w:r>
              <w:t>1783766170566_01_047</w:t>
            </w:r>
          </w:p>
        </w:tc>
        <w:tc>
          <w:tcPr>
            <w:tcW w:type="dxa" w:w="2160"/>
          </w:tcPr>
          <w:p>
            <w:r>
              <w:t>OK</w:t>
            </w:r>
          </w:p>
        </w:tc>
        <w:tc>
          <w:tcPr>
            <w:tcW w:type="dxa" w:w="2160"/>
          </w:tcPr>
          <w:p>
            <w:r>
              <w:t>4.18s</w:t>
            </w:r>
          </w:p>
        </w:tc>
        <w:tc>
          <w:tcPr>
            <w:tcW w:type="dxa" w:w="2160"/>
          </w:tcPr>
          <w:p>
            <w:r>
              <w:t>55 -&gt; 54</w:t>
            </w:r>
          </w:p>
        </w:tc>
      </w:tr>
      <w:tr>
        <w:tc>
          <w:tcPr>
            <w:tcW w:type="dxa" w:w="2160"/>
          </w:tcPr>
          <w:p>
            <w:r>
              <w:t>1783766170566_01_048</w:t>
            </w:r>
          </w:p>
        </w:tc>
        <w:tc>
          <w:tcPr>
            <w:tcW w:type="dxa" w:w="2160"/>
          </w:tcPr>
          <w:p>
            <w:r>
              <w:t>OK</w:t>
            </w:r>
          </w:p>
        </w:tc>
        <w:tc>
          <w:tcPr>
            <w:tcW w:type="dxa" w:w="2160"/>
          </w:tcPr>
          <w:p>
            <w:r>
              <w:t>4.11s</w:t>
            </w:r>
          </w:p>
        </w:tc>
        <w:tc>
          <w:tcPr>
            <w:tcW w:type="dxa" w:w="2160"/>
          </w:tcPr>
          <w:p>
            <w:r>
              <w:t>55 -&gt; 54</w:t>
            </w:r>
          </w:p>
        </w:tc>
      </w:tr>
      <w:tr>
        <w:tc>
          <w:tcPr>
            <w:tcW w:type="dxa" w:w="2160"/>
          </w:tcPr>
          <w:p>
            <w:r>
              <w:t>1783766170566_01_049</w:t>
            </w:r>
          </w:p>
        </w:tc>
        <w:tc>
          <w:tcPr>
            <w:tcW w:type="dxa" w:w="2160"/>
          </w:tcPr>
          <w:p>
            <w:r>
              <w:t>OK</w:t>
            </w:r>
          </w:p>
        </w:tc>
        <w:tc>
          <w:tcPr>
            <w:tcW w:type="dxa" w:w="2160"/>
          </w:tcPr>
          <w:p>
            <w:r>
              <w:t>4.10s</w:t>
            </w:r>
          </w:p>
        </w:tc>
        <w:tc>
          <w:tcPr>
            <w:tcW w:type="dxa" w:w="2160"/>
          </w:tcPr>
          <w:p>
            <w:r>
              <w:t>55 -&gt; 54</w:t>
            </w:r>
          </w:p>
        </w:tc>
      </w:tr>
      <w:tr>
        <w:tc>
          <w:tcPr>
            <w:tcW w:type="dxa" w:w="2160"/>
          </w:tcPr>
          <w:p>
            <w:r>
              <w:t>1783766170566_01_050</w:t>
            </w:r>
          </w:p>
        </w:tc>
        <w:tc>
          <w:tcPr>
            <w:tcW w:type="dxa" w:w="2160"/>
          </w:tcPr>
          <w:p>
            <w:r>
              <w:t>OK</w:t>
            </w:r>
          </w:p>
        </w:tc>
        <w:tc>
          <w:tcPr>
            <w:tcW w:type="dxa" w:w="2160"/>
          </w:tcPr>
          <w:p>
            <w:r>
              <w:t>4.23s</w:t>
            </w:r>
          </w:p>
        </w:tc>
        <w:tc>
          <w:tcPr>
            <w:tcW w:type="dxa" w:w="2160"/>
          </w:tcPr>
          <w:p>
            <w:r>
              <w:t>55 -&gt; 54</w:t>
            </w:r>
          </w:p>
        </w:tc>
      </w:tr>
      <w:tr>
        <w:tc>
          <w:tcPr>
            <w:tcW w:type="dxa" w:w="2160"/>
          </w:tcPr>
          <w:p>
            <w:r>
              <w:t>1783766170566_01_051</w:t>
            </w:r>
          </w:p>
        </w:tc>
        <w:tc>
          <w:tcPr>
            <w:tcW w:type="dxa" w:w="2160"/>
          </w:tcPr>
          <w:p>
            <w:r>
              <w:t>OK</w:t>
            </w:r>
          </w:p>
        </w:tc>
        <w:tc>
          <w:tcPr>
            <w:tcW w:type="dxa" w:w="2160"/>
          </w:tcPr>
          <w:p>
            <w:r>
              <w:t>4.23s</w:t>
            </w:r>
          </w:p>
        </w:tc>
        <w:tc>
          <w:tcPr>
            <w:tcW w:type="dxa" w:w="2160"/>
          </w:tcPr>
          <w:p>
            <w:r>
              <w:t>55 -&gt; 54</w:t>
            </w:r>
          </w:p>
        </w:tc>
      </w:tr>
      <w:tr>
        <w:tc>
          <w:tcPr>
            <w:tcW w:type="dxa" w:w="2160"/>
          </w:tcPr>
          <w:p>
            <w:r>
              <w:t>1783766170566_01_052</w:t>
            </w:r>
          </w:p>
        </w:tc>
        <w:tc>
          <w:tcPr>
            <w:tcW w:type="dxa" w:w="2160"/>
          </w:tcPr>
          <w:p>
            <w:r>
              <w:t>OK</w:t>
            </w:r>
          </w:p>
        </w:tc>
        <w:tc>
          <w:tcPr>
            <w:tcW w:type="dxa" w:w="2160"/>
          </w:tcPr>
          <w:p>
            <w:r>
              <w:t>4.22s</w:t>
            </w:r>
          </w:p>
        </w:tc>
        <w:tc>
          <w:tcPr>
            <w:tcW w:type="dxa" w:w="2160"/>
          </w:tcPr>
          <w:p>
            <w:r>
              <w:t>55 -&gt; 54</w:t>
            </w:r>
          </w:p>
        </w:tc>
      </w:tr>
      <w:tr>
        <w:tc>
          <w:tcPr>
            <w:tcW w:type="dxa" w:w="2160"/>
          </w:tcPr>
          <w:p>
            <w:r>
              <w:t>1783766170566_01_053</w:t>
            </w:r>
          </w:p>
        </w:tc>
        <w:tc>
          <w:tcPr>
            <w:tcW w:type="dxa" w:w="2160"/>
          </w:tcPr>
          <w:p>
            <w:r>
              <w:t>OK</w:t>
            </w:r>
          </w:p>
        </w:tc>
        <w:tc>
          <w:tcPr>
            <w:tcW w:type="dxa" w:w="2160"/>
          </w:tcPr>
          <w:p>
            <w:r>
              <w:t>4.54s</w:t>
            </w:r>
          </w:p>
        </w:tc>
        <w:tc>
          <w:tcPr>
            <w:tcW w:type="dxa" w:w="2160"/>
          </w:tcPr>
          <w:p>
            <w:r>
              <w:t>55 -&gt; 54</w:t>
            </w:r>
          </w:p>
        </w:tc>
      </w:tr>
      <w:tr>
        <w:tc>
          <w:tcPr>
            <w:tcW w:type="dxa" w:w="2160"/>
          </w:tcPr>
          <w:p>
            <w:r>
              <w:t>1783766170566_01_054</w:t>
            </w:r>
          </w:p>
        </w:tc>
        <w:tc>
          <w:tcPr>
            <w:tcW w:type="dxa" w:w="2160"/>
          </w:tcPr>
          <w:p>
            <w:r>
              <w:t>OK</w:t>
            </w:r>
          </w:p>
        </w:tc>
        <w:tc>
          <w:tcPr>
            <w:tcW w:type="dxa" w:w="2160"/>
          </w:tcPr>
          <w:p>
            <w:r>
              <w:t>4.53s</w:t>
            </w:r>
          </w:p>
        </w:tc>
        <w:tc>
          <w:tcPr>
            <w:tcW w:type="dxa" w:w="2160"/>
          </w:tcPr>
          <w:p>
            <w:r>
              <w:t>55 -&gt; 54</w:t>
            </w:r>
          </w:p>
        </w:tc>
      </w:tr>
      <w:tr>
        <w:tc>
          <w:tcPr>
            <w:tcW w:type="dxa" w:w="2160"/>
          </w:tcPr>
          <w:p>
            <w:r>
              <w:t>1783766170566_01_055</w:t>
            </w:r>
          </w:p>
        </w:tc>
        <w:tc>
          <w:tcPr>
            <w:tcW w:type="dxa" w:w="2160"/>
          </w:tcPr>
          <w:p>
            <w:r>
              <w:t>OK</w:t>
            </w:r>
          </w:p>
        </w:tc>
        <w:tc>
          <w:tcPr>
            <w:tcW w:type="dxa" w:w="2160"/>
          </w:tcPr>
          <w:p>
            <w:r>
              <w:t>4.60s</w:t>
            </w:r>
          </w:p>
        </w:tc>
        <w:tc>
          <w:tcPr>
            <w:tcW w:type="dxa" w:w="2160"/>
          </w:tcPr>
          <w:p>
            <w:r>
              <w:t>55 -&gt; 54</w:t>
            </w:r>
          </w:p>
        </w:tc>
      </w:tr>
      <w:tr>
        <w:tc>
          <w:tcPr>
            <w:tcW w:type="dxa" w:w="2160"/>
          </w:tcPr>
          <w:p>
            <w:r>
              <w:t>1783766170566_01_056</w:t>
            </w:r>
          </w:p>
        </w:tc>
        <w:tc>
          <w:tcPr>
            <w:tcW w:type="dxa" w:w="2160"/>
          </w:tcPr>
          <w:p>
            <w:r>
              <w:t>OK</w:t>
            </w:r>
          </w:p>
        </w:tc>
        <w:tc>
          <w:tcPr>
            <w:tcW w:type="dxa" w:w="2160"/>
          </w:tcPr>
          <w:p>
            <w:r>
              <w:t>4.60s</w:t>
            </w:r>
          </w:p>
        </w:tc>
        <w:tc>
          <w:tcPr>
            <w:tcW w:type="dxa" w:w="2160"/>
          </w:tcPr>
          <w:p>
            <w:r>
              <w:t>55 -&gt; 54</w:t>
            </w:r>
          </w:p>
        </w:tc>
      </w:tr>
      <w:tr>
        <w:tc>
          <w:tcPr>
            <w:tcW w:type="dxa" w:w="2160"/>
          </w:tcPr>
          <w:p>
            <w:r>
              <w:t>1783766170566_01_057</w:t>
            </w:r>
          </w:p>
        </w:tc>
        <w:tc>
          <w:tcPr>
            <w:tcW w:type="dxa" w:w="2160"/>
          </w:tcPr>
          <w:p>
            <w:r>
              <w:t>OK</w:t>
            </w:r>
          </w:p>
        </w:tc>
        <w:tc>
          <w:tcPr>
            <w:tcW w:type="dxa" w:w="2160"/>
          </w:tcPr>
          <w:p>
            <w:r>
              <w:t>4.61s</w:t>
            </w:r>
          </w:p>
        </w:tc>
        <w:tc>
          <w:tcPr>
            <w:tcW w:type="dxa" w:w="2160"/>
          </w:tcPr>
          <w:p>
            <w:r>
              <w:t>55 -&gt; 54</w:t>
            </w:r>
          </w:p>
        </w:tc>
      </w:tr>
      <w:tr>
        <w:tc>
          <w:tcPr>
            <w:tcW w:type="dxa" w:w="2160"/>
          </w:tcPr>
          <w:p>
            <w:r>
              <w:t>1783766170566_01_058</w:t>
            </w:r>
          </w:p>
        </w:tc>
        <w:tc>
          <w:tcPr>
            <w:tcW w:type="dxa" w:w="2160"/>
          </w:tcPr>
          <w:p>
            <w:r>
              <w:t>OK</w:t>
            </w:r>
          </w:p>
        </w:tc>
        <w:tc>
          <w:tcPr>
            <w:tcW w:type="dxa" w:w="2160"/>
          </w:tcPr>
          <w:p>
            <w:r>
              <w:t>4.83s</w:t>
            </w:r>
          </w:p>
        </w:tc>
        <w:tc>
          <w:tcPr>
            <w:tcW w:type="dxa" w:w="2160"/>
          </w:tcPr>
          <w:p>
            <w:r>
              <w:t>55 -&gt; 54</w:t>
            </w:r>
          </w:p>
        </w:tc>
      </w:tr>
      <w:tr>
        <w:tc>
          <w:tcPr>
            <w:tcW w:type="dxa" w:w="2160"/>
          </w:tcPr>
          <w:p>
            <w:r>
              <w:t>1783766170566_01_059</w:t>
            </w:r>
          </w:p>
        </w:tc>
        <w:tc>
          <w:tcPr>
            <w:tcW w:type="dxa" w:w="2160"/>
          </w:tcPr>
          <w:p>
            <w:r>
              <w:t>OK</w:t>
            </w:r>
          </w:p>
        </w:tc>
        <w:tc>
          <w:tcPr>
            <w:tcW w:type="dxa" w:w="2160"/>
          </w:tcPr>
          <w:p>
            <w:r>
              <w:t>4.61s</w:t>
            </w:r>
          </w:p>
        </w:tc>
        <w:tc>
          <w:tcPr>
            <w:tcW w:type="dxa" w:w="2160"/>
          </w:tcPr>
          <w:p>
            <w:r>
              <w:t>55 -&gt; 54</w:t>
            </w:r>
          </w:p>
        </w:tc>
      </w:tr>
      <w:tr>
        <w:tc>
          <w:tcPr>
            <w:tcW w:type="dxa" w:w="2160"/>
          </w:tcPr>
          <w:p>
            <w:r>
              <w:t>1783766170566_01_060</w:t>
            </w:r>
          </w:p>
        </w:tc>
        <w:tc>
          <w:tcPr>
            <w:tcW w:type="dxa" w:w="2160"/>
          </w:tcPr>
          <w:p>
            <w:r>
              <w:t>OK</w:t>
            </w:r>
          </w:p>
        </w:tc>
        <w:tc>
          <w:tcPr>
            <w:tcW w:type="dxa" w:w="2160"/>
          </w:tcPr>
          <w:p>
            <w:r>
              <w:t>5.00s</w:t>
            </w:r>
          </w:p>
        </w:tc>
        <w:tc>
          <w:tcPr>
            <w:tcW w:type="dxa" w:w="2160"/>
          </w:tcPr>
          <w:p>
            <w:r>
              <w:t>55 -&gt; 54</w:t>
            </w:r>
          </w:p>
        </w:tc>
      </w:tr>
      <w:tr>
        <w:tc>
          <w:tcPr>
            <w:tcW w:type="dxa" w:w="2160"/>
          </w:tcPr>
          <w:p>
            <w:r>
              <w:t>1783766170566_01_061</w:t>
            </w:r>
          </w:p>
        </w:tc>
        <w:tc>
          <w:tcPr>
            <w:tcW w:type="dxa" w:w="2160"/>
          </w:tcPr>
          <w:p>
            <w:r>
              <w:t>OK</w:t>
            </w:r>
          </w:p>
        </w:tc>
        <w:tc>
          <w:tcPr>
            <w:tcW w:type="dxa" w:w="2160"/>
          </w:tcPr>
          <w:p>
            <w:r>
              <w:t>4.56s</w:t>
            </w:r>
          </w:p>
        </w:tc>
        <w:tc>
          <w:tcPr>
            <w:tcW w:type="dxa" w:w="2160"/>
          </w:tcPr>
          <w:p>
            <w:r>
              <w:t>55 -&gt; 54</w:t>
            </w:r>
          </w:p>
        </w:tc>
      </w:tr>
      <w:tr>
        <w:tc>
          <w:tcPr>
            <w:tcW w:type="dxa" w:w="2160"/>
          </w:tcPr>
          <w:p>
            <w:r>
              <w:t>1783766170566_01_062</w:t>
            </w:r>
          </w:p>
        </w:tc>
        <w:tc>
          <w:tcPr>
            <w:tcW w:type="dxa" w:w="2160"/>
          </w:tcPr>
          <w:p>
            <w:r>
              <w:t>OK</w:t>
            </w:r>
          </w:p>
        </w:tc>
        <w:tc>
          <w:tcPr>
            <w:tcW w:type="dxa" w:w="2160"/>
          </w:tcPr>
          <w:p>
            <w:r>
              <w:t>4.58s</w:t>
            </w:r>
          </w:p>
        </w:tc>
        <w:tc>
          <w:tcPr>
            <w:tcW w:type="dxa" w:w="2160"/>
          </w:tcPr>
          <w:p>
            <w:r>
              <w:t>55 -&gt; 54</w:t>
            </w:r>
          </w:p>
        </w:tc>
      </w:tr>
      <w:tr>
        <w:tc>
          <w:tcPr>
            <w:tcW w:type="dxa" w:w="2160"/>
          </w:tcPr>
          <w:p>
            <w:r>
              <w:t>1783766170566_01_063</w:t>
            </w:r>
          </w:p>
        </w:tc>
        <w:tc>
          <w:tcPr>
            <w:tcW w:type="dxa" w:w="2160"/>
          </w:tcPr>
          <w:p>
            <w:r>
              <w:t>OK</w:t>
            </w:r>
          </w:p>
        </w:tc>
        <w:tc>
          <w:tcPr>
            <w:tcW w:type="dxa" w:w="2160"/>
          </w:tcPr>
          <w:p>
            <w:r>
              <w:t>4.64s</w:t>
            </w:r>
          </w:p>
        </w:tc>
        <w:tc>
          <w:tcPr>
            <w:tcW w:type="dxa" w:w="2160"/>
          </w:tcPr>
          <w:p>
            <w:r>
              <w:t>55 -&gt; 54</w:t>
            </w:r>
          </w:p>
        </w:tc>
      </w:tr>
      <w:tr>
        <w:tc>
          <w:tcPr>
            <w:tcW w:type="dxa" w:w="2160"/>
          </w:tcPr>
          <w:p>
            <w:r>
              <w:t>1783766170566_01_064</w:t>
            </w:r>
          </w:p>
        </w:tc>
        <w:tc>
          <w:tcPr>
            <w:tcW w:type="dxa" w:w="2160"/>
          </w:tcPr>
          <w:p>
            <w:r>
              <w:t>OK</w:t>
            </w:r>
          </w:p>
        </w:tc>
        <w:tc>
          <w:tcPr>
            <w:tcW w:type="dxa" w:w="2160"/>
          </w:tcPr>
          <w:p>
            <w:r>
              <w:t>4.62s</w:t>
            </w:r>
          </w:p>
        </w:tc>
        <w:tc>
          <w:tcPr>
            <w:tcW w:type="dxa" w:w="2160"/>
          </w:tcPr>
          <w:p>
            <w:r>
              <w:t>55 -&gt; 54</w:t>
            </w:r>
          </w:p>
        </w:tc>
      </w:tr>
      <w:tr>
        <w:tc>
          <w:tcPr>
            <w:tcW w:type="dxa" w:w="2160"/>
          </w:tcPr>
          <w:p>
            <w:r>
              <w:t>1783766170566_01_065</w:t>
            </w:r>
          </w:p>
        </w:tc>
        <w:tc>
          <w:tcPr>
            <w:tcW w:type="dxa" w:w="2160"/>
          </w:tcPr>
          <w:p>
            <w:r>
              <w:t>OK</w:t>
            </w:r>
          </w:p>
        </w:tc>
        <w:tc>
          <w:tcPr>
            <w:tcW w:type="dxa" w:w="2160"/>
          </w:tcPr>
          <w:p>
            <w:r>
              <w:t>4.85s</w:t>
            </w:r>
          </w:p>
        </w:tc>
        <w:tc>
          <w:tcPr>
            <w:tcW w:type="dxa" w:w="2160"/>
          </w:tcPr>
          <w:p>
            <w:r>
              <w:t>55 -&gt; 54</w:t>
            </w:r>
          </w:p>
        </w:tc>
      </w:tr>
      <w:tr>
        <w:tc>
          <w:tcPr>
            <w:tcW w:type="dxa" w:w="2160"/>
          </w:tcPr>
          <w:p>
            <w:r>
              <w:t>1783766170566_01_066</w:t>
            </w:r>
          </w:p>
        </w:tc>
        <w:tc>
          <w:tcPr>
            <w:tcW w:type="dxa" w:w="2160"/>
          </w:tcPr>
          <w:p>
            <w:r>
              <w:t>OK</w:t>
            </w:r>
          </w:p>
        </w:tc>
        <w:tc>
          <w:tcPr>
            <w:tcW w:type="dxa" w:w="2160"/>
          </w:tcPr>
          <w:p>
            <w:r>
              <w:t>4.70s</w:t>
            </w:r>
          </w:p>
        </w:tc>
        <w:tc>
          <w:tcPr>
            <w:tcW w:type="dxa" w:w="2160"/>
          </w:tcPr>
          <w:p>
            <w:r>
              <w:t>55 -&gt; 54</w:t>
            </w:r>
          </w:p>
        </w:tc>
      </w:tr>
      <w:tr>
        <w:tc>
          <w:tcPr>
            <w:tcW w:type="dxa" w:w="2160"/>
          </w:tcPr>
          <w:p>
            <w:r>
              <w:t>1783766170566_01_067</w:t>
            </w:r>
          </w:p>
        </w:tc>
        <w:tc>
          <w:tcPr>
            <w:tcW w:type="dxa" w:w="2160"/>
          </w:tcPr>
          <w:p>
            <w:r>
              <w:t>OK</w:t>
            </w:r>
          </w:p>
        </w:tc>
        <w:tc>
          <w:tcPr>
            <w:tcW w:type="dxa" w:w="2160"/>
          </w:tcPr>
          <w:p>
            <w:r>
              <w:t>4.87s</w:t>
            </w:r>
          </w:p>
        </w:tc>
        <w:tc>
          <w:tcPr>
            <w:tcW w:type="dxa" w:w="2160"/>
          </w:tcPr>
          <w:p>
            <w:r>
              <w:t>55 -&gt; 54</w:t>
            </w:r>
          </w:p>
        </w:tc>
      </w:tr>
      <w:tr>
        <w:tc>
          <w:tcPr>
            <w:tcW w:type="dxa" w:w="2160"/>
          </w:tcPr>
          <w:p>
            <w:r>
              <w:t>1783766170566_01_068</w:t>
            </w:r>
          </w:p>
        </w:tc>
        <w:tc>
          <w:tcPr>
            <w:tcW w:type="dxa" w:w="2160"/>
          </w:tcPr>
          <w:p>
            <w:r>
              <w:t>OK</w:t>
            </w:r>
          </w:p>
        </w:tc>
        <w:tc>
          <w:tcPr>
            <w:tcW w:type="dxa" w:w="2160"/>
          </w:tcPr>
          <w:p>
            <w:r>
              <w:t>4.63s</w:t>
            </w:r>
          </w:p>
        </w:tc>
        <w:tc>
          <w:tcPr>
            <w:tcW w:type="dxa" w:w="2160"/>
          </w:tcPr>
          <w:p>
            <w:r>
              <w:t>55 -&gt; 54</w:t>
            </w:r>
          </w:p>
        </w:tc>
      </w:tr>
      <w:tr>
        <w:tc>
          <w:tcPr>
            <w:tcW w:type="dxa" w:w="2160"/>
          </w:tcPr>
          <w:p>
            <w:r>
              <w:t>1783766170566_01_069</w:t>
            </w:r>
          </w:p>
        </w:tc>
        <w:tc>
          <w:tcPr>
            <w:tcW w:type="dxa" w:w="2160"/>
          </w:tcPr>
          <w:p>
            <w:r>
              <w:t>OK</w:t>
            </w:r>
          </w:p>
        </w:tc>
        <w:tc>
          <w:tcPr>
            <w:tcW w:type="dxa" w:w="2160"/>
          </w:tcPr>
          <w:p>
            <w:r>
              <w:t>4.87s</w:t>
            </w:r>
          </w:p>
        </w:tc>
        <w:tc>
          <w:tcPr>
            <w:tcW w:type="dxa" w:w="2160"/>
          </w:tcPr>
          <w:p>
            <w:r>
              <w:t>55 -&gt; 54</w:t>
            </w:r>
          </w:p>
        </w:tc>
      </w:tr>
      <w:tr>
        <w:tc>
          <w:tcPr>
            <w:tcW w:type="dxa" w:w="2160"/>
          </w:tcPr>
          <w:p>
            <w:r>
              <w:t>1783766170566_01_070</w:t>
            </w:r>
          </w:p>
        </w:tc>
        <w:tc>
          <w:tcPr>
            <w:tcW w:type="dxa" w:w="2160"/>
          </w:tcPr>
          <w:p>
            <w:r>
              <w:t>OK</w:t>
            </w:r>
          </w:p>
        </w:tc>
        <w:tc>
          <w:tcPr>
            <w:tcW w:type="dxa" w:w="2160"/>
          </w:tcPr>
          <w:p>
            <w:r>
              <w:t>4.51s</w:t>
            </w:r>
          </w:p>
        </w:tc>
        <w:tc>
          <w:tcPr>
            <w:tcW w:type="dxa" w:w="2160"/>
          </w:tcPr>
          <w:p>
            <w:r>
              <w:t>55 -&gt; 54</w:t>
            </w:r>
          </w:p>
        </w:tc>
      </w:tr>
      <w:tr>
        <w:tc>
          <w:tcPr>
            <w:tcW w:type="dxa" w:w="2160"/>
          </w:tcPr>
          <w:p>
            <w:r>
              <w:t>1783766170566_01_071</w:t>
            </w:r>
          </w:p>
        </w:tc>
        <w:tc>
          <w:tcPr>
            <w:tcW w:type="dxa" w:w="2160"/>
          </w:tcPr>
          <w:p>
            <w:r>
              <w:t>OK</w:t>
            </w:r>
          </w:p>
        </w:tc>
        <w:tc>
          <w:tcPr>
            <w:tcW w:type="dxa" w:w="2160"/>
          </w:tcPr>
          <w:p>
            <w:r>
              <w:t>4.51s</w:t>
            </w:r>
          </w:p>
        </w:tc>
        <w:tc>
          <w:tcPr>
            <w:tcW w:type="dxa" w:w="2160"/>
          </w:tcPr>
          <w:p>
            <w:r>
              <w:t>55 -&gt; 54</w:t>
            </w:r>
          </w:p>
        </w:tc>
      </w:tr>
      <w:tr>
        <w:tc>
          <w:tcPr>
            <w:tcW w:type="dxa" w:w="2160"/>
          </w:tcPr>
          <w:p>
            <w:r>
              <w:t>1783766170566_01_072</w:t>
            </w:r>
          </w:p>
        </w:tc>
        <w:tc>
          <w:tcPr>
            <w:tcW w:type="dxa" w:w="2160"/>
          </w:tcPr>
          <w:p>
            <w:r>
              <w:t>OK</w:t>
            </w:r>
          </w:p>
        </w:tc>
        <w:tc>
          <w:tcPr>
            <w:tcW w:type="dxa" w:w="2160"/>
          </w:tcPr>
          <w:p>
            <w:r>
              <w:t>4.51s</w:t>
            </w:r>
          </w:p>
        </w:tc>
        <w:tc>
          <w:tcPr>
            <w:tcW w:type="dxa" w:w="2160"/>
          </w:tcPr>
          <w:p>
            <w:r>
              <w:t>55 -&gt; 54</w:t>
            </w:r>
          </w:p>
        </w:tc>
      </w:tr>
      <w:tr>
        <w:tc>
          <w:tcPr>
            <w:tcW w:type="dxa" w:w="2160"/>
          </w:tcPr>
          <w:p>
            <w:r>
              <w:t>1783766170566_01_073</w:t>
            </w:r>
          </w:p>
        </w:tc>
        <w:tc>
          <w:tcPr>
            <w:tcW w:type="dxa" w:w="2160"/>
          </w:tcPr>
          <w:p>
            <w:r>
              <w:t>OK</w:t>
            </w:r>
          </w:p>
        </w:tc>
        <w:tc>
          <w:tcPr>
            <w:tcW w:type="dxa" w:w="2160"/>
          </w:tcPr>
          <w:p>
            <w:r>
              <w:t>4.51s</w:t>
            </w:r>
          </w:p>
        </w:tc>
        <w:tc>
          <w:tcPr>
            <w:tcW w:type="dxa" w:w="2160"/>
          </w:tcPr>
          <w:p>
            <w:r>
              <w:t>55 -&gt; 54</w:t>
            </w:r>
          </w:p>
        </w:tc>
      </w:tr>
      <w:tr>
        <w:tc>
          <w:tcPr>
            <w:tcW w:type="dxa" w:w="2160"/>
          </w:tcPr>
          <w:p>
            <w:r>
              <w:t>1783766170566_01_074</w:t>
            </w:r>
          </w:p>
        </w:tc>
        <w:tc>
          <w:tcPr>
            <w:tcW w:type="dxa" w:w="2160"/>
          </w:tcPr>
          <w:p>
            <w:r>
              <w:t>OK</w:t>
            </w:r>
          </w:p>
        </w:tc>
        <w:tc>
          <w:tcPr>
            <w:tcW w:type="dxa" w:w="2160"/>
          </w:tcPr>
          <w:p>
            <w:r>
              <w:t>4.45s</w:t>
            </w:r>
          </w:p>
        </w:tc>
        <w:tc>
          <w:tcPr>
            <w:tcW w:type="dxa" w:w="2160"/>
          </w:tcPr>
          <w:p>
            <w:r>
              <w:t>55 -&gt; 54</w:t>
            </w:r>
          </w:p>
        </w:tc>
      </w:tr>
      <w:tr>
        <w:tc>
          <w:tcPr>
            <w:tcW w:type="dxa" w:w="2160"/>
          </w:tcPr>
          <w:p>
            <w:r>
              <w:t>1783766170566_01_075</w:t>
            </w:r>
          </w:p>
        </w:tc>
        <w:tc>
          <w:tcPr>
            <w:tcW w:type="dxa" w:w="2160"/>
          </w:tcPr>
          <w:p>
            <w:r>
              <w:t>OK</w:t>
            </w:r>
          </w:p>
        </w:tc>
        <w:tc>
          <w:tcPr>
            <w:tcW w:type="dxa" w:w="2160"/>
          </w:tcPr>
          <w:p>
            <w:r>
              <w:t>4.63s</w:t>
            </w:r>
          </w:p>
        </w:tc>
        <w:tc>
          <w:tcPr>
            <w:tcW w:type="dxa" w:w="2160"/>
          </w:tcPr>
          <w:p>
            <w:r>
              <w:t>55 -&gt; 54</w:t>
            </w:r>
          </w:p>
        </w:tc>
      </w:tr>
      <w:tr>
        <w:tc>
          <w:tcPr>
            <w:tcW w:type="dxa" w:w="2160"/>
          </w:tcPr>
          <w:p>
            <w:r>
              <w:t>1783766170566_01_076</w:t>
            </w:r>
          </w:p>
        </w:tc>
        <w:tc>
          <w:tcPr>
            <w:tcW w:type="dxa" w:w="2160"/>
          </w:tcPr>
          <w:p>
            <w:r>
              <w:t>OK</w:t>
            </w:r>
          </w:p>
        </w:tc>
        <w:tc>
          <w:tcPr>
            <w:tcW w:type="dxa" w:w="2160"/>
          </w:tcPr>
          <w:p>
            <w:r>
              <w:t>4.63s</w:t>
            </w:r>
          </w:p>
        </w:tc>
        <w:tc>
          <w:tcPr>
            <w:tcW w:type="dxa" w:w="2160"/>
          </w:tcPr>
          <w:p>
            <w:r>
              <w:t>55 -&gt; 54</w:t>
            </w:r>
          </w:p>
        </w:tc>
      </w:tr>
      <w:tr>
        <w:tc>
          <w:tcPr>
            <w:tcW w:type="dxa" w:w="2160"/>
          </w:tcPr>
          <w:p>
            <w:r>
              <w:t>1783766170566_01_077</w:t>
            </w:r>
          </w:p>
        </w:tc>
        <w:tc>
          <w:tcPr>
            <w:tcW w:type="dxa" w:w="2160"/>
          </w:tcPr>
          <w:p>
            <w:r>
              <w:t>OK</w:t>
            </w:r>
          </w:p>
        </w:tc>
        <w:tc>
          <w:tcPr>
            <w:tcW w:type="dxa" w:w="2160"/>
          </w:tcPr>
          <w:p>
            <w:r>
              <w:t>4.60s</w:t>
            </w:r>
          </w:p>
        </w:tc>
        <w:tc>
          <w:tcPr>
            <w:tcW w:type="dxa" w:w="2160"/>
          </w:tcPr>
          <w:p>
            <w:r>
              <w:t>55 -&gt; 54</w:t>
            </w:r>
          </w:p>
        </w:tc>
      </w:tr>
      <w:tr>
        <w:tc>
          <w:tcPr>
            <w:tcW w:type="dxa" w:w="2160"/>
          </w:tcPr>
          <w:p>
            <w:r>
              <w:t>1783766170566_01_078</w:t>
            </w:r>
          </w:p>
        </w:tc>
        <w:tc>
          <w:tcPr>
            <w:tcW w:type="dxa" w:w="2160"/>
          </w:tcPr>
          <w:p>
            <w:r>
              <w:t>OK</w:t>
            </w:r>
          </w:p>
        </w:tc>
        <w:tc>
          <w:tcPr>
            <w:tcW w:type="dxa" w:w="2160"/>
          </w:tcPr>
          <w:p>
            <w:r>
              <w:t>4.60s</w:t>
            </w:r>
          </w:p>
        </w:tc>
        <w:tc>
          <w:tcPr>
            <w:tcW w:type="dxa" w:w="2160"/>
          </w:tcPr>
          <w:p>
            <w:r>
              <w:t>55 -&gt; 54</w:t>
            </w:r>
          </w:p>
        </w:tc>
      </w:tr>
      <w:tr>
        <w:tc>
          <w:tcPr>
            <w:tcW w:type="dxa" w:w="2160"/>
          </w:tcPr>
          <w:p>
            <w:r>
              <w:t>1783766170566_01_079</w:t>
            </w:r>
          </w:p>
        </w:tc>
        <w:tc>
          <w:tcPr>
            <w:tcW w:type="dxa" w:w="2160"/>
          </w:tcPr>
          <w:p>
            <w:r>
              <w:t>OK</w:t>
            </w:r>
          </w:p>
        </w:tc>
        <w:tc>
          <w:tcPr>
            <w:tcW w:type="dxa" w:w="2160"/>
          </w:tcPr>
          <w:p>
            <w:r>
              <w:t>4.87s</w:t>
            </w:r>
          </w:p>
        </w:tc>
        <w:tc>
          <w:tcPr>
            <w:tcW w:type="dxa" w:w="2160"/>
          </w:tcPr>
          <w:p>
            <w:r>
              <w:t>55 -&gt; 54</w:t>
            </w:r>
          </w:p>
        </w:tc>
      </w:tr>
      <w:tr>
        <w:tc>
          <w:tcPr>
            <w:tcW w:type="dxa" w:w="2160"/>
          </w:tcPr>
          <w:p>
            <w:r>
              <w:t>1783766170566_01_080</w:t>
            </w:r>
          </w:p>
        </w:tc>
        <w:tc>
          <w:tcPr>
            <w:tcW w:type="dxa" w:w="2160"/>
          </w:tcPr>
          <w:p>
            <w:r>
              <w:t>OK</w:t>
            </w:r>
          </w:p>
        </w:tc>
        <w:tc>
          <w:tcPr>
            <w:tcW w:type="dxa" w:w="2160"/>
          </w:tcPr>
          <w:p>
            <w:r>
              <w:t>4.87s</w:t>
            </w:r>
          </w:p>
        </w:tc>
        <w:tc>
          <w:tcPr>
            <w:tcW w:type="dxa" w:w="2160"/>
          </w:tcPr>
          <w:p>
            <w:r>
              <w:t>55 -&gt; 54</w:t>
            </w:r>
          </w:p>
        </w:tc>
      </w:tr>
      <w:tr>
        <w:tc>
          <w:tcPr>
            <w:tcW w:type="dxa" w:w="2160"/>
          </w:tcPr>
          <w:p>
            <w:r>
              <w:t>1783766170566_01_081</w:t>
            </w:r>
          </w:p>
        </w:tc>
        <w:tc>
          <w:tcPr>
            <w:tcW w:type="dxa" w:w="2160"/>
          </w:tcPr>
          <w:p>
            <w:r>
              <w:t>OK</w:t>
            </w:r>
          </w:p>
        </w:tc>
        <w:tc>
          <w:tcPr>
            <w:tcW w:type="dxa" w:w="2160"/>
          </w:tcPr>
          <w:p>
            <w:r>
              <w:t>4.85s</w:t>
            </w:r>
          </w:p>
        </w:tc>
        <w:tc>
          <w:tcPr>
            <w:tcW w:type="dxa" w:w="2160"/>
          </w:tcPr>
          <w:p>
            <w:r>
              <w:t>55 -&gt; 54</w:t>
            </w:r>
          </w:p>
        </w:tc>
      </w:tr>
      <w:tr>
        <w:tc>
          <w:tcPr>
            <w:tcW w:type="dxa" w:w="2160"/>
          </w:tcPr>
          <w:p>
            <w:r>
              <w:t>1783766170566_01_082</w:t>
            </w:r>
          </w:p>
        </w:tc>
        <w:tc>
          <w:tcPr>
            <w:tcW w:type="dxa" w:w="2160"/>
          </w:tcPr>
          <w:p>
            <w:r>
              <w:t>OK</w:t>
            </w:r>
          </w:p>
        </w:tc>
        <w:tc>
          <w:tcPr>
            <w:tcW w:type="dxa" w:w="2160"/>
          </w:tcPr>
          <w:p>
            <w:r>
              <w:t>5.08s</w:t>
            </w:r>
          </w:p>
        </w:tc>
        <w:tc>
          <w:tcPr>
            <w:tcW w:type="dxa" w:w="2160"/>
          </w:tcPr>
          <w:p>
            <w:r>
              <w:t>55 -&gt; 54</w:t>
            </w:r>
          </w:p>
        </w:tc>
      </w:tr>
      <w:tr>
        <w:tc>
          <w:tcPr>
            <w:tcW w:type="dxa" w:w="2160"/>
          </w:tcPr>
          <w:p>
            <w:r>
              <w:t>1783766170566_01_083</w:t>
            </w:r>
          </w:p>
        </w:tc>
        <w:tc>
          <w:tcPr>
            <w:tcW w:type="dxa" w:w="2160"/>
          </w:tcPr>
          <w:p>
            <w:r>
              <w:t>OK</w:t>
            </w:r>
          </w:p>
        </w:tc>
        <w:tc>
          <w:tcPr>
            <w:tcW w:type="dxa" w:w="2160"/>
          </w:tcPr>
          <w:p>
            <w:r>
              <w:t>5.42s</w:t>
            </w:r>
          </w:p>
        </w:tc>
        <w:tc>
          <w:tcPr>
            <w:tcW w:type="dxa" w:w="2160"/>
          </w:tcPr>
          <w:p>
            <w:r>
              <w:t>55 -&gt; 54</w:t>
            </w:r>
          </w:p>
        </w:tc>
      </w:tr>
      <w:tr>
        <w:tc>
          <w:tcPr>
            <w:tcW w:type="dxa" w:w="2160"/>
          </w:tcPr>
          <w:p>
            <w:r>
              <w:t>1783766170566_01_084</w:t>
            </w:r>
          </w:p>
        </w:tc>
        <w:tc>
          <w:tcPr>
            <w:tcW w:type="dxa" w:w="2160"/>
          </w:tcPr>
          <w:p>
            <w:r>
              <w:t>OK</w:t>
            </w:r>
          </w:p>
        </w:tc>
        <w:tc>
          <w:tcPr>
            <w:tcW w:type="dxa" w:w="2160"/>
          </w:tcPr>
          <w:p>
            <w:r>
              <w:t>5.41s</w:t>
            </w:r>
          </w:p>
        </w:tc>
        <w:tc>
          <w:tcPr>
            <w:tcW w:type="dxa" w:w="2160"/>
          </w:tcPr>
          <w:p>
            <w:r>
              <w:t>55 -&gt; 54</w:t>
            </w:r>
          </w:p>
        </w:tc>
      </w:tr>
      <w:tr>
        <w:tc>
          <w:tcPr>
            <w:tcW w:type="dxa" w:w="2160"/>
          </w:tcPr>
          <w:p>
            <w:r>
              <w:t>1783766170566_01_085</w:t>
            </w:r>
          </w:p>
        </w:tc>
        <w:tc>
          <w:tcPr>
            <w:tcW w:type="dxa" w:w="2160"/>
          </w:tcPr>
          <w:p>
            <w:r>
              <w:t>OK</w:t>
            </w:r>
          </w:p>
        </w:tc>
        <w:tc>
          <w:tcPr>
            <w:tcW w:type="dxa" w:w="2160"/>
          </w:tcPr>
          <w:p>
            <w:r>
              <w:t>5.33s</w:t>
            </w:r>
          </w:p>
        </w:tc>
        <w:tc>
          <w:tcPr>
            <w:tcW w:type="dxa" w:w="2160"/>
          </w:tcPr>
          <w:p>
            <w:r>
              <w:t>55 -&gt; 54</w:t>
            </w:r>
          </w:p>
        </w:tc>
      </w:tr>
      <w:tr>
        <w:tc>
          <w:tcPr>
            <w:tcW w:type="dxa" w:w="2160"/>
          </w:tcPr>
          <w:p>
            <w:r>
              <w:t>1783766170566_01_086</w:t>
            </w:r>
          </w:p>
        </w:tc>
        <w:tc>
          <w:tcPr>
            <w:tcW w:type="dxa" w:w="2160"/>
          </w:tcPr>
          <w:p>
            <w:r>
              <w:t>OK</w:t>
            </w:r>
          </w:p>
        </w:tc>
        <w:tc>
          <w:tcPr>
            <w:tcW w:type="dxa" w:w="2160"/>
          </w:tcPr>
          <w:p>
            <w:r>
              <w:t>5.12s</w:t>
            </w:r>
          </w:p>
        </w:tc>
        <w:tc>
          <w:tcPr>
            <w:tcW w:type="dxa" w:w="2160"/>
          </w:tcPr>
          <w:p>
            <w:r>
              <w:t>55 -&gt; 54</w:t>
            </w:r>
          </w:p>
        </w:tc>
      </w:tr>
      <w:tr>
        <w:tc>
          <w:tcPr>
            <w:tcW w:type="dxa" w:w="2160"/>
          </w:tcPr>
          <w:p>
            <w:r>
              <w:t>1783766170566_01_087</w:t>
            </w:r>
          </w:p>
        </w:tc>
        <w:tc>
          <w:tcPr>
            <w:tcW w:type="dxa" w:w="2160"/>
          </w:tcPr>
          <w:p>
            <w:r>
              <w:t>OK</w:t>
            </w:r>
          </w:p>
        </w:tc>
        <w:tc>
          <w:tcPr>
            <w:tcW w:type="dxa" w:w="2160"/>
          </w:tcPr>
          <w:p>
            <w:r>
              <w:t>5.16s</w:t>
            </w:r>
          </w:p>
        </w:tc>
        <w:tc>
          <w:tcPr>
            <w:tcW w:type="dxa" w:w="2160"/>
          </w:tcPr>
          <w:p>
            <w:r>
              <w:t>55 -&gt; 54</w:t>
            </w:r>
          </w:p>
        </w:tc>
      </w:tr>
      <w:tr>
        <w:tc>
          <w:tcPr>
            <w:tcW w:type="dxa" w:w="2160"/>
          </w:tcPr>
          <w:p>
            <w:r>
              <w:t>1783766170566_01_088</w:t>
            </w:r>
          </w:p>
        </w:tc>
        <w:tc>
          <w:tcPr>
            <w:tcW w:type="dxa" w:w="2160"/>
          </w:tcPr>
          <w:p>
            <w:r>
              <w:t>OK</w:t>
            </w:r>
          </w:p>
        </w:tc>
        <w:tc>
          <w:tcPr>
            <w:tcW w:type="dxa" w:w="2160"/>
          </w:tcPr>
          <w:p>
            <w:r>
              <w:t>5.15s</w:t>
            </w:r>
          </w:p>
        </w:tc>
        <w:tc>
          <w:tcPr>
            <w:tcW w:type="dxa" w:w="2160"/>
          </w:tcPr>
          <w:p>
            <w:r>
              <w:t>55 -&gt; 54</w:t>
            </w:r>
          </w:p>
        </w:tc>
      </w:tr>
      <w:tr>
        <w:tc>
          <w:tcPr>
            <w:tcW w:type="dxa" w:w="2160"/>
          </w:tcPr>
          <w:p>
            <w:r>
              <w:t>1783766170566_01_089</w:t>
            </w:r>
          </w:p>
        </w:tc>
        <w:tc>
          <w:tcPr>
            <w:tcW w:type="dxa" w:w="2160"/>
          </w:tcPr>
          <w:p>
            <w:r>
              <w:t>OK</w:t>
            </w:r>
          </w:p>
        </w:tc>
        <w:tc>
          <w:tcPr>
            <w:tcW w:type="dxa" w:w="2160"/>
          </w:tcPr>
          <w:p>
            <w:r>
              <w:t>5.13s</w:t>
            </w:r>
          </w:p>
        </w:tc>
        <w:tc>
          <w:tcPr>
            <w:tcW w:type="dxa" w:w="2160"/>
          </w:tcPr>
          <w:p>
            <w:r>
              <w:t>55 -&gt; 54</w:t>
            </w:r>
          </w:p>
        </w:tc>
      </w:tr>
      <w:tr>
        <w:tc>
          <w:tcPr>
            <w:tcW w:type="dxa" w:w="2160"/>
          </w:tcPr>
          <w:p>
            <w:r>
              <w:t>1783766170566_01_090</w:t>
            </w:r>
          </w:p>
        </w:tc>
        <w:tc>
          <w:tcPr>
            <w:tcW w:type="dxa" w:w="2160"/>
          </w:tcPr>
          <w:p>
            <w:r>
              <w:t>OK</w:t>
            </w:r>
          </w:p>
        </w:tc>
        <w:tc>
          <w:tcPr>
            <w:tcW w:type="dxa" w:w="2160"/>
          </w:tcPr>
          <w:p>
            <w:r>
              <w:t>4.96s</w:t>
            </w:r>
          </w:p>
        </w:tc>
        <w:tc>
          <w:tcPr>
            <w:tcW w:type="dxa" w:w="2160"/>
          </w:tcPr>
          <w:p>
            <w:r>
              <w:t>55 -&gt; 54</w:t>
            </w:r>
          </w:p>
        </w:tc>
      </w:tr>
      <w:tr>
        <w:tc>
          <w:tcPr>
            <w:tcW w:type="dxa" w:w="2160"/>
          </w:tcPr>
          <w:p>
            <w:r>
              <w:t>1783766170566_01_091</w:t>
            </w:r>
          </w:p>
        </w:tc>
        <w:tc>
          <w:tcPr>
            <w:tcW w:type="dxa" w:w="2160"/>
          </w:tcPr>
          <w:p>
            <w:r>
              <w:t>OK</w:t>
            </w:r>
          </w:p>
        </w:tc>
        <w:tc>
          <w:tcPr>
            <w:tcW w:type="dxa" w:w="2160"/>
          </w:tcPr>
          <w:p>
            <w:r>
              <w:t>5.17s</w:t>
            </w:r>
          </w:p>
        </w:tc>
        <w:tc>
          <w:tcPr>
            <w:tcW w:type="dxa" w:w="2160"/>
          </w:tcPr>
          <w:p>
            <w:r>
              <w:t>55 -&gt; 54</w:t>
            </w:r>
          </w:p>
        </w:tc>
      </w:tr>
      <w:tr>
        <w:tc>
          <w:tcPr>
            <w:tcW w:type="dxa" w:w="2160"/>
          </w:tcPr>
          <w:p>
            <w:r>
              <w:t>1783766170566_01_092</w:t>
            </w:r>
          </w:p>
        </w:tc>
        <w:tc>
          <w:tcPr>
            <w:tcW w:type="dxa" w:w="2160"/>
          </w:tcPr>
          <w:p>
            <w:r>
              <w:t>OK</w:t>
            </w:r>
          </w:p>
        </w:tc>
        <w:tc>
          <w:tcPr>
            <w:tcW w:type="dxa" w:w="2160"/>
          </w:tcPr>
          <w:p>
            <w:r>
              <w:t>4.96s</w:t>
            </w:r>
          </w:p>
        </w:tc>
        <w:tc>
          <w:tcPr>
            <w:tcW w:type="dxa" w:w="2160"/>
          </w:tcPr>
          <w:p>
            <w:r>
              <w:t>55 -&gt; 54</w:t>
            </w:r>
          </w:p>
        </w:tc>
      </w:tr>
      <w:tr>
        <w:tc>
          <w:tcPr>
            <w:tcW w:type="dxa" w:w="2160"/>
          </w:tcPr>
          <w:p>
            <w:r>
              <w:t>1783766170566_01_093</w:t>
            </w:r>
          </w:p>
        </w:tc>
        <w:tc>
          <w:tcPr>
            <w:tcW w:type="dxa" w:w="2160"/>
          </w:tcPr>
          <w:p>
            <w:r>
              <w:t>OK</w:t>
            </w:r>
          </w:p>
        </w:tc>
        <w:tc>
          <w:tcPr>
            <w:tcW w:type="dxa" w:w="2160"/>
          </w:tcPr>
          <w:p>
            <w:r>
              <w:t>5.38s</w:t>
            </w:r>
          </w:p>
        </w:tc>
        <w:tc>
          <w:tcPr>
            <w:tcW w:type="dxa" w:w="2160"/>
          </w:tcPr>
          <w:p>
            <w:r>
              <w:t>55 -&gt; 54</w:t>
            </w:r>
          </w:p>
        </w:tc>
      </w:tr>
      <w:tr>
        <w:tc>
          <w:tcPr>
            <w:tcW w:type="dxa" w:w="2160"/>
          </w:tcPr>
          <w:p>
            <w:r>
              <w:t>1783766170566_01_094</w:t>
            </w:r>
          </w:p>
        </w:tc>
        <w:tc>
          <w:tcPr>
            <w:tcW w:type="dxa" w:w="2160"/>
          </w:tcPr>
          <w:p>
            <w:r>
              <w:t>OK</w:t>
            </w:r>
          </w:p>
        </w:tc>
        <w:tc>
          <w:tcPr>
            <w:tcW w:type="dxa" w:w="2160"/>
          </w:tcPr>
          <w:p>
            <w:r>
              <w:t>5.21s</w:t>
            </w:r>
          </w:p>
        </w:tc>
        <w:tc>
          <w:tcPr>
            <w:tcW w:type="dxa" w:w="2160"/>
          </w:tcPr>
          <w:p>
            <w:r>
              <w:t>55 -&gt; 54</w:t>
            </w:r>
          </w:p>
        </w:tc>
      </w:tr>
      <w:tr>
        <w:tc>
          <w:tcPr>
            <w:tcW w:type="dxa" w:w="2160"/>
          </w:tcPr>
          <w:p>
            <w:r>
              <w:t>1783766170566_01_095</w:t>
            </w:r>
          </w:p>
        </w:tc>
        <w:tc>
          <w:tcPr>
            <w:tcW w:type="dxa" w:w="2160"/>
          </w:tcPr>
          <w:p>
            <w:r>
              <w:t>OK</w:t>
            </w:r>
          </w:p>
        </w:tc>
        <w:tc>
          <w:tcPr>
            <w:tcW w:type="dxa" w:w="2160"/>
          </w:tcPr>
          <w:p>
            <w:r>
              <w:t>4.99s</w:t>
            </w:r>
          </w:p>
        </w:tc>
        <w:tc>
          <w:tcPr>
            <w:tcW w:type="dxa" w:w="2160"/>
          </w:tcPr>
          <w:p>
            <w:r>
              <w:t>55 -&gt; 54</w:t>
            </w:r>
          </w:p>
        </w:tc>
      </w:tr>
      <w:tr>
        <w:tc>
          <w:tcPr>
            <w:tcW w:type="dxa" w:w="2160"/>
          </w:tcPr>
          <w:p>
            <w:r>
              <w:t>1783766170566_01_096</w:t>
            </w:r>
          </w:p>
        </w:tc>
        <w:tc>
          <w:tcPr>
            <w:tcW w:type="dxa" w:w="2160"/>
          </w:tcPr>
          <w:p>
            <w:r>
              <w:t>OK</w:t>
            </w:r>
          </w:p>
        </w:tc>
        <w:tc>
          <w:tcPr>
            <w:tcW w:type="dxa" w:w="2160"/>
          </w:tcPr>
          <w:p>
            <w:r>
              <w:t>4.99s</w:t>
            </w:r>
          </w:p>
        </w:tc>
        <w:tc>
          <w:tcPr>
            <w:tcW w:type="dxa" w:w="2160"/>
          </w:tcPr>
          <w:p>
            <w:r>
              <w:t>55 -&gt; 54</w:t>
            </w:r>
          </w:p>
        </w:tc>
      </w:tr>
      <w:tr>
        <w:tc>
          <w:tcPr>
            <w:tcW w:type="dxa" w:w="2160"/>
          </w:tcPr>
          <w:p>
            <w:r>
              <w:t>1783766170566_01_097</w:t>
            </w:r>
          </w:p>
        </w:tc>
        <w:tc>
          <w:tcPr>
            <w:tcW w:type="dxa" w:w="2160"/>
          </w:tcPr>
          <w:p>
            <w:r>
              <w:t>OK</w:t>
            </w:r>
          </w:p>
        </w:tc>
        <w:tc>
          <w:tcPr>
            <w:tcW w:type="dxa" w:w="2160"/>
          </w:tcPr>
          <w:p>
            <w:r>
              <w:t>5.12s</w:t>
            </w:r>
          </w:p>
        </w:tc>
        <w:tc>
          <w:tcPr>
            <w:tcW w:type="dxa" w:w="2160"/>
          </w:tcPr>
          <w:p>
            <w:r>
              <w:t>55 -&gt; 54</w:t>
            </w:r>
          </w:p>
        </w:tc>
      </w:tr>
      <w:tr>
        <w:tc>
          <w:tcPr>
            <w:tcW w:type="dxa" w:w="2160"/>
          </w:tcPr>
          <w:p>
            <w:r>
              <w:t>1783766170566_01_098</w:t>
            </w:r>
          </w:p>
        </w:tc>
        <w:tc>
          <w:tcPr>
            <w:tcW w:type="dxa" w:w="2160"/>
          </w:tcPr>
          <w:p>
            <w:r>
              <w:t>OK</w:t>
            </w:r>
          </w:p>
        </w:tc>
        <w:tc>
          <w:tcPr>
            <w:tcW w:type="dxa" w:w="2160"/>
          </w:tcPr>
          <w:p>
            <w:r>
              <w:t>5.12s</w:t>
            </w:r>
          </w:p>
        </w:tc>
        <w:tc>
          <w:tcPr>
            <w:tcW w:type="dxa" w:w="2160"/>
          </w:tcPr>
          <w:p>
            <w:r>
              <w:t>55 -&gt; 54</w:t>
            </w:r>
          </w:p>
        </w:tc>
      </w:tr>
      <w:tr>
        <w:tc>
          <w:tcPr>
            <w:tcW w:type="dxa" w:w="2160"/>
          </w:tcPr>
          <w:p>
            <w:r>
              <w:t>1783766170566_01_099</w:t>
            </w:r>
          </w:p>
        </w:tc>
        <w:tc>
          <w:tcPr>
            <w:tcW w:type="dxa" w:w="2160"/>
          </w:tcPr>
          <w:p>
            <w:r>
              <w:t>OK</w:t>
            </w:r>
          </w:p>
        </w:tc>
        <w:tc>
          <w:tcPr>
            <w:tcW w:type="dxa" w:w="2160"/>
          </w:tcPr>
          <w:p>
            <w:r>
              <w:t>4.84s</w:t>
            </w:r>
          </w:p>
        </w:tc>
        <w:tc>
          <w:tcPr>
            <w:tcW w:type="dxa" w:w="2160"/>
          </w:tcPr>
          <w:p>
            <w:r>
              <w:t>55 -&gt; 54</w:t>
            </w:r>
          </w:p>
        </w:tc>
      </w:tr>
      <w:tr>
        <w:tc>
          <w:tcPr>
            <w:tcW w:type="dxa" w:w="2160"/>
          </w:tcPr>
          <w:p>
            <w:r>
              <w:t>1783766170566_02_000</w:t>
            </w:r>
          </w:p>
        </w:tc>
        <w:tc>
          <w:tcPr>
            <w:tcW w:type="dxa" w:w="2160"/>
          </w:tcPr>
          <w:p>
            <w:r>
              <w:t>OK</w:t>
            </w:r>
          </w:p>
        </w:tc>
        <w:tc>
          <w:tcPr>
            <w:tcW w:type="dxa" w:w="2160"/>
          </w:tcPr>
          <w:p>
            <w:r>
              <w:t>4.84s</w:t>
            </w:r>
          </w:p>
        </w:tc>
        <w:tc>
          <w:tcPr>
            <w:tcW w:type="dxa" w:w="2160"/>
          </w:tcPr>
          <w:p>
            <w:r>
              <w:t>55 -&gt; 54</w:t>
            </w:r>
          </w:p>
        </w:tc>
      </w:tr>
      <w:tr>
        <w:tc>
          <w:tcPr>
            <w:tcW w:type="dxa" w:w="2160"/>
          </w:tcPr>
          <w:p>
            <w:r>
              <w:t>1783766170566_02_001</w:t>
            </w:r>
          </w:p>
        </w:tc>
        <w:tc>
          <w:tcPr>
            <w:tcW w:type="dxa" w:w="2160"/>
          </w:tcPr>
          <w:p>
            <w:r>
              <w:t>OK</w:t>
            </w:r>
          </w:p>
        </w:tc>
        <w:tc>
          <w:tcPr>
            <w:tcW w:type="dxa" w:w="2160"/>
          </w:tcPr>
          <w:p>
            <w:r>
              <w:t>4.74s</w:t>
            </w:r>
          </w:p>
        </w:tc>
        <w:tc>
          <w:tcPr>
            <w:tcW w:type="dxa" w:w="2160"/>
          </w:tcPr>
          <w:p>
            <w:r>
              <w:t>55 -&gt; 54</w:t>
            </w:r>
          </w:p>
        </w:tc>
      </w:tr>
      <w:tr>
        <w:tc>
          <w:tcPr>
            <w:tcW w:type="dxa" w:w="2160"/>
          </w:tcPr>
          <w:p>
            <w:r>
              <w:t>1783766170566_02_002</w:t>
            </w:r>
          </w:p>
        </w:tc>
        <w:tc>
          <w:tcPr>
            <w:tcW w:type="dxa" w:w="2160"/>
          </w:tcPr>
          <w:p>
            <w:r>
              <w:t>OK</w:t>
            </w:r>
          </w:p>
        </w:tc>
        <w:tc>
          <w:tcPr>
            <w:tcW w:type="dxa" w:w="2160"/>
          </w:tcPr>
          <w:p>
            <w:r>
              <w:t>4.68s</w:t>
            </w:r>
          </w:p>
        </w:tc>
        <w:tc>
          <w:tcPr>
            <w:tcW w:type="dxa" w:w="2160"/>
          </w:tcPr>
          <w:p>
            <w:r>
              <w:t>55 -&gt; 54</w:t>
            </w:r>
          </w:p>
        </w:tc>
      </w:tr>
      <w:tr>
        <w:tc>
          <w:tcPr>
            <w:tcW w:type="dxa" w:w="2160"/>
          </w:tcPr>
          <w:p>
            <w:r>
              <w:t>1783766170566_02_003</w:t>
            </w:r>
          </w:p>
        </w:tc>
        <w:tc>
          <w:tcPr>
            <w:tcW w:type="dxa" w:w="2160"/>
          </w:tcPr>
          <w:p>
            <w:r>
              <w:t>OK</w:t>
            </w:r>
          </w:p>
        </w:tc>
        <w:tc>
          <w:tcPr>
            <w:tcW w:type="dxa" w:w="2160"/>
          </w:tcPr>
          <w:p>
            <w:r>
              <w:t>4.48s</w:t>
            </w:r>
          </w:p>
        </w:tc>
        <w:tc>
          <w:tcPr>
            <w:tcW w:type="dxa" w:w="2160"/>
          </w:tcPr>
          <w:p>
            <w:r>
              <w:t>55 -&gt; 54</w:t>
            </w:r>
          </w:p>
        </w:tc>
      </w:tr>
      <w:tr>
        <w:tc>
          <w:tcPr>
            <w:tcW w:type="dxa" w:w="2160"/>
          </w:tcPr>
          <w:p>
            <w:r>
              <w:t>1783766170566_02_004</w:t>
            </w:r>
          </w:p>
        </w:tc>
        <w:tc>
          <w:tcPr>
            <w:tcW w:type="dxa" w:w="2160"/>
          </w:tcPr>
          <w:p>
            <w:r>
              <w:t>OK</w:t>
            </w:r>
          </w:p>
        </w:tc>
        <w:tc>
          <w:tcPr>
            <w:tcW w:type="dxa" w:w="2160"/>
          </w:tcPr>
          <w:p>
            <w:r>
              <w:t>4.47s</w:t>
            </w:r>
          </w:p>
        </w:tc>
        <w:tc>
          <w:tcPr>
            <w:tcW w:type="dxa" w:w="2160"/>
          </w:tcPr>
          <w:p>
            <w:r>
              <w:t>55 -&gt; 54</w:t>
            </w:r>
          </w:p>
        </w:tc>
      </w:tr>
      <w:tr>
        <w:tc>
          <w:tcPr>
            <w:tcW w:type="dxa" w:w="2160"/>
          </w:tcPr>
          <w:p>
            <w:r>
              <w:t>1783766170566_02_005</w:t>
            </w:r>
          </w:p>
        </w:tc>
        <w:tc>
          <w:tcPr>
            <w:tcW w:type="dxa" w:w="2160"/>
          </w:tcPr>
          <w:p>
            <w:r>
              <w:t>OK</w:t>
            </w:r>
          </w:p>
        </w:tc>
        <w:tc>
          <w:tcPr>
            <w:tcW w:type="dxa" w:w="2160"/>
          </w:tcPr>
          <w:p>
            <w:r>
              <w:t>4.83s</w:t>
            </w:r>
          </w:p>
        </w:tc>
        <w:tc>
          <w:tcPr>
            <w:tcW w:type="dxa" w:w="2160"/>
          </w:tcPr>
          <w:p>
            <w:r>
              <w:t>55 -&gt; 54</w:t>
            </w:r>
          </w:p>
        </w:tc>
      </w:tr>
      <w:tr>
        <w:tc>
          <w:tcPr>
            <w:tcW w:type="dxa" w:w="2160"/>
          </w:tcPr>
          <w:p>
            <w:r>
              <w:t>1783766170566_02_006</w:t>
            </w:r>
          </w:p>
        </w:tc>
        <w:tc>
          <w:tcPr>
            <w:tcW w:type="dxa" w:w="2160"/>
          </w:tcPr>
          <w:p>
            <w:r>
              <w:t>OK</w:t>
            </w:r>
          </w:p>
        </w:tc>
        <w:tc>
          <w:tcPr>
            <w:tcW w:type="dxa" w:w="2160"/>
          </w:tcPr>
          <w:p>
            <w:r>
              <w:t>4.84s</w:t>
            </w:r>
          </w:p>
        </w:tc>
        <w:tc>
          <w:tcPr>
            <w:tcW w:type="dxa" w:w="2160"/>
          </w:tcPr>
          <w:p>
            <w:r>
              <w:t>55 -&gt; 54</w:t>
            </w:r>
          </w:p>
        </w:tc>
      </w:tr>
      <w:tr>
        <w:tc>
          <w:tcPr>
            <w:tcW w:type="dxa" w:w="2160"/>
          </w:tcPr>
          <w:p>
            <w:r>
              <w:t>1783766170566_02_007</w:t>
            </w:r>
          </w:p>
        </w:tc>
        <w:tc>
          <w:tcPr>
            <w:tcW w:type="dxa" w:w="2160"/>
          </w:tcPr>
          <w:p>
            <w:r>
              <w:t>OK</w:t>
            </w:r>
          </w:p>
        </w:tc>
        <w:tc>
          <w:tcPr>
            <w:tcW w:type="dxa" w:w="2160"/>
          </w:tcPr>
          <w:p>
            <w:r>
              <w:t>5.25s</w:t>
            </w:r>
          </w:p>
        </w:tc>
        <w:tc>
          <w:tcPr>
            <w:tcW w:type="dxa" w:w="2160"/>
          </w:tcPr>
          <w:p>
            <w:r>
              <w:t>55 -&gt; 54</w:t>
            </w:r>
          </w:p>
        </w:tc>
      </w:tr>
      <w:tr>
        <w:tc>
          <w:tcPr>
            <w:tcW w:type="dxa" w:w="2160"/>
          </w:tcPr>
          <w:p>
            <w:r>
              <w:t>1783766170566_02_008</w:t>
            </w:r>
          </w:p>
        </w:tc>
        <w:tc>
          <w:tcPr>
            <w:tcW w:type="dxa" w:w="2160"/>
          </w:tcPr>
          <w:p>
            <w:r>
              <w:t>OK</w:t>
            </w:r>
          </w:p>
        </w:tc>
        <w:tc>
          <w:tcPr>
            <w:tcW w:type="dxa" w:w="2160"/>
          </w:tcPr>
          <w:p>
            <w:r>
              <w:t>4.84s</w:t>
            </w:r>
          </w:p>
        </w:tc>
        <w:tc>
          <w:tcPr>
            <w:tcW w:type="dxa" w:w="2160"/>
          </w:tcPr>
          <w:p>
            <w:r>
              <w:t>55 -&gt; 54</w:t>
            </w:r>
          </w:p>
        </w:tc>
      </w:tr>
      <w:tr>
        <w:tc>
          <w:tcPr>
            <w:tcW w:type="dxa" w:w="2160"/>
          </w:tcPr>
          <w:p>
            <w:r>
              <w:t>1783766170566_02_009</w:t>
            </w:r>
          </w:p>
        </w:tc>
        <w:tc>
          <w:tcPr>
            <w:tcW w:type="dxa" w:w="2160"/>
          </w:tcPr>
          <w:p>
            <w:r>
              <w:t>OK</w:t>
            </w:r>
          </w:p>
        </w:tc>
        <w:tc>
          <w:tcPr>
            <w:tcW w:type="dxa" w:w="2160"/>
          </w:tcPr>
          <w:p>
            <w:r>
              <w:t>4.63s</w:t>
            </w:r>
          </w:p>
        </w:tc>
        <w:tc>
          <w:tcPr>
            <w:tcW w:type="dxa" w:w="2160"/>
          </w:tcPr>
          <w:p>
            <w:r>
              <w:t>55 -&gt; 54</w:t>
            </w:r>
          </w:p>
        </w:tc>
      </w:tr>
      <w:tr>
        <w:tc>
          <w:tcPr>
            <w:tcW w:type="dxa" w:w="2160"/>
          </w:tcPr>
          <w:p>
            <w:r>
              <w:t>1783766170566_02_010</w:t>
            </w:r>
          </w:p>
        </w:tc>
        <w:tc>
          <w:tcPr>
            <w:tcW w:type="dxa" w:w="2160"/>
          </w:tcPr>
          <w:p>
            <w:r>
              <w:t>OK</w:t>
            </w:r>
          </w:p>
        </w:tc>
        <w:tc>
          <w:tcPr>
            <w:tcW w:type="dxa" w:w="2160"/>
          </w:tcPr>
          <w:p>
            <w:r>
              <w:t>4.73s</w:t>
            </w:r>
          </w:p>
        </w:tc>
        <w:tc>
          <w:tcPr>
            <w:tcW w:type="dxa" w:w="2160"/>
          </w:tcPr>
          <w:p>
            <w:r>
              <w:t>55 -&gt; 54</w:t>
            </w:r>
          </w:p>
        </w:tc>
      </w:tr>
      <w:tr>
        <w:tc>
          <w:tcPr>
            <w:tcW w:type="dxa" w:w="2160"/>
          </w:tcPr>
          <w:p>
            <w:r>
              <w:t>1783766170566_02_011</w:t>
            </w:r>
          </w:p>
        </w:tc>
        <w:tc>
          <w:tcPr>
            <w:tcW w:type="dxa" w:w="2160"/>
          </w:tcPr>
          <w:p>
            <w:r>
              <w:t>OK</w:t>
            </w:r>
          </w:p>
        </w:tc>
        <w:tc>
          <w:tcPr>
            <w:tcW w:type="dxa" w:w="2160"/>
          </w:tcPr>
          <w:p>
            <w:r>
              <w:t>4.73s</w:t>
            </w:r>
          </w:p>
        </w:tc>
        <w:tc>
          <w:tcPr>
            <w:tcW w:type="dxa" w:w="2160"/>
          </w:tcPr>
          <w:p>
            <w:r>
              <w:t>55 -&gt; 54</w:t>
            </w:r>
          </w:p>
        </w:tc>
      </w:tr>
      <w:tr>
        <w:tc>
          <w:tcPr>
            <w:tcW w:type="dxa" w:w="2160"/>
          </w:tcPr>
          <w:p>
            <w:r>
              <w:t>1783766170566_02_012</w:t>
            </w:r>
          </w:p>
        </w:tc>
        <w:tc>
          <w:tcPr>
            <w:tcW w:type="dxa" w:w="2160"/>
          </w:tcPr>
          <w:p>
            <w:r>
              <w:t>OK</w:t>
            </w:r>
          </w:p>
        </w:tc>
        <w:tc>
          <w:tcPr>
            <w:tcW w:type="dxa" w:w="2160"/>
          </w:tcPr>
          <w:p>
            <w:r>
              <w:t>4.73s</w:t>
            </w:r>
          </w:p>
        </w:tc>
        <w:tc>
          <w:tcPr>
            <w:tcW w:type="dxa" w:w="2160"/>
          </w:tcPr>
          <w:p>
            <w:r>
              <w:t>55 -&gt; 54</w:t>
            </w:r>
          </w:p>
        </w:tc>
      </w:tr>
      <w:tr>
        <w:tc>
          <w:tcPr>
            <w:tcW w:type="dxa" w:w="2160"/>
          </w:tcPr>
          <w:p>
            <w:r>
              <w:t>1783766170566_02_013</w:t>
            </w:r>
          </w:p>
        </w:tc>
        <w:tc>
          <w:tcPr>
            <w:tcW w:type="dxa" w:w="2160"/>
          </w:tcPr>
          <w:p>
            <w:r>
              <w:t>OK</w:t>
            </w:r>
          </w:p>
        </w:tc>
        <w:tc>
          <w:tcPr>
            <w:tcW w:type="dxa" w:w="2160"/>
          </w:tcPr>
          <w:p>
            <w:r>
              <w:t>4.63s</w:t>
            </w:r>
          </w:p>
        </w:tc>
        <w:tc>
          <w:tcPr>
            <w:tcW w:type="dxa" w:w="2160"/>
          </w:tcPr>
          <w:p>
            <w:r>
              <w:t>55 -&gt; 54</w:t>
            </w:r>
          </w:p>
        </w:tc>
      </w:tr>
      <w:tr>
        <w:tc>
          <w:tcPr>
            <w:tcW w:type="dxa" w:w="2160"/>
          </w:tcPr>
          <w:p>
            <w:r>
              <w:t>1783766170566_02_014</w:t>
            </w:r>
          </w:p>
        </w:tc>
        <w:tc>
          <w:tcPr>
            <w:tcW w:type="dxa" w:w="2160"/>
          </w:tcPr>
          <w:p>
            <w:r>
              <w:t>OK</w:t>
            </w:r>
          </w:p>
        </w:tc>
        <w:tc>
          <w:tcPr>
            <w:tcW w:type="dxa" w:w="2160"/>
          </w:tcPr>
          <w:p>
            <w:r>
              <w:t>4.85s</w:t>
            </w:r>
          </w:p>
        </w:tc>
        <w:tc>
          <w:tcPr>
            <w:tcW w:type="dxa" w:w="2160"/>
          </w:tcPr>
          <w:p>
            <w:r>
              <w:t>55 -&gt; 54</w:t>
            </w:r>
          </w:p>
        </w:tc>
      </w:tr>
      <w:tr>
        <w:tc>
          <w:tcPr>
            <w:tcW w:type="dxa" w:w="2160"/>
          </w:tcPr>
          <w:p>
            <w:r>
              <w:t>1783766170566_02_015</w:t>
            </w:r>
          </w:p>
        </w:tc>
        <w:tc>
          <w:tcPr>
            <w:tcW w:type="dxa" w:w="2160"/>
          </w:tcPr>
          <w:p>
            <w:r>
              <w:t>OK</w:t>
            </w:r>
          </w:p>
        </w:tc>
        <w:tc>
          <w:tcPr>
            <w:tcW w:type="dxa" w:w="2160"/>
          </w:tcPr>
          <w:p>
            <w:r>
              <w:t>4.57s</w:t>
            </w:r>
          </w:p>
        </w:tc>
        <w:tc>
          <w:tcPr>
            <w:tcW w:type="dxa" w:w="2160"/>
          </w:tcPr>
          <w:p>
            <w:r>
              <w:t>55 -&gt; 54</w:t>
            </w:r>
          </w:p>
        </w:tc>
      </w:tr>
      <w:tr>
        <w:tc>
          <w:tcPr>
            <w:tcW w:type="dxa" w:w="2160"/>
          </w:tcPr>
          <w:p>
            <w:r>
              <w:t>1783766170566_02_016</w:t>
            </w:r>
          </w:p>
        </w:tc>
        <w:tc>
          <w:tcPr>
            <w:tcW w:type="dxa" w:w="2160"/>
          </w:tcPr>
          <w:p>
            <w:r>
              <w:t>OK</w:t>
            </w:r>
          </w:p>
        </w:tc>
        <w:tc>
          <w:tcPr>
            <w:tcW w:type="dxa" w:w="2160"/>
          </w:tcPr>
          <w:p>
            <w:r>
              <w:t>4.69s</w:t>
            </w:r>
          </w:p>
        </w:tc>
        <w:tc>
          <w:tcPr>
            <w:tcW w:type="dxa" w:w="2160"/>
          </w:tcPr>
          <w:p>
            <w:r>
              <w:t>55 -&gt; 54</w:t>
            </w:r>
          </w:p>
        </w:tc>
      </w:tr>
      <w:tr>
        <w:tc>
          <w:tcPr>
            <w:tcW w:type="dxa" w:w="2160"/>
          </w:tcPr>
          <w:p>
            <w:r>
              <w:t>1783766170566_02_017</w:t>
            </w:r>
          </w:p>
        </w:tc>
        <w:tc>
          <w:tcPr>
            <w:tcW w:type="dxa" w:w="2160"/>
          </w:tcPr>
          <w:p>
            <w:r>
              <w:t>OK</w:t>
            </w:r>
          </w:p>
        </w:tc>
        <w:tc>
          <w:tcPr>
            <w:tcW w:type="dxa" w:w="2160"/>
          </w:tcPr>
          <w:p>
            <w:r>
              <w:t>4.61s</w:t>
            </w:r>
          </w:p>
        </w:tc>
        <w:tc>
          <w:tcPr>
            <w:tcW w:type="dxa" w:w="2160"/>
          </w:tcPr>
          <w:p>
            <w:r>
              <w:t>55 -&gt; 54</w:t>
            </w:r>
          </w:p>
        </w:tc>
      </w:tr>
      <w:tr>
        <w:tc>
          <w:tcPr>
            <w:tcW w:type="dxa" w:w="2160"/>
          </w:tcPr>
          <w:p>
            <w:r>
              <w:t>1783766170566_02_018</w:t>
            </w:r>
          </w:p>
        </w:tc>
        <w:tc>
          <w:tcPr>
            <w:tcW w:type="dxa" w:w="2160"/>
          </w:tcPr>
          <w:p>
            <w:r>
              <w:t>OK</w:t>
            </w:r>
          </w:p>
        </w:tc>
        <w:tc>
          <w:tcPr>
            <w:tcW w:type="dxa" w:w="2160"/>
          </w:tcPr>
          <w:p>
            <w:r>
              <w:t>4.50s</w:t>
            </w:r>
          </w:p>
        </w:tc>
        <w:tc>
          <w:tcPr>
            <w:tcW w:type="dxa" w:w="2160"/>
          </w:tcPr>
          <w:p>
            <w:r>
              <w:t>55 -&gt; 54</w:t>
            </w:r>
          </w:p>
        </w:tc>
      </w:tr>
      <w:tr>
        <w:tc>
          <w:tcPr>
            <w:tcW w:type="dxa" w:w="2160"/>
          </w:tcPr>
          <w:p>
            <w:r>
              <w:t>1783766170566_02_019</w:t>
            </w:r>
          </w:p>
        </w:tc>
        <w:tc>
          <w:tcPr>
            <w:tcW w:type="dxa" w:w="2160"/>
          </w:tcPr>
          <w:p>
            <w:r>
              <w:t>OK</w:t>
            </w:r>
          </w:p>
        </w:tc>
        <w:tc>
          <w:tcPr>
            <w:tcW w:type="dxa" w:w="2160"/>
          </w:tcPr>
          <w:p>
            <w:r>
              <w:t>4.76s</w:t>
            </w:r>
          </w:p>
        </w:tc>
        <w:tc>
          <w:tcPr>
            <w:tcW w:type="dxa" w:w="2160"/>
          </w:tcPr>
          <w:p>
            <w:r>
              <w:t>55 -&gt; 54</w:t>
            </w:r>
          </w:p>
        </w:tc>
      </w:tr>
      <w:tr>
        <w:tc>
          <w:tcPr>
            <w:tcW w:type="dxa" w:w="2160"/>
          </w:tcPr>
          <w:p>
            <w:r>
              <w:t>1783766170566_02_020</w:t>
            </w:r>
          </w:p>
        </w:tc>
        <w:tc>
          <w:tcPr>
            <w:tcW w:type="dxa" w:w="2160"/>
          </w:tcPr>
          <w:p>
            <w:r>
              <w:t>OK</w:t>
            </w:r>
          </w:p>
        </w:tc>
        <w:tc>
          <w:tcPr>
            <w:tcW w:type="dxa" w:w="2160"/>
          </w:tcPr>
          <w:p>
            <w:r>
              <w:t>4.76s</w:t>
            </w:r>
          </w:p>
        </w:tc>
        <w:tc>
          <w:tcPr>
            <w:tcW w:type="dxa" w:w="2160"/>
          </w:tcPr>
          <w:p>
            <w:r>
              <w:t>55 -&gt; 54</w:t>
            </w:r>
          </w:p>
        </w:tc>
      </w:tr>
      <w:tr>
        <w:tc>
          <w:tcPr>
            <w:tcW w:type="dxa" w:w="2160"/>
          </w:tcPr>
          <w:p>
            <w:r>
              <w:t>1783766170566_02_021</w:t>
            </w:r>
          </w:p>
        </w:tc>
        <w:tc>
          <w:tcPr>
            <w:tcW w:type="dxa" w:w="2160"/>
          </w:tcPr>
          <w:p>
            <w:r>
              <w:t>OK</w:t>
            </w:r>
          </w:p>
        </w:tc>
        <w:tc>
          <w:tcPr>
            <w:tcW w:type="dxa" w:w="2160"/>
          </w:tcPr>
          <w:p>
            <w:r>
              <w:t>4.46s</w:t>
            </w:r>
          </w:p>
        </w:tc>
        <w:tc>
          <w:tcPr>
            <w:tcW w:type="dxa" w:w="2160"/>
          </w:tcPr>
          <w:p>
            <w:r>
              <w:t>55 -&gt; 54</w:t>
            </w:r>
          </w:p>
        </w:tc>
      </w:tr>
      <w:tr>
        <w:tc>
          <w:tcPr>
            <w:tcW w:type="dxa" w:w="2160"/>
          </w:tcPr>
          <w:p>
            <w:r>
              <w:t>1783766170566_02_022</w:t>
            </w:r>
          </w:p>
        </w:tc>
        <w:tc>
          <w:tcPr>
            <w:tcW w:type="dxa" w:w="2160"/>
          </w:tcPr>
          <w:p>
            <w:r>
              <w:t>OK</w:t>
            </w:r>
          </w:p>
        </w:tc>
        <w:tc>
          <w:tcPr>
            <w:tcW w:type="dxa" w:w="2160"/>
          </w:tcPr>
          <w:p>
            <w:r>
              <w:t>4.43s</w:t>
            </w:r>
          </w:p>
        </w:tc>
        <w:tc>
          <w:tcPr>
            <w:tcW w:type="dxa" w:w="2160"/>
          </w:tcPr>
          <w:p>
            <w:r>
              <w:t>55 -&gt; 54</w:t>
            </w:r>
          </w:p>
        </w:tc>
      </w:tr>
      <w:tr>
        <w:tc>
          <w:tcPr>
            <w:tcW w:type="dxa" w:w="2160"/>
          </w:tcPr>
          <w:p>
            <w:r>
              <w:t>1783766170566_02_023</w:t>
            </w:r>
          </w:p>
        </w:tc>
        <w:tc>
          <w:tcPr>
            <w:tcW w:type="dxa" w:w="2160"/>
          </w:tcPr>
          <w:p>
            <w:r>
              <w:t>OK</w:t>
            </w:r>
          </w:p>
        </w:tc>
        <w:tc>
          <w:tcPr>
            <w:tcW w:type="dxa" w:w="2160"/>
          </w:tcPr>
          <w:p>
            <w:r>
              <w:t>4.32s</w:t>
            </w:r>
          </w:p>
        </w:tc>
        <w:tc>
          <w:tcPr>
            <w:tcW w:type="dxa" w:w="2160"/>
          </w:tcPr>
          <w:p>
            <w:r>
              <w:t>55 -&gt; 54</w:t>
            </w:r>
          </w:p>
        </w:tc>
      </w:tr>
      <w:tr>
        <w:tc>
          <w:tcPr>
            <w:tcW w:type="dxa" w:w="2160"/>
          </w:tcPr>
          <w:p>
            <w:r>
              <w:t>1783766170566_02_024</w:t>
            </w:r>
          </w:p>
        </w:tc>
        <w:tc>
          <w:tcPr>
            <w:tcW w:type="dxa" w:w="2160"/>
          </w:tcPr>
          <w:p>
            <w:r>
              <w:t>OK</w:t>
            </w:r>
          </w:p>
        </w:tc>
        <w:tc>
          <w:tcPr>
            <w:tcW w:type="dxa" w:w="2160"/>
          </w:tcPr>
          <w:p>
            <w:r>
              <w:t>4.32s</w:t>
            </w:r>
          </w:p>
        </w:tc>
        <w:tc>
          <w:tcPr>
            <w:tcW w:type="dxa" w:w="2160"/>
          </w:tcPr>
          <w:p>
            <w:r>
              <w:t>55 -&gt; 54</w:t>
            </w:r>
          </w:p>
        </w:tc>
      </w:tr>
      <w:tr>
        <w:tc>
          <w:tcPr>
            <w:tcW w:type="dxa" w:w="2160"/>
          </w:tcPr>
          <w:p>
            <w:r>
              <w:t>1783766170566_02_025</w:t>
            </w:r>
          </w:p>
        </w:tc>
        <w:tc>
          <w:tcPr>
            <w:tcW w:type="dxa" w:w="2160"/>
          </w:tcPr>
          <w:p>
            <w:r>
              <w:t>OK</w:t>
            </w:r>
          </w:p>
        </w:tc>
        <w:tc>
          <w:tcPr>
            <w:tcW w:type="dxa" w:w="2160"/>
          </w:tcPr>
          <w:p>
            <w:r>
              <w:t>4.33s</w:t>
            </w:r>
          </w:p>
        </w:tc>
        <w:tc>
          <w:tcPr>
            <w:tcW w:type="dxa" w:w="2160"/>
          </w:tcPr>
          <w:p>
            <w:r>
              <w:t>55 -&gt; 54</w:t>
            </w:r>
          </w:p>
        </w:tc>
      </w:tr>
      <w:tr>
        <w:tc>
          <w:tcPr>
            <w:tcW w:type="dxa" w:w="2160"/>
          </w:tcPr>
          <w:p>
            <w:r>
              <w:t>1783766170566_02_026</w:t>
            </w:r>
          </w:p>
        </w:tc>
        <w:tc>
          <w:tcPr>
            <w:tcW w:type="dxa" w:w="2160"/>
          </w:tcPr>
          <w:p>
            <w:r>
              <w:t>OK</w:t>
            </w:r>
          </w:p>
        </w:tc>
        <w:tc>
          <w:tcPr>
            <w:tcW w:type="dxa" w:w="2160"/>
          </w:tcPr>
          <w:p>
            <w:r>
              <w:t>4.51s</w:t>
            </w:r>
          </w:p>
        </w:tc>
        <w:tc>
          <w:tcPr>
            <w:tcW w:type="dxa" w:w="2160"/>
          </w:tcPr>
          <w:p>
            <w:r>
              <w:t>55 -&gt; 54</w:t>
            </w:r>
          </w:p>
        </w:tc>
      </w:tr>
      <w:tr>
        <w:tc>
          <w:tcPr>
            <w:tcW w:type="dxa" w:w="2160"/>
          </w:tcPr>
          <w:p>
            <w:r>
              <w:t>1783766170566_02_027</w:t>
            </w:r>
          </w:p>
        </w:tc>
        <w:tc>
          <w:tcPr>
            <w:tcW w:type="dxa" w:w="2160"/>
          </w:tcPr>
          <w:p>
            <w:r>
              <w:t>OK</w:t>
            </w:r>
          </w:p>
        </w:tc>
        <w:tc>
          <w:tcPr>
            <w:tcW w:type="dxa" w:w="2160"/>
          </w:tcPr>
          <w:p>
            <w:r>
              <w:t>4.51s</w:t>
            </w:r>
          </w:p>
        </w:tc>
        <w:tc>
          <w:tcPr>
            <w:tcW w:type="dxa" w:w="2160"/>
          </w:tcPr>
          <w:p>
            <w:r>
              <w:t>55 -&gt; 54</w:t>
            </w:r>
          </w:p>
        </w:tc>
      </w:tr>
      <w:tr>
        <w:tc>
          <w:tcPr>
            <w:tcW w:type="dxa" w:w="2160"/>
          </w:tcPr>
          <w:p>
            <w:r>
              <w:t>1783766170566_02_028</w:t>
            </w:r>
          </w:p>
        </w:tc>
        <w:tc>
          <w:tcPr>
            <w:tcW w:type="dxa" w:w="2160"/>
          </w:tcPr>
          <w:p>
            <w:r>
              <w:t>OK</w:t>
            </w:r>
          </w:p>
        </w:tc>
        <w:tc>
          <w:tcPr>
            <w:tcW w:type="dxa" w:w="2160"/>
          </w:tcPr>
          <w:p>
            <w:r>
              <w:t>4.73s</w:t>
            </w:r>
          </w:p>
        </w:tc>
        <w:tc>
          <w:tcPr>
            <w:tcW w:type="dxa" w:w="2160"/>
          </w:tcPr>
          <w:p>
            <w:r>
              <w:t>55 -&gt; 54</w:t>
            </w:r>
          </w:p>
        </w:tc>
      </w:tr>
      <w:tr>
        <w:tc>
          <w:tcPr>
            <w:tcW w:type="dxa" w:w="2160"/>
          </w:tcPr>
          <w:p>
            <w:r>
              <w:t>1783766170566_02_029</w:t>
            </w:r>
          </w:p>
        </w:tc>
        <w:tc>
          <w:tcPr>
            <w:tcW w:type="dxa" w:w="2160"/>
          </w:tcPr>
          <w:p>
            <w:r>
              <w:t>OK</w:t>
            </w:r>
          </w:p>
        </w:tc>
        <w:tc>
          <w:tcPr>
            <w:tcW w:type="dxa" w:w="2160"/>
          </w:tcPr>
          <w:p>
            <w:r>
              <w:t>4.53s</w:t>
            </w:r>
          </w:p>
        </w:tc>
        <w:tc>
          <w:tcPr>
            <w:tcW w:type="dxa" w:w="2160"/>
          </w:tcPr>
          <w:p>
            <w:r>
              <w:t>55 -&gt; 54</w:t>
            </w:r>
          </w:p>
        </w:tc>
      </w:tr>
      <w:tr>
        <w:tc>
          <w:tcPr>
            <w:tcW w:type="dxa" w:w="2160"/>
          </w:tcPr>
          <w:p>
            <w:r>
              <w:t>1783766170566_02_030</w:t>
            </w:r>
          </w:p>
        </w:tc>
        <w:tc>
          <w:tcPr>
            <w:tcW w:type="dxa" w:w="2160"/>
          </w:tcPr>
          <w:p>
            <w:r>
              <w:t>OK</w:t>
            </w:r>
          </w:p>
        </w:tc>
        <w:tc>
          <w:tcPr>
            <w:tcW w:type="dxa" w:w="2160"/>
          </w:tcPr>
          <w:p>
            <w:r>
              <w:t>4.53s</w:t>
            </w:r>
          </w:p>
        </w:tc>
        <w:tc>
          <w:tcPr>
            <w:tcW w:type="dxa" w:w="2160"/>
          </w:tcPr>
          <w:p>
            <w:r>
              <w:t>55 -&gt; 54</w:t>
            </w:r>
          </w:p>
        </w:tc>
      </w:tr>
      <w:tr>
        <w:tc>
          <w:tcPr>
            <w:tcW w:type="dxa" w:w="2160"/>
          </w:tcPr>
          <w:p>
            <w:r>
              <w:t>1783766170566_02_031</w:t>
            </w:r>
          </w:p>
        </w:tc>
        <w:tc>
          <w:tcPr>
            <w:tcW w:type="dxa" w:w="2160"/>
          </w:tcPr>
          <w:p>
            <w:r>
              <w:t>OK</w:t>
            </w:r>
          </w:p>
        </w:tc>
        <w:tc>
          <w:tcPr>
            <w:tcW w:type="dxa" w:w="2160"/>
          </w:tcPr>
          <w:p>
            <w:r>
              <w:t>4.53s</w:t>
            </w:r>
          </w:p>
        </w:tc>
        <w:tc>
          <w:tcPr>
            <w:tcW w:type="dxa" w:w="2160"/>
          </w:tcPr>
          <w:p>
            <w:r>
              <w:t>55 -&gt; 54</w:t>
            </w:r>
          </w:p>
        </w:tc>
      </w:tr>
      <w:tr>
        <w:tc>
          <w:tcPr>
            <w:tcW w:type="dxa" w:w="2160"/>
          </w:tcPr>
          <w:p>
            <w:r>
              <w:t>1783766170566_02_032</w:t>
            </w:r>
          </w:p>
        </w:tc>
        <w:tc>
          <w:tcPr>
            <w:tcW w:type="dxa" w:w="2160"/>
          </w:tcPr>
          <w:p>
            <w:r>
              <w:t>OK</w:t>
            </w:r>
          </w:p>
        </w:tc>
        <w:tc>
          <w:tcPr>
            <w:tcW w:type="dxa" w:w="2160"/>
          </w:tcPr>
          <w:p>
            <w:r>
              <w:t>4.31s</w:t>
            </w:r>
          </w:p>
        </w:tc>
        <w:tc>
          <w:tcPr>
            <w:tcW w:type="dxa" w:w="2160"/>
          </w:tcPr>
          <w:p>
            <w:r>
              <w:t>55 -&gt; 54</w:t>
            </w:r>
          </w:p>
        </w:tc>
      </w:tr>
      <w:tr>
        <w:tc>
          <w:tcPr>
            <w:tcW w:type="dxa" w:w="2160"/>
          </w:tcPr>
          <w:p>
            <w:r>
              <w:t>1783766170566_02_033</w:t>
            </w:r>
          </w:p>
        </w:tc>
        <w:tc>
          <w:tcPr>
            <w:tcW w:type="dxa" w:w="2160"/>
          </w:tcPr>
          <w:p>
            <w:r>
              <w:t>OK</w:t>
            </w:r>
          </w:p>
        </w:tc>
        <w:tc>
          <w:tcPr>
            <w:tcW w:type="dxa" w:w="2160"/>
          </w:tcPr>
          <w:p>
            <w:r>
              <w:t>4.66s</w:t>
            </w:r>
          </w:p>
        </w:tc>
        <w:tc>
          <w:tcPr>
            <w:tcW w:type="dxa" w:w="2160"/>
          </w:tcPr>
          <w:p>
            <w:r>
              <w:t>55 -&gt; 54</w:t>
            </w:r>
          </w:p>
        </w:tc>
      </w:tr>
      <w:tr>
        <w:tc>
          <w:tcPr>
            <w:tcW w:type="dxa" w:w="2160"/>
          </w:tcPr>
          <w:p>
            <w:r>
              <w:t>1783766170566_02_034</w:t>
            </w:r>
          </w:p>
        </w:tc>
        <w:tc>
          <w:tcPr>
            <w:tcW w:type="dxa" w:w="2160"/>
          </w:tcPr>
          <w:p>
            <w:r>
              <w:t>OK</w:t>
            </w:r>
          </w:p>
        </w:tc>
        <w:tc>
          <w:tcPr>
            <w:tcW w:type="dxa" w:w="2160"/>
          </w:tcPr>
          <w:p>
            <w:r>
              <w:t>4.62s</w:t>
            </w:r>
          </w:p>
        </w:tc>
        <w:tc>
          <w:tcPr>
            <w:tcW w:type="dxa" w:w="2160"/>
          </w:tcPr>
          <w:p>
            <w:r>
              <w:t>55 -&gt; 54</w:t>
            </w:r>
          </w:p>
        </w:tc>
      </w:tr>
      <w:tr>
        <w:tc>
          <w:tcPr>
            <w:tcW w:type="dxa" w:w="2160"/>
          </w:tcPr>
          <w:p>
            <w:r>
              <w:t>1783766170566_02_035</w:t>
            </w:r>
          </w:p>
        </w:tc>
        <w:tc>
          <w:tcPr>
            <w:tcW w:type="dxa" w:w="2160"/>
          </w:tcPr>
          <w:p>
            <w:r>
              <w:t>OK</w:t>
            </w:r>
          </w:p>
        </w:tc>
        <w:tc>
          <w:tcPr>
            <w:tcW w:type="dxa" w:w="2160"/>
          </w:tcPr>
          <w:p>
            <w:r>
              <w:t>4.55s</w:t>
            </w:r>
          </w:p>
        </w:tc>
        <w:tc>
          <w:tcPr>
            <w:tcW w:type="dxa" w:w="2160"/>
          </w:tcPr>
          <w:p>
            <w:r>
              <w:t>55 -&gt; 54</w:t>
            </w:r>
          </w:p>
        </w:tc>
      </w:tr>
      <w:tr>
        <w:tc>
          <w:tcPr>
            <w:tcW w:type="dxa" w:w="2160"/>
          </w:tcPr>
          <w:p>
            <w:r>
              <w:t>1783766170566_02_036</w:t>
            </w:r>
          </w:p>
        </w:tc>
        <w:tc>
          <w:tcPr>
            <w:tcW w:type="dxa" w:w="2160"/>
          </w:tcPr>
          <w:p>
            <w:r>
              <w:t>OK</w:t>
            </w:r>
          </w:p>
        </w:tc>
        <w:tc>
          <w:tcPr>
            <w:tcW w:type="dxa" w:w="2160"/>
          </w:tcPr>
          <w:p>
            <w:r>
              <w:t>4.83s</w:t>
            </w:r>
          </w:p>
        </w:tc>
        <w:tc>
          <w:tcPr>
            <w:tcW w:type="dxa" w:w="2160"/>
          </w:tcPr>
          <w:p>
            <w:r>
              <w:t>55 -&gt; 54</w:t>
            </w:r>
          </w:p>
        </w:tc>
      </w:tr>
      <w:tr>
        <w:tc>
          <w:tcPr>
            <w:tcW w:type="dxa" w:w="2160"/>
          </w:tcPr>
          <w:p>
            <w:r>
              <w:t>1783766170566_02_037</w:t>
            </w:r>
          </w:p>
        </w:tc>
        <w:tc>
          <w:tcPr>
            <w:tcW w:type="dxa" w:w="2160"/>
          </w:tcPr>
          <w:p>
            <w:r>
              <w:t>OK</w:t>
            </w:r>
          </w:p>
        </w:tc>
        <w:tc>
          <w:tcPr>
            <w:tcW w:type="dxa" w:w="2160"/>
          </w:tcPr>
          <w:p>
            <w:r>
              <w:t>4.73s</w:t>
            </w:r>
          </w:p>
        </w:tc>
        <w:tc>
          <w:tcPr>
            <w:tcW w:type="dxa" w:w="2160"/>
          </w:tcPr>
          <w:p>
            <w:r>
              <w:t>55 -&gt; 54</w:t>
            </w:r>
          </w:p>
        </w:tc>
      </w:tr>
      <w:tr>
        <w:tc>
          <w:tcPr>
            <w:tcW w:type="dxa" w:w="2160"/>
          </w:tcPr>
          <w:p>
            <w:r>
              <w:t>1783766170566_02_038</w:t>
            </w:r>
          </w:p>
        </w:tc>
        <w:tc>
          <w:tcPr>
            <w:tcW w:type="dxa" w:w="2160"/>
          </w:tcPr>
          <w:p>
            <w:r>
              <w:t>OK</w:t>
            </w:r>
          </w:p>
        </w:tc>
        <w:tc>
          <w:tcPr>
            <w:tcW w:type="dxa" w:w="2160"/>
          </w:tcPr>
          <w:p>
            <w:r>
              <w:t>4.83s</w:t>
            </w:r>
          </w:p>
        </w:tc>
        <w:tc>
          <w:tcPr>
            <w:tcW w:type="dxa" w:w="2160"/>
          </w:tcPr>
          <w:p>
            <w:r>
              <w:t>55 -&gt; 54</w:t>
            </w:r>
          </w:p>
        </w:tc>
      </w:tr>
      <w:tr>
        <w:tc>
          <w:tcPr>
            <w:tcW w:type="dxa" w:w="2160"/>
          </w:tcPr>
          <w:p>
            <w:r>
              <w:t>1783766170566_02_039</w:t>
            </w:r>
          </w:p>
        </w:tc>
        <w:tc>
          <w:tcPr>
            <w:tcW w:type="dxa" w:w="2160"/>
          </w:tcPr>
          <w:p>
            <w:r>
              <w:t>OK</w:t>
            </w:r>
          </w:p>
        </w:tc>
        <w:tc>
          <w:tcPr>
            <w:tcW w:type="dxa" w:w="2160"/>
          </w:tcPr>
          <w:p>
            <w:r>
              <w:t>4.62s</w:t>
            </w:r>
          </w:p>
        </w:tc>
        <w:tc>
          <w:tcPr>
            <w:tcW w:type="dxa" w:w="2160"/>
          </w:tcPr>
          <w:p>
            <w:r>
              <w:t>55 -&gt; 54</w:t>
            </w:r>
          </w:p>
        </w:tc>
      </w:tr>
      <w:tr>
        <w:tc>
          <w:tcPr>
            <w:tcW w:type="dxa" w:w="2160"/>
          </w:tcPr>
          <w:p>
            <w:r>
              <w:t>1783766170566_02_040</w:t>
            </w:r>
          </w:p>
        </w:tc>
        <w:tc>
          <w:tcPr>
            <w:tcW w:type="dxa" w:w="2160"/>
          </w:tcPr>
          <w:p>
            <w:r>
              <w:t>OK</w:t>
            </w:r>
          </w:p>
        </w:tc>
        <w:tc>
          <w:tcPr>
            <w:tcW w:type="dxa" w:w="2160"/>
          </w:tcPr>
          <w:p>
            <w:r>
              <w:t>4.89s</w:t>
            </w:r>
          </w:p>
        </w:tc>
        <w:tc>
          <w:tcPr>
            <w:tcW w:type="dxa" w:w="2160"/>
          </w:tcPr>
          <w:p>
            <w:r>
              <w:t>55 -&gt; 54</w:t>
            </w:r>
          </w:p>
        </w:tc>
      </w:tr>
      <w:tr>
        <w:tc>
          <w:tcPr>
            <w:tcW w:type="dxa" w:w="2160"/>
          </w:tcPr>
          <w:p>
            <w:r>
              <w:t>1783766170566_02_041</w:t>
            </w:r>
          </w:p>
        </w:tc>
        <w:tc>
          <w:tcPr>
            <w:tcW w:type="dxa" w:w="2160"/>
          </w:tcPr>
          <w:p>
            <w:r>
              <w:t>OK</w:t>
            </w:r>
          </w:p>
        </w:tc>
        <w:tc>
          <w:tcPr>
            <w:tcW w:type="dxa" w:w="2160"/>
          </w:tcPr>
          <w:p>
            <w:r>
              <w:t>4.79s</w:t>
            </w:r>
          </w:p>
        </w:tc>
        <w:tc>
          <w:tcPr>
            <w:tcW w:type="dxa" w:w="2160"/>
          </w:tcPr>
          <w:p>
            <w:r>
              <w:t>55 -&gt; 54</w:t>
            </w:r>
          </w:p>
        </w:tc>
      </w:tr>
      <w:tr>
        <w:tc>
          <w:tcPr>
            <w:tcW w:type="dxa" w:w="2160"/>
          </w:tcPr>
          <w:p>
            <w:r>
              <w:t>1783766170566_02_042</w:t>
            </w:r>
          </w:p>
        </w:tc>
        <w:tc>
          <w:tcPr>
            <w:tcW w:type="dxa" w:w="2160"/>
          </w:tcPr>
          <w:p>
            <w:r>
              <w:t>OK</w:t>
            </w:r>
          </w:p>
        </w:tc>
        <w:tc>
          <w:tcPr>
            <w:tcW w:type="dxa" w:w="2160"/>
          </w:tcPr>
          <w:p>
            <w:r>
              <w:t>4.72s</w:t>
            </w:r>
          </w:p>
        </w:tc>
        <w:tc>
          <w:tcPr>
            <w:tcW w:type="dxa" w:w="2160"/>
          </w:tcPr>
          <w:p>
            <w:r>
              <w:t>55 -&gt; 54</w:t>
            </w:r>
          </w:p>
        </w:tc>
      </w:tr>
      <w:tr>
        <w:tc>
          <w:tcPr>
            <w:tcW w:type="dxa" w:w="2160"/>
          </w:tcPr>
          <w:p>
            <w:r>
              <w:t>1783766170566_02_043</w:t>
            </w:r>
          </w:p>
        </w:tc>
        <w:tc>
          <w:tcPr>
            <w:tcW w:type="dxa" w:w="2160"/>
          </w:tcPr>
          <w:p>
            <w:r>
              <w:t>OK</w:t>
            </w:r>
          </w:p>
        </w:tc>
        <w:tc>
          <w:tcPr>
            <w:tcW w:type="dxa" w:w="2160"/>
          </w:tcPr>
          <w:p>
            <w:r>
              <w:t>4.57s</w:t>
            </w:r>
          </w:p>
        </w:tc>
        <w:tc>
          <w:tcPr>
            <w:tcW w:type="dxa" w:w="2160"/>
          </w:tcPr>
          <w:p>
            <w:r>
              <w:t>55 -&gt; 54</w:t>
            </w:r>
          </w:p>
        </w:tc>
      </w:tr>
      <w:tr>
        <w:tc>
          <w:tcPr>
            <w:tcW w:type="dxa" w:w="2160"/>
          </w:tcPr>
          <w:p>
            <w:r>
              <w:t>1783766170566_02_044</w:t>
            </w:r>
          </w:p>
        </w:tc>
        <w:tc>
          <w:tcPr>
            <w:tcW w:type="dxa" w:w="2160"/>
          </w:tcPr>
          <w:p>
            <w:r>
              <w:t>OK</w:t>
            </w:r>
          </w:p>
        </w:tc>
        <w:tc>
          <w:tcPr>
            <w:tcW w:type="dxa" w:w="2160"/>
          </w:tcPr>
          <w:p>
            <w:r>
              <w:t>4.72s</w:t>
            </w:r>
          </w:p>
        </w:tc>
        <w:tc>
          <w:tcPr>
            <w:tcW w:type="dxa" w:w="2160"/>
          </w:tcPr>
          <w:p>
            <w:r>
              <w:t>55 -&gt; 54</w:t>
            </w:r>
          </w:p>
        </w:tc>
      </w:tr>
      <w:tr>
        <w:tc>
          <w:tcPr>
            <w:tcW w:type="dxa" w:w="2160"/>
          </w:tcPr>
          <w:p>
            <w:r>
              <w:t>1783766170566_02_045</w:t>
            </w:r>
          </w:p>
        </w:tc>
        <w:tc>
          <w:tcPr>
            <w:tcW w:type="dxa" w:w="2160"/>
          </w:tcPr>
          <w:p>
            <w:r>
              <w:t>OK</w:t>
            </w:r>
          </w:p>
        </w:tc>
        <w:tc>
          <w:tcPr>
            <w:tcW w:type="dxa" w:w="2160"/>
          </w:tcPr>
          <w:p>
            <w:r>
              <w:t>4.57s</w:t>
            </w:r>
          </w:p>
        </w:tc>
        <w:tc>
          <w:tcPr>
            <w:tcW w:type="dxa" w:w="2160"/>
          </w:tcPr>
          <w:p>
            <w:r>
              <w:t>55 -&gt; 54</w:t>
            </w:r>
          </w:p>
        </w:tc>
      </w:tr>
      <w:tr>
        <w:tc>
          <w:tcPr>
            <w:tcW w:type="dxa" w:w="2160"/>
          </w:tcPr>
          <w:p>
            <w:r>
              <w:t>1783766170566_02_046</w:t>
            </w:r>
          </w:p>
        </w:tc>
        <w:tc>
          <w:tcPr>
            <w:tcW w:type="dxa" w:w="2160"/>
          </w:tcPr>
          <w:p>
            <w:r>
              <w:t>OK</w:t>
            </w:r>
          </w:p>
        </w:tc>
        <w:tc>
          <w:tcPr>
            <w:tcW w:type="dxa" w:w="2160"/>
          </w:tcPr>
          <w:p>
            <w:r>
              <w:t>4.48s</w:t>
            </w:r>
          </w:p>
        </w:tc>
        <w:tc>
          <w:tcPr>
            <w:tcW w:type="dxa" w:w="2160"/>
          </w:tcPr>
          <w:p>
            <w:r>
              <w:t>55 -&gt; 54</w:t>
            </w:r>
          </w:p>
        </w:tc>
      </w:tr>
      <w:tr>
        <w:tc>
          <w:tcPr>
            <w:tcW w:type="dxa" w:w="2160"/>
          </w:tcPr>
          <w:p>
            <w:r>
              <w:t>1783766170566_02_047</w:t>
            </w:r>
          </w:p>
        </w:tc>
        <w:tc>
          <w:tcPr>
            <w:tcW w:type="dxa" w:w="2160"/>
          </w:tcPr>
          <w:p>
            <w:r>
              <w:t>OK</w:t>
            </w:r>
          </w:p>
        </w:tc>
        <w:tc>
          <w:tcPr>
            <w:tcW w:type="dxa" w:w="2160"/>
          </w:tcPr>
          <w:p>
            <w:r>
              <w:t>4.48s</w:t>
            </w:r>
          </w:p>
        </w:tc>
        <w:tc>
          <w:tcPr>
            <w:tcW w:type="dxa" w:w="2160"/>
          </w:tcPr>
          <w:p>
            <w:r>
              <w:t>55 -&gt; 54</w:t>
            </w:r>
          </w:p>
        </w:tc>
      </w:tr>
      <w:tr>
        <w:tc>
          <w:tcPr>
            <w:tcW w:type="dxa" w:w="2160"/>
          </w:tcPr>
          <w:p>
            <w:r>
              <w:t>1783766170566_02_048</w:t>
            </w:r>
          </w:p>
        </w:tc>
        <w:tc>
          <w:tcPr>
            <w:tcW w:type="dxa" w:w="2160"/>
          </w:tcPr>
          <w:p>
            <w:r>
              <w:t>OK</w:t>
            </w:r>
          </w:p>
        </w:tc>
        <w:tc>
          <w:tcPr>
            <w:tcW w:type="dxa" w:w="2160"/>
          </w:tcPr>
          <w:p>
            <w:r>
              <w:t>4.26s</w:t>
            </w:r>
          </w:p>
        </w:tc>
        <w:tc>
          <w:tcPr>
            <w:tcW w:type="dxa" w:w="2160"/>
          </w:tcPr>
          <w:p>
            <w:r>
              <w:t>55 -&gt; 54</w:t>
            </w:r>
          </w:p>
        </w:tc>
      </w:tr>
      <w:tr>
        <w:tc>
          <w:tcPr>
            <w:tcW w:type="dxa" w:w="2160"/>
          </w:tcPr>
          <w:p>
            <w:r>
              <w:t>1783766170566_02_049</w:t>
            </w:r>
          </w:p>
        </w:tc>
        <w:tc>
          <w:tcPr>
            <w:tcW w:type="dxa" w:w="2160"/>
          </w:tcPr>
          <w:p>
            <w:r>
              <w:t>OK</w:t>
            </w:r>
          </w:p>
        </w:tc>
        <w:tc>
          <w:tcPr>
            <w:tcW w:type="dxa" w:w="2160"/>
          </w:tcPr>
          <w:p>
            <w:r>
              <w:t>4.72s</w:t>
            </w:r>
          </w:p>
        </w:tc>
        <w:tc>
          <w:tcPr>
            <w:tcW w:type="dxa" w:w="2160"/>
          </w:tcPr>
          <w:p>
            <w:r>
              <w:t>55 -&gt; 54</w:t>
            </w:r>
          </w:p>
        </w:tc>
      </w:tr>
      <w:tr>
        <w:tc>
          <w:tcPr>
            <w:tcW w:type="dxa" w:w="2160"/>
          </w:tcPr>
          <w:p>
            <w:r>
              <w:t>1783766170566_02_050</w:t>
            </w:r>
          </w:p>
        </w:tc>
        <w:tc>
          <w:tcPr>
            <w:tcW w:type="dxa" w:w="2160"/>
          </w:tcPr>
          <w:p>
            <w:r>
              <w:t>OK</w:t>
            </w:r>
          </w:p>
        </w:tc>
        <w:tc>
          <w:tcPr>
            <w:tcW w:type="dxa" w:w="2160"/>
          </w:tcPr>
          <w:p>
            <w:r>
              <w:t>4.26s</w:t>
            </w:r>
          </w:p>
        </w:tc>
        <w:tc>
          <w:tcPr>
            <w:tcW w:type="dxa" w:w="2160"/>
          </w:tcPr>
          <w:p>
            <w:r>
              <w:t>55 -&gt; 54</w:t>
            </w:r>
          </w:p>
        </w:tc>
      </w:tr>
      <w:tr>
        <w:tc>
          <w:tcPr>
            <w:tcW w:type="dxa" w:w="2160"/>
          </w:tcPr>
          <w:p>
            <w:r>
              <w:t>1783766170566_02_051</w:t>
            </w:r>
          </w:p>
        </w:tc>
        <w:tc>
          <w:tcPr>
            <w:tcW w:type="dxa" w:w="2160"/>
          </w:tcPr>
          <w:p>
            <w:r>
              <w:t>OK</w:t>
            </w:r>
          </w:p>
        </w:tc>
        <w:tc>
          <w:tcPr>
            <w:tcW w:type="dxa" w:w="2160"/>
          </w:tcPr>
          <w:p>
            <w:r>
              <w:t>4.26s</w:t>
            </w:r>
          </w:p>
        </w:tc>
        <w:tc>
          <w:tcPr>
            <w:tcW w:type="dxa" w:w="2160"/>
          </w:tcPr>
          <w:p>
            <w:r>
              <w:t>55 -&gt; 54</w:t>
            </w:r>
          </w:p>
        </w:tc>
      </w:tr>
      <w:tr>
        <w:tc>
          <w:tcPr>
            <w:tcW w:type="dxa" w:w="2160"/>
          </w:tcPr>
          <w:p>
            <w:r>
              <w:t>1783766170566_02_052</w:t>
            </w:r>
          </w:p>
        </w:tc>
        <w:tc>
          <w:tcPr>
            <w:tcW w:type="dxa" w:w="2160"/>
          </w:tcPr>
          <w:p>
            <w:r>
              <w:t>OK</w:t>
            </w:r>
          </w:p>
        </w:tc>
        <w:tc>
          <w:tcPr>
            <w:tcW w:type="dxa" w:w="2160"/>
          </w:tcPr>
          <w:p>
            <w:r>
              <w:t>4.25s</w:t>
            </w:r>
          </w:p>
        </w:tc>
        <w:tc>
          <w:tcPr>
            <w:tcW w:type="dxa" w:w="2160"/>
          </w:tcPr>
          <w:p>
            <w:r>
              <w:t>55 -&gt; 54</w:t>
            </w:r>
          </w:p>
        </w:tc>
      </w:tr>
      <w:tr>
        <w:tc>
          <w:tcPr>
            <w:tcW w:type="dxa" w:w="2160"/>
          </w:tcPr>
          <w:p>
            <w:r>
              <w:t>1783766170566_02_053</w:t>
            </w:r>
          </w:p>
        </w:tc>
        <w:tc>
          <w:tcPr>
            <w:tcW w:type="dxa" w:w="2160"/>
          </w:tcPr>
          <w:p>
            <w:r>
              <w:t>OK</w:t>
            </w:r>
          </w:p>
        </w:tc>
        <w:tc>
          <w:tcPr>
            <w:tcW w:type="dxa" w:w="2160"/>
          </w:tcPr>
          <w:p>
            <w:r>
              <w:t>4.12s</w:t>
            </w:r>
          </w:p>
        </w:tc>
        <w:tc>
          <w:tcPr>
            <w:tcW w:type="dxa" w:w="2160"/>
          </w:tcPr>
          <w:p>
            <w:r>
              <w:t>55 -&gt; 54</w:t>
            </w:r>
          </w:p>
        </w:tc>
      </w:tr>
      <w:tr>
        <w:tc>
          <w:tcPr>
            <w:tcW w:type="dxa" w:w="2160"/>
          </w:tcPr>
          <w:p>
            <w:r>
              <w:t>1783766170566_02_054</w:t>
            </w:r>
          </w:p>
        </w:tc>
        <w:tc>
          <w:tcPr>
            <w:tcW w:type="dxa" w:w="2160"/>
          </w:tcPr>
          <w:p>
            <w:r>
              <w:t>OK</w:t>
            </w:r>
          </w:p>
        </w:tc>
        <w:tc>
          <w:tcPr>
            <w:tcW w:type="dxa" w:w="2160"/>
          </w:tcPr>
          <w:p>
            <w:r>
              <w:t>4.10s</w:t>
            </w:r>
          </w:p>
        </w:tc>
        <w:tc>
          <w:tcPr>
            <w:tcW w:type="dxa" w:w="2160"/>
          </w:tcPr>
          <w:p>
            <w:r>
              <w:t>55 -&gt; 54</w:t>
            </w:r>
          </w:p>
        </w:tc>
      </w:tr>
      <w:tr>
        <w:tc>
          <w:tcPr>
            <w:tcW w:type="dxa" w:w="2160"/>
          </w:tcPr>
          <w:p>
            <w:r>
              <w:t>1783766170566_02_055</w:t>
            </w:r>
          </w:p>
        </w:tc>
        <w:tc>
          <w:tcPr>
            <w:tcW w:type="dxa" w:w="2160"/>
          </w:tcPr>
          <w:p>
            <w:r>
              <w:t>OK</w:t>
            </w:r>
          </w:p>
        </w:tc>
        <w:tc>
          <w:tcPr>
            <w:tcW w:type="dxa" w:w="2160"/>
          </w:tcPr>
          <w:p>
            <w:r>
              <w:t>4.34s</w:t>
            </w:r>
          </w:p>
        </w:tc>
        <w:tc>
          <w:tcPr>
            <w:tcW w:type="dxa" w:w="2160"/>
          </w:tcPr>
          <w:p>
            <w:r>
              <w:t>55 -&gt; 54</w:t>
            </w:r>
          </w:p>
        </w:tc>
      </w:tr>
      <w:tr>
        <w:tc>
          <w:tcPr>
            <w:tcW w:type="dxa" w:w="2160"/>
          </w:tcPr>
          <w:p>
            <w:r>
              <w:t>1783766170566_02_056</w:t>
            </w:r>
          </w:p>
        </w:tc>
        <w:tc>
          <w:tcPr>
            <w:tcW w:type="dxa" w:w="2160"/>
          </w:tcPr>
          <w:p>
            <w:r>
              <w:t>OK</w:t>
            </w:r>
          </w:p>
        </w:tc>
        <w:tc>
          <w:tcPr>
            <w:tcW w:type="dxa" w:w="2160"/>
          </w:tcPr>
          <w:p>
            <w:r>
              <w:t>4.32s</w:t>
            </w:r>
          </w:p>
        </w:tc>
        <w:tc>
          <w:tcPr>
            <w:tcW w:type="dxa" w:w="2160"/>
          </w:tcPr>
          <w:p>
            <w:r>
              <w:t>55 -&gt; 54</w:t>
            </w:r>
          </w:p>
        </w:tc>
      </w:tr>
      <w:tr>
        <w:tc>
          <w:tcPr>
            <w:tcW w:type="dxa" w:w="2160"/>
          </w:tcPr>
          <w:p>
            <w:r>
              <w:t>1783766170566_02_057</w:t>
            </w:r>
          </w:p>
        </w:tc>
        <w:tc>
          <w:tcPr>
            <w:tcW w:type="dxa" w:w="2160"/>
          </w:tcPr>
          <w:p>
            <w:r>
              <w:t>OK</w:t>
            </w:r>
          </w:p>
        </w:tc>
        <w:tc>
          <w:tcPr>
            <w:tcW w:type="dxa" w:w="2160"/>
          </w:tcPr>
          <w:p>
            <w:r>
              <w:t>4.12s</w:t>
            </w:r>
          </w:p>
        </w:tc>
        <w:tc>
          <w:tcPr>
            <w:tcW w:type="dxa" w:w="2160"/>
          </w:tcPr>
          <w:p>
            <w:r>
              <w:t>55 -&gt; 54</w:t>
            </w:r>
          </w:p>
        </w:tc>
      </w:tr>
      <w:tr>
        <w:tc>
          <w:tcPr>
            <w:tcW w:type="dxa" w:w="2160"/>
          </w:tcPr>
          <w:p>
            <w:r>
              <w:t>1783766170566_02_058</w:t>
            </w:r>
          </w:p>
        </w:tc>
        <w:tc>
          <w:tcPr>
            <w:tcW w:type="dxa" w:w="2160"/>
          </w:tcPr>
          <w:p>
            <w:r>
              <w:t>OK</w:t>
            </w:r>
          </w:p>
        </w:tc>
        <w:tc>
          <w:tcPr>
            <w:tcW w:type="dxa" w:w="2160"/>
          </w:tcPr>
          <w:p>
            <w:r>
              <w:t>4.10s</w:t>
            </w:r>
          </w:p>
        </w:tc>
        <w:tc>
          <w:tcPr>
            <w:tcW w:type="dxa" w:w="2160"/>
          </w:tcPr>
          <w:p>
            <w:r>
              <w:t>55 -&gt; 54</w:t>
            </w:r>
          </w:p>
        </w:tc>
      </w:tr>
      <w:tr>
        <w:tc>
          <w:tcPr>
            <w:tcW w:type="dxa" w:w="2160"/>
          </w:tcPr>
          <w:p>
            <w:r>
              <w:t>1783766170566_02_059</w:t>
            </w:r>
          </w:p>
        </w:tc>
        <w:tc>
          <w:tcPr>
            <w:tcW w:type="dxa" w:w="2160"/>
          </w:tcPr>
          <w:p>
            <w:r>
              <w:t>OK</w:t>
            </w:r>
          </w:p>
        </w:tc>
        <w:tc>
          <w:tcPr>
            <w:tcW w:type="dxa" w:w="2160"/>
          </w:tcPr>
          <w:p>
            <w:r>
              <w:t>4.10s</w:t>
            </w:r>
          </w:p>
        </w:tc>
        <w:tc>
          <w:tcPr>
            <w:tcW w:type="dxa" w:w="2160"/>
          </w:tcPr>
          <w:p>
            <w:r>
              <w:t>55 -&gt; 54</w:t>
            </w:r>
          </w:p>
        </w:tc>
      </w:tr>
      <w:tr>
        <w:tc>
          <w:tcPr>
            <w:tcW w:type="dxa" w:w="2160"/>
          </w:tcPr>
          <w:p>
            <w:r>
              <w:t>1783766170566_02_060</w:t>
            </w:r>
          </w:p>
        </w:tc>
        <w:tc>
          <w:tcPr>
            <w:tcW w:type="dxa" w:w="2160"/>
          </w:tcPr>
          <w:p>
            <w:r>
              <w:t>OK</w:t>
            </w:r>
          </w:p>
        </w:tc>
        <w:tc>
          <w:tcPr>
            <w:tcW w:type="dxa" w:w="2160"/>
          </w:tcPr>
          <w:p>
            <w:r>
              <w:t>4.34s</w:t>
            </w:r>
          </w:p>
        </w:tc>
        <w:tc>
          <w:tcPr>
            <w:tcW w:type="dxa" w:w="2160"/>
          </w:tcPr>
          <w:p>
            <w:r>
              <w:t>55 -&gt; 54</w:t>
            </w:r>
          </w:p>
        </w:tc>
      </w:tr>
      <w:tr>
        <w:tc>
          <w:tcPr>
            <w:tcW w:type="dxa" w:w="2160"/>
          </w:tcPr>
          <w:p>
            <w:r>
              <w:t>1783766170566_02_061</w:t>
            </w:r>
          </w:p>
        </w:tc>
        <w:tc>
          <w:tcPr>
            <w:tcW w:type="dxa" w:w="2160"/>
          </w:tcPr>
          <w:p>
            <w:r>
              <w:t>OK</w:t>
            </w:r>
          </w:p>
        </w:tc>
        <w:tc>
          <w:tcPr>
            <w:tcW w:type="dxa" w:w="2160"/>
          </w:tcPr>
          <w:p>
            <w:r>
              <w:t>4.27s</w:t>
            </w:r>
          </w:p>
        </w:tc>
        <w:tc>
          <w:tcPr>
            <w:tcW w:type="dxa" w:w="2160"/>
          </w:tcPr>
          <w:p>
            <w:r>
              <w:t>55 -&gt; 54</w:t>
            </w:r>
          </w:p>
        </w:tc>
      </w:tr>
      <w:tr>
        <w:tc>
          <w:tcPr>
            <w:tcW w:type="dxa" w:w="2160"/>
          </w:tcPr>
          <w:p>
            <w:r>
              <w:t>1783766170566_02_062</w:t>
            </w:r>
          </w:p>
        </w:tc>
        <w:tc>
          <w:tcPr>
            <w:tcW w:type="dxa" w:w="2160"/>
          </w:tcPr>
          <w:p>
            <w:r>
              <w:t>OK</w:t>
            </w:r>
          </w:p>
        </w:tc>
        <w:tc>
          <w:tcPr>
            <w:tcW w:type="dxa" w:w="2160"/>
          </w:tcPr>
          <w:p>
            <w:r>
              <w:t>4.32s</w:t>
            </w:r>
          </w:p>
        </w:tc>
        <w:tc>
          <w:tcPr>
            <w:tcW w:type="dxa" w:w="2160"/>
          </w:tcPr>
          <w:p>
            <w:r>
              <w:t>55 -&gt; 54</w:t>
            </w:r>
          </w:p>
        </w:tc>
      </w:tr>
      <w:tr>
        <w:tc>
          <w:tcPr>
            <w:tcW w:type="dxa" w:w="2160"/>
          </w:tcPr>
          <w:p>
            <w:r>
              <w:t>1783766170566_02_063</w:t>
            </w:r>
          </w:p>
        </w:tc>
        <w:tc>
          <w:tcPr>
            <w:tcW w:type="dxa" w:w="2160"/>
          </w:tcPr>
          <w:p>
            <w:r>
              <w:t>OK</w:t>
            </w:r>
          </w:p>
        </w:tc>
        <w:tc>
          <w:tcPr>
            <w:tcW w:type="dxa" w:w="2160"/>
          </w:tcPr>
          <w:p>
            <w:r>
              <w:t>4.80s</w:t>
            </w:r>
          </w:p>
        </w:tc>
        <w:tc>
          <w:tcPr>
            <w:tcW w:type="dxa" w:w="2160"/>
          </w:tcPr>
          <w:p>
            <w:r>
              <w:t>55 -&gt; 54</w:t>
            </w:r>
          </w:p>
        </w:tc>
      </w:tr>
      <w:tr>
        <w:tc>
          <w:tcPr>
            <w:tcW w:type="dxa" w:w="2160"/>
          </w:tcPr>
          <w:p>
            <w:r>
              <w:t>1783766170566_02_064</w:t>
            </w:r>
          </w:p>
        </w:tc>
        <w:tc>
          <w:tcPr>
            <w:tcW w:type="dxa" w:w="2160"/>
          </w:tcPr>
          <w:p>
            <w:r>
              <w:t>OK</w:t>
            </w:r>
          </w:p>
        </w:tc>
        <w:tc>
          <w:tcPr>
            <w:tcW w:type="dxa" w:w="2160"/>
          </w:tcPr>
          <w:p>
            <w:r>
              <w:t>4.82s</w:t>
            </w:r>
          </w:p>
        </w:tc>
        <w:tc>
          <w:tcPr>
            <w:tcW w:type="dxa" w:w="2160"/>
          </w:tcPr>
          <w:p>
            <w:r>
              <w:t>55 -&gt; 54</w:t>
            </w:r>
          </w:p>
        </w:tc>
      </w:tr>
      <w:tr>
        <w:tc>
          <w:tcPr>
            <w:tcW w:type="dxa" w:w="2160"/>
          </w:tcPr>
          <w:p>
            <w:r>
              <w:t>1783766170566_02_065</w:t>
            </w:r>
          </w:p>
        </w:tc>
        <w:tc>
          <w:tcPr>
            <w:tcW w:type="dxa" w:w="2160"/>
          </w:tcPr>
          <w:p>
            <w:r>
              <w:t>OK</w:t>
            </w:r>
          </w:p>
        </w:tc>
        <w:tc>
          <w:tcPr>
            <w:tcW w:type="dxa" w:w="2160"/>
          </w:tcPr>
          <w:p>
            <w:r>
              <w:t>4.88s</w:t>
            </w:r>
          </w:p>
        </w:tc>
        <w:tc>
          <w:tcPr>
            <w:tcW w:type="dxa" w:w="2160"/>
          </w:tcPr>
          <w:p>
            <w:r>
              <w:t>55 -&gt; 54</w:t>
            </w:r>
          </w:p>
        </w:tc>
      </w:tr>
      <w:tr>
        <w:tc>
          <w:tcPr>
            <w:tcW w:type="dxa" w:w="2160"/>
          </w:tcPr>
          <w:p>
            <w:r>
              <w:t>1783766170566_02_066</w:t>
            </w:r>
          </w:p>
        </w:tc>
        <w:tc>
          <w:tcPr>
            <w:tcW w:type="dxa" w:w="2160"/>
          </w:tcPr>
          <w:p>
            <w:r>
              <w:t>OK</w:t>
            </w:r>
          </w:p>
        </w:tc>
        <w:tc>
          <w:tcPr>
            <w:tcW w:type="dxa" w:w="2160"/>
          </w:tcPr>
          <w:p>
            <w:r>
              <w:t>4.81s</w:t>
            </w:r>
          </w:p>
        </w:tc>
        <w:tc>
          <w:tcPr>
            <w:tcW w:type="dxa" w:w="2160"/>
          </w:tcPr>
          <w:p>
            <w:r>
              <w:t>55 -&gt; 54</w:t>
            </w:r>
          </w:p>
        </w:tc>
      </w:tr>
      <w:tr>
        <w:tc>
          <w:tcPr>
            <w:tcW w:type="dxa" w:w="2160"/>
          </w:tcPr>
          <w:p>
            <w:r>
              <w:t>1783766170566_02_067</w:t>
            </w:r>
          </w:p>
        </w:tc>
        <w:tc>
          <w:tcPr>
            <w:tcW w:type="dxa" w:w="2160"/>
          </w:tcPr>
          <w:p>
            <w:r>
              <w:t>OK</w:t>
            </w:r>
          </w:p>
        </w:tc>
        <w:tc>
          <w:tcPr>
            <w:tcW w:type="dxa" w:w="2160"/>
          </w:tcPr>
          <w:p>
            <w:r>
              <w:t>4.88s</w:t>
            </w:r>
          </w:p>
        </w:tc>
        <w:tc>
          <w:tcPr>
            <w:tcW w:type="dxa" w:w="2160"/>
          </w:tcPr>
          <w:p>
            <w:r>
              <w:t>55 -&gt; 54</w:t>
            </w:r>
          </w:p>
        </w:tc>
      </w:tr>
      <w:tr>
        <w:tc>
          <w:tcPr>
            <w:tcW w:type="dxa" w:w="2160"/>
          </w:tcPr>
          <w:p>
            <w:r>
              <w:t>1783766170566_02_068</w:t>
            </w:r>
          </w:p>
        </w:tc>
        <w:tc>
          <w:tcPr>
            <w:tcW w:type="dxa" w:w="2160"/>
          </w:tcPr>
          <w:p>
            <w:r>
              <w:t>OK</w:t>
            </w:r>
          </w:p>
        </w:tc>
        <w:tc>
          <w:tcPr>
            <w:tcW w:type="dxa" w:w="2160"/>
          </w:tcPr>
          <w:p>
            <w:r>
              <w:t>4.88s</w:t>
            </w:r>
          </w:p>
        </w:tc>
        <w:tc>
          <w:tcPr>
            <w:tcW w:type="dxa" w:w="2160"/>
          </w:tcPr>
          <w:p>
            <w:r>
              <w:t>55 -&gt; 54</w:t>
            </w:r>
          </w:p>
        </w:tc>
      </w:tr>
      <w:tr>
        <w:tc>
          <w:tcPr>
            <w:tcW w:type="dxa" w:w="2160"/>
          </w:tcPr>
          <w:p>
            <w:r>
              <w:t>1783766170566_02_069</w:t>
            </w:r>
          </w:p>
        </w:tc>
        <w:tc>
          <w:tcPr>
            <w:tcW w:type="dxa" w:w="2160"/>
          </w:tcPr>
          <w:p>
            <w:r>
              <w:t>OK</w:t>
            </w:r>
          </w:p>
        </w:tc>
        <w:tc>
          <w:tcPr>
            <w:tcW w:type="dxa" w:w="2160"/>
          </w:tcPr>
          <w:p>
            <w:r>
              <w:t>4.99s</w:t>
            </w:r>
          </w:p>
        </w:tc>
        <w:tc>
          <w:tcPr>
            <w:tcW w:type="dxa" w:w="2160"/>
          </w:tcPr>
          <w:p>
            <w:r>
              <w:t>55 -&gt; 54</w:t>
            </w:r>
          </w:p>
        </w:tc>
      </w:tr>
      <w:tr>
        <w:tc>
          <w:tcPr>
            <w:tcW w:type="dxa" w:w="2160"/>
          </w:tcPr>
          <w:p>
            <w:r>
              <w:t>1783766170566_02_070</w:t>
            </w:r>
          </w:p>
        </w:tc>
        <w:tc>
          <w:tcPr>
            <w:tcW w:type="dxa" w:w="2160"/>
          </w:tcPr>
          <w:p>
            <w:r>
              <w:t>OK</w:t>
            </w:r>
          </w:p>
        </w:tc>
        <w:tc>
          <w:tcPr>
            <w:tcW w:type="dxa" w:w="2160"/>
          </w:tcPr>
          <w:p>
            <w:r>
              <w:t>4.99s</w:t>
            </w:r>
          </w:p>
        </w:tc>
        <w:tc>
          <w:tcPr>
            <w:tcW w:type="dxa" w:w="2160"/>
          </w:tcPr>
          <w:p>
            <w:r>
              <w:t>55 -&gt; 54</w:t>
            </w:r>
          </w:p>
        </w:tc>
      </w:tr>
      <w:tr>
        <w:tc>
          <w:tcPr>
            <w:tcW w:type="dxa" w:w="2160"/>
          </w:tcPr>
          <w:p>
            <w:r>
              <w:t>1783766170566_02_071</w:t>
            </w:r>
          </w:p>
        </w:tc>
        <w:tc>
          <w:tcPr>
            <w:tcW w:type="dxa" w:w="2160"/>
          </w:tcPr>
          <w:p>
            <w:r>
              <w:t>OK</w:t>
            </w:r>
          </w:p>
        </w:tc>
        <w:tc>
          <w:tcPr>
            <w:tcW w:type="dxa" w:w="2160"/>
          </w:tcPr>
          <w:p>
            <w:r>
              <w:t>4.99s</w:t>
            </w:r>
          </w:p>
        </w:tc>
        <w:tc>
          <w:tcPr>
            <w:tcW w:type="dxa" w:w="2160"/>
          </w:tcPr>
          <w:p>
            <w:r>
              <w:t>55 -&gt; 54</w:t>
            </w:r>
          </w:p>
        </w:tc>
      </w:tr>
      <w:tr>
        <w:tc>
          <w:tcPr>
            <w:tcW w:type="dxa" w:w="2160"/>
          </w:tcPr>
          <w:p>
            <w:r>
              <w:t>1783766170566_02_072</w:t>
            </w:r>
          </w:p>
        </w:tc>
        <w:tc>
          <w:tcPr>
            <w:tcW w:type="dxa" w:w="2160"/>
          </w:tcPr>
          <w:p>
            <w:r>
              <w:t>OK</w:t>
            </w:r>
          </w:p>
        </w:tc>
        <w:tc>
          <w:tcPr>
            <w:tcW w:type="dxa" w:w="2160"/>
          </w:tcPr>
          <w:p>
            <w:r>
              <w:t>4.63s</w:t>
            </w:r>
          </w:p>
        </w:tc>
        <w:tc>
          <w:tcPr>
            <w:tcW w:type="dxa" w:w="2160"/>
          </w:tcPr>
          <w:p>
            <w:r>
              <w:t>55 -&gt; 54</w:t>
            </w:r>
          </w:p>
        </w:tc>
      </w:tr>
      <w:tr>
        <w:tc>
          <w:tcPr>
            <w:tcW w:type="dxa" w:w="2160"/>
          </w:tcPr>
          <w:p>
            <w:r>
              <w:t>1783766170566_02_073</w:t>
            </w:r>
          </w:p>
        </w:tc>
        <w:tc>
          <w:tcPr>
            <w:tcW w:type="dxa" w:w="2160"/>
          </w:tcPr>
          <w:p>
            <w:r>
              <w:t>OK</w:t>
            </w:r>
          </w:p>
        </w:tc>
        <w:tc>
          <w:tcPr>
            <w:tcW w:type="dxa" w:w="2160"/>
          </w:tcPr>
          <w:p>
            <w:r>
              <w:t>4.68s</w:t>
            </w:r>
          </w:p>
        </w:tc>
        <w:tc>
          <w:tcPr>
            <w:tcW w:type="dxa" w:w="2160"/>
          </w:tcPr>
          <w:p>
            <w:r>
              <w:t>55 -&gt; 54</w:t>
            </w:r>
          </w:p>
        </w:tc>
      </w:tr>
      <w:tr>
        <w:tc>
          <w:tcPr>
            <w:tcW w:type="dxa" w:w="2160"/>
          </w:tcPr>
          <w:p>
            <w:r>
              <w:t>1783766170566_02_074</w:t>
            </w:r>
          </w:p>
        </w:tc>
        <w:tc>
          <w:tcPr>
            <w:tcW w:type="dxa" w:w="2160"/>
          </w:tcPr>
          <w:p>
            <w:r>
              <w:t>OK</w:t>
            </w:r>
          </w:p>
        </w:tc>
        <w:tc>
          <w:tcPr>
            <w:tcW w:type="dxa" w:w="2160"/>
          </w:tcPr>
          <w:p>
            <w:r>
              <w:t>4.82s</w:t>
            </w:r>
          </w:p>
        </w:tc>
        <w:tc>
          <w:tcPr>
            <w:tcW w:type="dxa" w:w="2160"/>
          </w:tcPr>
          <w:p>
            <w:r>
              <w:t>55 -&gt; 54</w:t>
            </w:r>
          </w:p>
        </w:tc>
      </w:tr>
      <w:tr>
        <w:tc>
          <w:tcPr>
            <w:tcW w:type="dxa" w:w="2160"/>
          </w:tcPr>
          <w:p>
            <w:r>
              <w:t>1783766170566_02_075</w:t>
            </w:r>
          </w:p>
        </w:tc>
        <w:tc>
          <w:tcPr>
            <w:tcW w:type="dxa" w:w="2160"/>
          </w:tcPr>
          <w:p>
            <w:r>
              <w:t>OK</w:t>
            </w:r>
          </w:p>
        </w:tc>
        <w:tc>
          <w:tcPr>
            <w:tcW w:type="dxa" w:w="2160"/>
          </w:tcPr>
          <w:p>
            <w:r>
              <w:t>4.69s</w:t>
            </w:r>
          </w:p>
        </w:tc>
        <w:tc>
          <w:tcPr>
            <w:tcW w:type="dxa" w:w="2160"/>
          </w:tcPr>
          <w:p>
            <w:r>
              <w:t>55 -&gt; 54</w:t>
            </w:r>
          </w:p>
        </w:tc>
      </w:tr>
      <w:tr>
        <w:tc>
          <w:tcPr>
            <w:tcW w:type="dxa" w:w="2160"/>
          </w:tcPr>
          <w:p>
            <w:r>
              <w:t>1783766170566_02_076</w:t>
            </w:r>
          </w:p>
        </w:tc>
        <w:tc>
          <w:tcPr>
            <w:tcW w:type="dxa" w:w="2160"/>
          </w:tcPr>
          <w:p>
            <w:r>
              <w:t>OK</w:t>
            </w:r>
          </w:p>
        </w:tc>
        <w:tc>
          <w:tcPr>
            <w:tcW w:type="dxa" w:w="2160"/>
          </w:tcPr>
          <w:p>
            <w:r>
              <w:t>4.82s</w:t>
            </w:r>
          </w:p>
        </w:tc>
        <w:tc>
          <w:tcPr>
            <w:tcW w:type="dxa" w:w="2160"/>
          </w:tcPr>
          <w:p>
            <w:r>
              <w:t>55 -&gt; 54</w:t>
            </w:r>
          </w:p>
        </w:tc>
      </w:tr>
      <w:tr>
        <w:tc>
          <w:tcPr>
            <w:tcW w:type="dxa" w:w="2160"/>
          </w:tcPr>
          <w:p>
            <w:r>
              <w:t>1783766170566_02_077</w:t>
            </w:r>
          </w:p>
        </w:tc>
        <w:tc>
          <w:tcPr>
            <w:tcW w:type="dxa" w:w="2160"/>
          </w:tcPr>
          <w:p>
            <w:r>
              <w:t>OK</w:t>
            </w:r>
          </w:p>
        </w:tc>
        <w:tc>
          <w:tcPr>
            <w:tcW w:type="dxa" w:w="2160"/>
          </w:tcPr>
          <w:p>
            <w:r>
              <w:t>4.83s</w:t>
            </w:r>
          </w:p>
        </w:tc>
        <w:tc>
          <w:tcPr>
            <w:tcW w:type="dxa" w:w="2160"/>
          </w:tcPr>
          <w:p>
            <w:r>
              <w:t>55 -&gt; 54</w:t>
            </w:r>
          </w:p>
        </w:tc>
      </w:tr>
      <w:tr>
        <w:tc>
          <w:tcPr>
            <w:tcW w:type="dxa" w:w="2160"/>
          </w:tcPr>
          <w:p>
            <w:r>
              <w:t>1783766170566_02_078</w:t>
            </w:r>
          </w:p>
        </w:tc>
        <w:tc>
          <w:tcPr>
            <w:tcW w:type="dxa" w:w="2160"/>
          </w:tcPr>
          <w:p>
            <w:r>
              <w:t>OK</w:t>
            </w:r>
          </w:p>
        </w:tc>
        <w:tc>
          <w:tcPr>
            <w:tcW w:type="dxa" w:w="2160"/>
          </w:tcPr>
          <w:p>
            <w:r>
              <w:t>4.82s</w:t>
            </w:r>
          </w:p>
        </w:tc>
        <w:tc>
          <w:tcPr>
            <w:tcW w:type="dxa" w:w="2160"/>
          </w:tcPr>
          <w:p>
            <w:r>
              <w:t>55 -&gt; 54</w:t>
            </w:r>
          </w:p>
        </w:tc>
      </w:tr>
      <w:tr>
        <w:tc>
          <w:tcPr>
            <w:tcW w:type="dxa" w:w="2160"/>
          </w:tcPr>
          <w:p>
            <w:r>
              <w:t>1783766170566_02_079</w:t>
            </w:r>
          </w:p>
        </w:tc>
        <w:tc>
          <w:tcPr>
            <w:tcW w:type="dxa" w:w="2160"/>
          </w:tcPr>
          <w:p>
            <w:r>
              <w:t>OK</w:t>
            </w:r>
          </w:p>
        </w:tc>
        <w:tc>
          <w:tcPr>
            <w:tcW w:type="dxa" w:w="2160"/>
          </w:tcPr>
          <w:p>
            <w:r>
              <w:t>4.96s</w:t>
            </w:r>
          </w:p>
        </w:tc>
        <w:tc>
          <w:tcPr>
            <w:tcW w:type="dxa" w:w="2160"/>
          </w:tcPr>
          <w:p>
            <w:r>
              <w:t>55 -&gt; 54</w:t>
            </w:r>
          </w:p>
        </w:tc>
      </w:tr>
      <w:tr>
        <w:tc>
          <w:tcPr>
            <w:tcW w:type="dxa" w:w="2160"/>
          </w:tcPr>
          <w:p>
            <w:r>
              <w:t>1783766170566_02_080</w:t>
            </w:r>
          </w:p>
        </w:tc>
        <w:tc>
          <w:tcPr>
            <w:tcW w:type="dxa" w:w="2160"/>
          </w:tcPr>
          <w:p>
            <w:r>
              <w:t>OK</w:t>
            </w:r>
          </w:p>
        </w:tc>
        <w:tc>
          <w:tcPr>
            <w:tcW w:type="dxa" w:w="2160"/>
          </w:tcPr>
          <w:p>
            <w:r>
              <w:t>4.63s</w:t>
            </w:r>
          </w:p>
        </w:tc>
        <w:tc>
          <w:tcPr>
            <w:tcW w:type="dxa" w:w="2160"/>
          </w:tcPr>
          <w:p>
            <w:r>
              <w:t>55 -&gt; 54</w:t>
            </w:r>
          </w:p>
        </w:tc>
      </w:tr>
      <w:tr>
        <w:tc>
          <w:tcPr>
            <w:tcW w:type="dxa" w:w="2160"/>
          </w:tcPr>
          <w:p>
            <w:r>
              <w:t>1783766170566_02_081</w:t>
            </w:r>
          </w:p>
        </w:tc>
        <w:tc>
          <w:tcPr>
            <w:tcW w:type="dxa" w:w="2160"/>
          </w:tcPr>
          <w:p>
            <w:r>
              <w:t>OK</w:t>
            </w:r>
          </w:p>
        </w:tc>
        <w:tc>
          <w:tcPr>
            <w:tcW w:type="dxa" w:w="2160"/>
          </w:tcPr>
          <w:p>
            <w:r>
              <w:t>4.63s</w:t>
            </w:r>
          </w:p>
        </w:tc>
        <w:tc>
          <w:tcPr>
            <w:tcW w:type="dxa" w:w="2160"/>
          </w:tcPr>
          <w:p>
            <w:r>
              <w:t>55 -&gt; 54</w:t>
            </w:r>
          </w:p>
        </w:tc>
      </w:tr>
      <w:tr>
        <w:tc>
          <w:tcPr>
            <w:tcW w:type="dxa" w:w="2160"/>
          </w:tcPr>
          <w:p>
            <w:r>
              <w:t>1783766170566_02_082</w:t>
            </w:r>
          </w:p>
        </w:tc>
        <w:tc>
          <w:tcPr>
            <w:tcW w:type="dxa" w:w="2160"/>
          </w:tcPr>
          <w:p>
            <w:r>
              <w:t>OK</w:t>
            </w:r>
          </w:p>
        </w:tc>
        <w:tc>
          <w:tcPr>
            <w:tcW w:type="dxa" w:w="2160"/>
          </w:tcPr>
          <w:p>
            <w:r>
              <w:t>4.89s</w:t>
            </w:r>
          </w:p>
        </w:tc>
        <w:tc>
          <w:tcPr>
            <w:tcW w:type="dxa" w:w="2160"/>
          </w:tcPr>
          <w:p>
            <w:r>
              <w:t>55 -&gt; 54</w:t>
            </w:r>
          </w:p>
        </w:tc>
      </w:tr>
      <w:tr>
        <w:tc>
          <w:tcPr>
            <w:tcW w:type="dxa" w:w="2160"/>
          </w:tcPr>
          <w:p>
            <w:r>
              <w:t>1783766170566_02_083</w:t>
            </w:r>
          </w:p>
        </w:tc>
        <w:tc>
          <w:tcPr>
            <w:tcW w:type="dxa" w:w="2160"/>
          </w:tcPr>
          <w:p>
            <w:r>
              <w:t>OK</w:t>
            </w:r>
          </w:p>
        </w:tc>
        <w:tc>
          <w:tcPr>
            <w:tcW w:type="dxa" w:w="2160"/>
          </w:tcPr>
          <w:p>
            <w:r>
              <w:t>4.29s</w:t>
            </w:r>
          </w:p>
        </w:tc>
        <w:tc>
          <w:tcPr>
            <w:tcW w:type="dxa" w:w="2160"/>
          </w:tcPr>
          <w:p>
            <w:r>
              <w:t>55 -&gt; 54</w:t>
            </w:r>
          </w:p>
        </w:tc>
      </w:tr>
      <w:tr>
        <w:tc>
          <w:tcPr>
            <w:tcW w:type="dxa" w:w="2160"/>
          </w:tcPr>
          <w:p>
            <w:r>
              <w:t>1783766170566_02_084</w:t>
            </w:r>
          </w:p>
        </w:tc>
        <w:tc>
          <w:tcPr>
            <w:tcW w:type="dxa" w:w="2160"/>
          </w:tcPr>
          <w:p>
            <w:r>
              <w:t>OK</w:t>
            </w:r>
          </w:p>
        </w:tc>
        <w:tc>
          <w:tcPr>
            <w:tcW w:type="dxa" w:w="2160"/>
          </w:tcPr>
          <w:p>
            <w:r>
              <w:t>4.44s</w:t>
            </w:r>
          </w:p>
        </w:tc>
        <w:tc>
          <w:tcPr>
            <w:tcW w:type="dxa" w:w="2160"/>
          </w:tcPr>
          <w:p>
            <w:r>
              <w:t>55 -&gt; 54</w:t>
            </w:r>
          </w:p>
        </w:tc>
      </w:tr>
      <w:tr>
        <w:tc>
          <w:tcPr>
            <w:tcW w:type="dxa" w:w="2160"/>
          </w:tcPr>
          <w:p>
            <w:r>
              <w:t>1783766170566_02_085</w:t>
            </w:r>
          </w:p>
        </w:tc>
        <w:tc>
          <w:tcPr>
            <w:tcW w:type="dxa" w:w="2160"/>
          </w:tcPr>
          <w:p>
            <w:r>
              <w:t>OK</w:t>
            </w:r>
          </w:p>
        </w:tc>
        <w:tc>
          <w:tcPr>
            <w:tcW w:type="dxa" w:w="2160"/>
          </w:tcPr>
          <w:p>
            <w:r>
              <w:t>4.42s</w:t>
            </w:r>
          </w:p>
        </w:tc>
        <w:tc>
          <w:tcPr>
            <w:tcW w:type="dxa" w:w="2160"/>
          </w:tcPr>
          <w:p>
            <w:r>
              <w:t>55 -&gt; 54</w:t>
            </w:r>
          </w:p>
        </w:tc>
      </w:tr>
      <w:tr>
        <w:tc>
          <w:tcPr>
            <w:tcW w:type="dxa" w:w="2160"/>
          </w:tcPr>
          <w:p>
            <w:r>
              <w:t>1783766170566_02_086</w:t>
            </w:r>
          </w:p>
        </w:tc>
        <w:tc>
          <w:tcPr>
            <w:tcW w:type="dxa" w:w="2160"/>
          </w:tcPr>
          <w:p>
            <w:r>
              <w:t>OK</w:t>
            </w:r>
          </w:p>
        </w:tc>
        <w:tc>
          <w:tcPr>
            <w:tcW w:type="dxa" w:w="2160"/>
          </w:tcPr>
          <w:p>
            <w:r>
              <w:t>4.19s</w:t>
            </w:r>
          </w:p>
        </w:tc>
        <w:tc>
          <w:tcPr>
            <w:tcW w:type="dxa" w:w="2160"/>
          </w:tcPr>
          <w:p>
            <w:r>
              <w:t>55 -&gt; 54</w:t>
            </w:r>
          </w:p>
        </w:tc>
      </w:tr>
      <w:tr>
        <w:tc>
          <w:tcPr>
            <w:tcW w:type="dxa" w:w="2160"/>
          </w:tcPr>
          <w:p>
            <w:r>
              <w:t>1783766170566_02_087</w:t>
            </w:r>
          </w:p>
        </w:tc>
        <w:tc>
          <w:tcPr>
            <w:tcW w:type="dxa" w:w="2160"/>
          </w:tcPr>
          <w:p>
            <w:r>
              <w:t>OK</w:t>
            </w:r>
          </w:p>
        </w:tc>
        <w:tc>
          <w:tcPr>
            <w:tcW w:type="dxa" w:w="2160"/>
          </w:tcPr>
          <w:p>
            <w:r>
              <w:t>4.33s</w:t>
            </w:r>
          </w:p>
        </w:tc>
        <w:tc>
          <w:tcPr>
            <w:tcW w:type="dxa" w:w="2160"/>
          </w:tcPr>
          <w:p>
            <w:r>
              <w:t>55 -&gt; 54</w:t>
            </w:r>
          </w:p>
        </w:tc>
      </w:tr>
      <w:tr>
        <w:tc>
          <w:tcPr>
            <w:tcW w:type="dxa" w:w="2160"/>
          </w:tcPr>
          <w:p>
            <w:r>
              <w:t>1783766170566_02_088</w:t>
            </w:r>
          </w:p>
        </w:tc>
        <w:tc>
          <w:tcPr>
            <w:tcW w:type="dxa" w:w="2160"/>
          </w:tcPr>
          <w:p>
            <w:r>
              <w:t>OK</w:t>
            </w:r>
          </w:p>
        </w:tc>
        <w:tc>
          <w:tcPr>
            <w:tcW w:type="dxa" w:w="2160"/>
          </w:tcPr>
          <w:p>
            <w:r>
              <w:t>4.32s</w:t>
            </w:r>
          </w:p>
        </w:tc>
        <w:tc>
          <w:tcPr>
            <w:tcW w:type="dxa" w:w="2160"/>
          </w:tcPr>
          <w:p>
            <w:r>
              <w:t>55 -&gt; 54</w:t>
            </w:r>
          </w:p>
        </w:tc>
      </w:tr>
      <w:tr>
        <w:tc>
          <w:tcPr>
            <w:tcW w:type="dxa" w:w="2160"/>
          </w:tcPr>
          <w:p>
            <w:r>
              <w:t>1783766170566_02_089</w:t>
            </w:r>
          </w:p>
        </w:tc>
        <w:tc>
          <w:tcPr>
            <w:tcW w:type="dxa" w:w="2160"/>
          </w:tcPr>
          <w:p>
            <w:r>
              <w:t>OK</w:t>
            </w:r>
          </w:p>
        </w:tc>
        <w:tc>
          <w:tcPr>
            <w:tcW w:type="dxa" w:w="2160"/>
          </w:tcPr>
          <w:p>
            <w:r>
              <w:t>4.38s</w:t>
            </w:r>
          </w:p>
        </w:tc>
        <w:tc>
          <w:tcPr>
            <w:tcW w:type="dxa" w:w="2160"/>
          </w:tcPr>
          <w:p>
            <w:r>
              <w:t>55 -&gt; 54</w:t>
            </w:r>
          </w:p>
        </w:tc>
      </w:tr>
      <w:tr>
        <w:tc>
          <w:tcPr>
            <w:tcW w:type="dxa" w:w="2160"/>
          </w:tcPr>
          <w:p>
            <w:r>
              <w:t>1783766170566_02_090</w:t>
            </w:r>
          </w:p>
        </w:tc>
        <w:tc>
          <w:tcPr>
            <w:tcW w:type="dxa" w:w="2160"/>
          </w:tcPr>
          <w:p>
            <w:r>
              <w:t>OK</w:t>
            </w:r>
          </w:p>
        </w:tc>
        <w:tc>
          <w:tcPr>
            <w:tcW w:type="dxa" w:w="2160"/>
          </w:tcPr>
          <w:p>
            <w:r>
              <w:t>4.38s</w:t>
            </w:r>
          </w:p>
        </w:tc>
        <w:tc>
          <w:tcPr>
            <w:tcW w:type="dxa" w:w="2160"/>
          </w:tcPr>
          <w:p>
            <w:r>
              <w:t>55 -&gt; 54</w:t>
            </w:r>
          </w:p>
        </w:tc>
      </w:tr>
      <w:tr>
        <w:tc>
          <w:tcPr>
            <w:tcW w:type="dxa" w:w="2160"/>
          </w:tcPr>
          <w:p>
            <w:r>
              <w:t>1783766170566_02_091</w:t>
            </w:r>
          </w:p>
        </w:tc>
        <w:tc>
          <w:tcPr>
            <w:tcW w:type="dxa" w:w="2160"/>
          </w:tcPr>
          <w:p>
            <w:r>
              <w:t>OK</w:t>
            </w:r>
          </w:p>
        </w:tc>
        <w:tc>
          <w:tcPr>
            <w:tcW w:type="dxa" w:w="2160"/>
          </w:tcPr>
          <w:p>
            <w:r>
              <w:t>4.38s</w:t>
            </w:r>
          </w:p>
        </w:tc>
        <w:tc>
          <w:tcPr>
            <w:tcW w:type="dxa" w:w="2160"/>
          </w:tcPr>
          <w:p>
            <w:r>
              <w:t>55 -&gt; 54</w:t>
            </w:r>
          </w:p>
        </w:tc>
      </w:tr>
      <w:tr>
        <w:tc>
          <w:tcPr>
            <w:tcW w:type="dxa" w:w="2160"/>
          </w:tcPr>
          <w:p>
            <w:r>
              <w:t>1783766170566_02_092</w:t>
            </w:r>
          </w:p>
        </w:tc>
        <w:tc>
          <w:tcPr>
            <w:tcW w:type="dxa" w:w="2160"/>
          </w:tcPr>
          <w:p>
            <w:r>
              <w:t>OK</w:t>
            </w:r>
          </w:p>
        </w:tc>
        <w:tc>
          <w:tcPr>
            <w:tcW w:type="dxa" w:w="2160"/>
          </w:tcPr>
          <w:p>
            <w:r>
              <w:t>4.27s</w:t>
            </w:r>
          </w:p>
        </w:tc>
        <w:tc>
          <w:tcPr>
            <w:tcW w:type="dxa" w:w="2160"/>
          </w:tcPr>
          <w:p>
            <w:r>
              <w:t>55 -&gt; 54</w:t>
            </w:r>
          </w:p>
        </w:tc>
      </w:tr>
      <w:tr>
        <w:tc>
          <w:tcPr>
            <w:tcW w:type="dxa" w:w="2160"/>
          </w:tcPr>
          <w:p>
            <w:r>
              <w:t>1783766170566_02_093</w:t>
            </w:r>
          </w:p>
        </w:tc>
        <w:tc>
          <w:tcPr>
            <w:tcW w:type="dxa" w:w="2160"/>
          </w:tcPr>
          <w:p>
            <w:r>
              <w:t>OK</w:t>
            </w:r>
          </w:p>
        </w:tc>
        <w:tc>
          <w:tcPr>
            <w:tcW w:type="dxa" w:w="2160"/>
          </w:tcPr>
          <w:p>
            <w:r>
              <w:t>4.21s</w:t>
            </w:r>
          </w:p>
        </w:tc>
        <w:tc>
          <w:tcPr>
            <w:tcW w:type="dxa" w:w="2160"/>
          </w:tcPr>
          <w:p>
            <w:r>
              <w:t>55 -&gt; 54</w:t>
            </w:r>
          </w:p>
        </w:tc>
      </w:tr>
      <w:tr>
        <w:tc>
          <w:tcPr>
            <w:tcW w:type="dxa" w:w="2160"/>
          </w:tcPr>
          <w:p>
            <w:r>
              <w:t>1783766170566_02_094</w:t>
            </w:r>
          </w:p>
        </w:tc>
        <w:tc>
          <w:tcPr>
            <w:tcW w:type="dxa" w:w="2160"/>
          </w:tcPr>
          <w:p>
            <w:r>
              <w:t>OK</w:t>
            </w:r>
          </w:p>
        </w:tc>
        <w:tc>
          <w:tcPr>
            <w:tcW w:type="dxa" w:w="2160"/>
          </w:tcPr>
          <w:p>
            <w:r>
              <w:t>4.38s</w:t>
            </w:r>
          </w:p>
        </w:tc>
        <w:tc>
          <w:tcPr>
            <w:tcW w:type="dxa" w:w="2160"/>
          </w:tcPr>
          <w:p>
            <w:r>
              <w:t>55 -&gt; 54</w:t>
            </w:r>
          </w:p>
        </w:tc>
      </w:tr>
      <w:tr>
        <w:tc>
          <w:tcPr>
            <w:tcW w:type="dxa" w:w="2160"/>
          </w:tcPr>
          <w:p>
            <w:r>
              <w:t>1783766170566_02_095</w:t>
            </w:r>
          </w:p>
        </w:tc>
        <w:tc>
          <w:tcPr>
            <w:tcW w:type="dxa" w:w="2160"/>
          </w:tcPr>
          <w:p>
            <w:r>
              <w:t>OK</w:t>
            </w:r>
          </w:p>
        </w:tc>
        <w:tc>
          <w:tcPr>
            <w:tcW w:type="dxa" w:w="2160"/>
          </w:tcPr>
          <w:p>
            <w:r>
              <w:t>4.44s</w:t>
            </w:r>
          </w:p>
        </w:tc>
        <w:tc>
          <w:tcPr>
            <w:tcW w:type="dxa" w:w="2160"/>
          </w:tcPr>
          <w:p>
            <w:r>
              <w:t>55 -&gt; 54</w:t>
            </w:r>
          </w:p>
        </w:tc>
      </w:tr>
      <w:tr>
        <w:tc>
          <w:tcPr>
            <w:tcW w:type="dxa" w:w="2160"/>
          </w:tcPr>
          <w:p>
            <w:r>
              <w:t>1783766170566_02_096</w:t>
            </w:r>
          </w:p>
        </w:tc>
        <w:tc>
          <w:tcPr>
            <w:tcW w:type="dxa" w:w="2160"/>
          </w:tcPr>
          <w:p>
            <w:r>
              <w:t>OK</w:t>
            </w:r>
          </w:p>
        </w:tc>
        <w:tc>
          <w:tcPr>
            <w:tcW w:type="dxa" w:w="2160"/>
          </w:tcPr>
          <w:p>
            <w:r>
              <w:t>4.52s</w:t>
            </w:r>
          </w:p>
        </w:tc>
        <w:tc>
          <w:tcPr>
            <w:tcW w:type="dxa" w:w="2160"/>
          </w:tcPr>
          <w:p>
            <w:r>
              <w:t>55 -&gt; 54</w:t>
            </w:r>
          </w:p>
        </w:tc>
      </w:tr>
    </w:tbl>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