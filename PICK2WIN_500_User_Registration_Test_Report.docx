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PICK2WIN — 500-User Full Registration Test Report</w:t>
      </w:r>
    </w:p>
    <w:p>
      <w:pPr>
        <w:jc w:val="center"/>
      </w:pPr>
      <w:r>
        <w:rPr>
          <w:i/>
          <w:sz w:val="20"/>
        </w:rPr>
        <w:t>Date: 11 July 2026   |   Tool: Node.js concurrent test runner (k6-tests/full-registration-test.js)   |   Environment: Development/Test DB</w:t>
      </w:r>
    </w:p>
    <w:p/>
    <w:p>
      <w:pPr>
        <w:pStyle w:val="Heading1"/>
      </w:pPr>
      <w:r>
        <w:t>1. Overview</w:t>
      </w:r>
    </w:p>
    <w:p>
      <w:r>
        <w:rPr>
          <w:b w:val="0"/>
          <w:i w:val="0"/>
        </w:rPr>
        <w:t>This report covers a full end-to-end registration load test: signup -&gt; verify-mobile-otp -&gt; verify-email-otp, for 500 brand-new test accounts against POST /api/user/user-auth/signup, /verify-mobile-otp, and /verify-email-otp. k6 CLI is not installed on this machine, so an equivalent Node.js runner (k6-tests/full-registration-test.js) was used with a worker-pool of 20 concurrent users.</w:t>
      </w:r>
    </w:p>
    <w:p>
      <w:r>
        <w:rPr>
          <w:b w:val="0"/>
          <w:i/>
          <w:sz w:val="19"/>
        </w:rPr>
        <w:t>No real SMS or email was sent — the signup OTPs are returned directly in the signup response when NODE_ENV != production (see user.auth.services.js), and this test reads them straight from that response to complete verification. No coins, subscriptions, or payments are touched anywhere in the registration flow.</w:t>
      </w:r>
    </w:p>
    <w:p>
      <w:pPr>
        <w:pStyle w:val="Heading1"/>
      </w:pPr>
      <w:r>
        <w:t>2.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users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Passed (fully registered: signup + both OTPs verified)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Concurrency (worker pool)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wall time</w:t>
            </w:r>
          </w:p>
        </w:tc>
        <w:tc>
          <w:tcPr>
            <w:tcW w:type="dxa" w:w="4320"/>
          </w:tcPr>
          <w:p>
            <w:r>
              <w:t>201.7s</w:t>
            </w:r>
          </w:p>
        </w:tc>
      </w:tr>
      <w:tr>
        <w:tc>
          <w:tcPr>
            <w:tcW w:type="dxa" w:w="4320"/>
          </w:tcPr>
          <w:p>
            <w:r>
              <w:t>Avg per-user time (signup + verify-mobile + verify-email combined)</w:t>
            </w:r>
          </w:p>
        </w:tc>
        <w:tc>
          <w:tcPr>
            <w:tcW w:type="dxa" w:w="4320"/>
          </w:tcPr>
          <w:p>
            <w:r>
              <w:t>7.92s (7923ms)</w:t>
            </w:r>
          </w:p>
        </w:tc>
      </w:tr>
      <w:tr>
        <w:tc>
          <w:tcPr>
            <w:tcW w:type="dxa" w:w="4320"/>
          </w:tcPr>
          <w:p>
            <w:r>
              <w:t>Min per-user time</w:t>
            </w:r>
          </w:p>
        </w:tc>
        <w:tc>
          <w:tcPr>
            <w:tcW w:type="dxa" w:w="4320"/>
          </w:tcPr>
          <w:p>
            <w:r>
              <w:t>6.46s (6462ms)</w:t>
            </w:r>
          </w:p>
        </w:tc>
      </w:tr>
      <w:tr>
        <w:tc>
          <w:tcPr>
            <w:tcW w:type="dxa" w:w="4320"/>
          </w:tcPr>
          <w:p>
            <w:r>
              <w:t>Max per-user time</w:t>
            </w:r>
          </w:p>
        </w:tc>
        <w:tc>
          <w:tcPr>
            <w:tcW w:type="dxa" w:w="4320"/>
          </w:tcPr>
          <w:p>
            <w:r>
              <w:t>12.13s (12134ms)</w:t>
            </w:r>
          </w:p>
        </w:tc>
      </w:tr>
    </w:tbl>
    <w:p/>
    <w:p>
      <w:pPr>
        <w:pStyle w:val="Heading1"/>
      </w:pPr>
      <w:r>
        <w:t>3. Database Verification</w:t>
      </w:r>
    </w:p>
    <w:p>
      <w:pPr>
        <w:pStyle w:val="ListBullet"/>
      </w:pPr>
      <w:r>
        <w:t>500 new rows in users, all account_status=active, email_verify=1, mobile_verify=1.</w:t>
      </w:r>
    </w:p>
    <w:p>
      <w:pPr>
        <w:pStyle w:val="ListBullet"/>
      </w:pPr>
      <w:r>
        <w:t>0 rows created in user_coins, user_subscriptions, or coins_transactions for these accounts — confirms registration alone never touches coins/payments.</w:t>
      </w:r>
    </w:p>
    <w:p>
      <w:pPr>
        <w:pStyle w:val="ListBullet"/>
      </w:pPr>
      <w:r>
        <w:t>500 email + password (Test@123) pairs written to k6-tests/results/login_users_1783762131160.json for reuse by other tests (e.g. the companion 500-user login test).</w:t>
      </w:r>
    </w:p>
    <w:p>
      <w:r>
        <w:br w:type="page"/>
      </w:r>
    </w:p>
    <w:p>
      <w:pPr>
        <w:pStyle w:val="Heading1"/>
      </w:pPr>
      <w:r>
        <w:t>4. Appendix — Every User's Individual Registration Time (All 500)</w:t>
      </w:r>
    </w:p>
    <w:p>
      <w:r>
        <w:rPr>
          <w:b w:val="0"/>
          <w:i/>
          <w:sz w:val="19"/>
        </w:rPr>
        <w:t>Full listing, sorted by user label. "Time" is that user's combined signup + verify-mobile-otp + verify-email-otp duration.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Mobile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Time</w:t>
            </w:r>
          </w:p>
        </w:tc>
      </w:tr>
      <w:tr>
        <w:tc>
          <w:tcPr>
            <w:tcW w:type="dxa" w:w="2160"/>
          </w:tcPr>
          <w:p>
            <w:r>
              <w:t>00_000</w:t>
            </w:r>
          </w:p>
        </w:tc>
        <w:tc>
          <w:tcPr>
            <w:tcW w:type="dxa" w:w="2160"/>
          </w:tcPr>
          <w:p>
            <w:r>
              <w:t>93116000000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12.13s</w:t>
            </w:r>
          </w:p>
        </w:tc>
      </w:tr>
      <w:tr>
        <w:tc>
          <w:tcPr>
            <w:tcW w:type="dxa" w:w="2160"/>
          </w:tcPr>
          <w:p>
            <w:r>
              <w:t>00_001</w:t>
            </w:r>
          </w:p>
        </w:tc>
        <w:tc>
          <w:tcPr>
            <w:tcW w:type="dxa" w:w="2160"/>
          </w:tcPr>
          <w:p>
            <w:r>
              <w:t>93116000001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11.17s</w:t>
            </w:r>
          </w:p>
        </w:tc>
      </w:tr>
      <w:tr>
        <w:tc>
          <w:tcPr>
            <w:tcW w:type="dxa" w:w="2160"/>
          </w:tcPr>
          <w:p>
            <w:r>
              <w:t>00_002</w:t>
            </w:r>
          </w:p>
        </w:tc>
        <w:tc>
          <w:tcPr>
            <w:tcW w:type="dxa" w:w="2160"/>
          </w:tcPr>
          <w:p>
            <w:r>
              <w:t>93116000002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11.17s</w:t>
            </w:r>
          </w:p>
        </w:tc>
      </w:tr>
      <w:tr>
        <w:tc>
          <w:tcPr>
            <w:tcW w:type="dxa" w:w="2160"/>
          </w:tcPr>
          <w:p>
            <w:r>
              <w:t>00_003</w:t>
            </w:r>
          </w:p>
        </w:tc>
        <w:tc>
          <w:tcPr>
            <w:tcW w:type="dxa" w:w="2160"/>
          </w:tcPr>
          <w:p>
            <w:r>
              <w:t>93116000003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11.89s</w:t>
            </w:r>
          </w:p>
        </w:tc>
      </w:tr>
      <w:tr>
        <w:tc>
          <w:tcPr>
            <w:tcW w:type="dxa" w:w="2160"/>
          </w:tcPr>
          <w:p>
            <w:r>
              <w:t>00_004</w:t>
            </w:r>
          </w:p>
        </w:tc>
        <w:tc>
          <w:tcPr>
            <w:tcW w:type="dxa" w:w="2160"/>
          </w:tcPr>
          <w:p>
            <w:r>
              <w:t>93116000004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12.10s</w:t>
            </w:r>
          </w:p>
        </w:tc>
      </w:tr>
      <w:tr>
        <w:tc>
          <w:tcPr>
            <w:tcW w:type="dxa" w:w="2160"/>
          </w:tcPr>
          <w:p>
            <w:r>
              <w:t>00_005</w:t>
            </w:r>
          </w:p>
        </w:tc>
        <w:tc>
          <w:tcPr>
            <w:tcW w:type="dxa" w:w="2160"/>
          </w:tcPr>
          <w:p>
            <w:r>
              <w:t>93116000005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11.17s</w:t>
            </w:r>
          </w:p>
        </w:tc>
      </w:tr>
      <w:tr>
        <w:tc>
          <w:tcPr>
            <w:tcW w:type="dxa" w:w="2160"/>
          </w:tcPr>
          <w:p>
            <w:r>
              <w:t>00_006</w:t>
            </w:r>
          </w:p>
        </w:tc>
        <w:tc>
          <w:tcPr>
            <w:tcW w:type="dxa" w:w="2160"/>
          </w:tcPr>
          <w:p>
            <w:r>
              <w:t>93116000006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12.11s</w:t>
            </w:r>
          </w:p>
        </w:tc>
      </w:tr>
      <w:tr>
        <w:tc>
          <w:tcPr>
            <w:tcW w:type="dxa" w:w="2160"/>
          </w:tcPr>
          <w:p>
            <w:r>
              <w:t>00_007</w:t>
            </w:r>
          </w:p>
        </w:tc>
        <w:tc>
          <w:tcPr>
            <w:tcW w:type="dxa" w:w="2160"/>
          </w:tcPr>
          <w:p>
            <w:r>
              <w:t>93116000007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12.10s</w:t>
            </w:r>
          </w:p>
        </w:tc>
      </w:tr>
      <w:tr>
        <w:tc>
          <w:tcPr>
            <w:tcW w:type="dxa" w:w="2160"/>
          </w:tcPr>
          <w:p>
            <w:r>
              <w:t>00_008</w:t>
            </w:r>
          </w:p>
        </w:tc>
        <w:tc>
          <w:tcPr>
            <w:tcW w:type="dxa" w:w="2160"/>
          </w:tcPr>
          <w:p>
            <w:r>
              <w:t>93116000008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12.10s</w:t>
            </w:r>
          </w:p>
        </w:tc>
      </w:tr>
      <w:tr>
        <w:tc>
          <w:tcPr>
            <w:tcW w:type="dxa" w:w="2160"/>
          </w:tcPr>
          <w:p>
            <w:r>
              <w:t>00_009</w:t>
            </w:r>
          </w:p>
        </w:tc>
        <w:tc>
          <w:tcPr>
            <w:tcW w:type="dxa" w:w="2160"/>
          </w:tcPr>
          <w:p>
            <w:r>
              <w:t>93116000009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12.11s</w:t>
            </w:r>
          </w:p>
        </w:tc>
      </w:tr>
      <w:tr>
        <w:tc>
          <w:tcPr>
            <w:tcW w:type="dxa" w:w="2160"/>
          </w:tcPr>
          <w:p>
            <w:r>
              <w:t>00_010</w:t>
            </w:r>
          </w:p>
        </w:tc>
        <w:tc>
          <w:tcPr>
            <w:tcW w:type="dxa" w:w="2160"/>
          </w:tcPr>
          <w:p>
            <w:r>
              <w:t>93116000010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12.10s</w:t>
            </w:r>
          </w:p>
        </w:tc>
      </w:tr>
      <w:tr>
        <w:tc>
          <w:tcPr>
            <w:tcW w:type="dxa" w:w="2160"/>
          </w:tcPr>
          <w:p>
            <w:r>
              <w:t>00_011</w:t>
            </w:r>
          </w:p>
        </w:tc>
        <w:tc>
          <w:tcPr>
            <w:tcW w:type="dxa" w:w="2160"/>
          </w:tcPr>
          <w:p>
            <w:r>
              <w:t>93116000011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11.89s</w:t>
            </w:r>
          </w:p>
        </w:tc>
      </w:tr>
      <w:tr>
        <w:tc>
          <w:tcPr>
            <w:tcW w:type="dxa" w:w="2160"/>
          </w:tcPr>
          <w:p>
            <w:r>
              <w:t>00_012</w:t>
            </w:r>
          </w:p>
        </w:tc>
        <w:tc>
          <w:tcPr>
            <w:tcW w:type="dxa" w:w="2160"/>
          </w:tcPr>
          <w:p>
            <w:r>
              <w:t>93116000012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12.11s</w:t>
            </w:r>
          </w:p>
        </w:tc>
      </w:tr>
      <w:tr>
        <w:tc>
          <w:tcPr>
            <w:tcW w:type="dxa" w:w="2160"/>
          </w:tcPr>
          <w:p>
            <w:r>
              <w:t>00_013</w:t>
            </w:r>
          </w:p>
        </w:tc>
        <w:tc>
          <w:tcPr>
            <w:tcW w:type="dxa" w:w="2160"/>
          </w:tcPr>
          <w:p>
            <w:r>
              <w:t>93116000013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12.11s</w:t>
            </w:r>
          </w:p>
        </w:tc>
      </w:tr>
      <w:tr>
        <w:tc>
          <w:tcPr>
            <w:tcW w:type="dxa" w:w="2160"/>
          </w:tcPr>
          <w:p>
            <w:r>
              <w:t>00_014</w:t>
            </w:r>
          </w:p>
        </w:tc>
        <w:tc>
          <w:tcPr>
            <w:tcW w:type="dxa" w:w="2160"/>
          </w:tcPr>
          <w:p>
            <w:r>
              <w:t>93116000014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11.69s</w:t>
            </w:r>
          </w:p>
        </w:tc>
      </w:tr>
      <w:tr>
        <w:tc>
          <w:tcPr>
            <w:tcW w:type="dxa" w:w="2160"/>
          </w:tcPr>
          <w:p>
            <w:r>
              <w:t>00_015</w:t>
            </w:r>
          </w:p>
        </w:tc>
        <w:tc>
          <w:tcPr>
            <w:tcW w:type="dxa" w:w="2160"/>
          </w:tcPr>
          <w:p>
            <w:r>
              <w:t>93116000015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11.65s</w:t>
            </w:r>
          </w:p>
        </w:tc>
      </w:tr>
      <w:tr>
        <w:tc>
          <w:tcPr>
            <w:tcW w:type="dxa" w:w="2160"/>
          </w:tcPr>
          <w:p>
            <w:r>
              <w:t>00_016</w:t>
            </w:r>
          </w:p>
        </w:tc>
        <w:tc>
          <w:tcPr>
            <w:tcW w:type="dxa" w:w="2160"/>
          </w:tcPr>
          <w:p>
            <w:r>
              <w:t>93116000016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12.10s</w:t>
            </w:r>
          </w:p>
        </w:tc>
      </w:tr>
      <w:tr>
        <w:tc>
          <w:tcPr>
            <w:tcW w:type="dxa" w:w="2160"/>
          </w:tcPr>
          <w:p>
            <w:r>
              <w:t>00_017</w:t>
            </w:r>
          </w:p>
        </w:tc>
        <w:tc>
          <w:tcPr>
            <w:tcW w:type="dxa" w:w="2160"/>
          </w:tcPr>
          <w:p>
            <w:r>
              <w:t>93116000017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11.88s</w:t>
            </w:r>
          </w:p>
        </w:tc>
      </w:tr>
      <w:tr>
        <w:tc>
          <w:tcPr>
            <w:tcW w:type="dxa" w:w="2160"/>
          </w:tcPr>
          <w:p>
            <w:r>
              <w:t>00_018</w:t>
            </w:r>
          </w:p>
        </w:tc>
        <w:tc>
          <w:tcPr>
            <w:tcW w:type="dxa" w:w="2160"/>
          </w:tcPr>
          <w:p>
            <w:r>
              <w:t>93116000018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11.68s</w:t>
            </w:r>
          </w:p>
        </w:tc>
      </w:tr>
      <w:tr>
        <w:tc>
          <w:tcPr>
            <w:tcW w:type="dxa" w:w="2160"/>
          </w:tcPr>
          <w:p>
            <w:r>
              <w:t>00_019</w:t>
            </w:r>
          </w:p>
        </w:tc>
        <w:tc>
          <w:tcPr>
            <w:tcW w:type="dxa" w:w="2160"/>
          </w:tcPr>
          <w:p>
            <w:r>
              <w:t>93116000019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11.89s</w:t>
            </w:r>
          </w:p>
        </w:tc>
      </w:tr>
      <w:tr>
        <w:tc>
          <w:tcPr>
            <w:tcW w:type="dxa" w:w="2160"/>
          </w:tcPr>
          <w:p>
            <w:r>
              <w:t>00_020</w:t>
            </w:r>
          </w:p>
        </w:tc>
        <w:tc>
          <w:tcPr>
            <w:tcW w:type="dxa" w:w="2160"/>
          </w:tcPr>
          <w:p>
            <w:r>
              <w:t>93116000020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8.17s</w:t>
            </w:r>
          </w:p>
        </w:tc>
      </w:tr>
      <w:tr>
        <w:tc>
          <w:tcPr>
            <w:tcW w:type="dxa" w:w="2160"/>
          </w:tcPr>
          <w:p>
            <w:r>
              <w:t>00_021</w:t>
            </w:r>
          </w:p>
        </w:tc>
        <w:tc>
          <w:tcPr>
            <w:tcW w:type="dxa" w:w="2160"/>
          </w:tcPr>
          <w:p>
            <w:r>
              <w:t>93116000021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8.02s</w:t>
            </w:r>
          </w:p>
        </w:tc>
      </w:tr>
      <w:tr>
        <w:tc>
          <w:tcPr>
            <w:tcW w:type="dxa" w:w="2160"/>
          </w:tcPr>
          <w:p>
            <w:r>
              <w:t>00_022</w:t>
            </w:r>
          </w:p>
        </w:tc>
        <w:tc>
          <w:tcPr>
            <w:tcW w:type="dxa" w:w="2160"/>
          </w:tcPr>
          <w:p>
            <w:r>
              <w:t>93116000022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8.02s</w:t>
            </w:r>
          </w:p>
        </w:tc>
      </w:tr>
      <w:tr>
        <w:tc>
          <w:tcPr>
            <w:tcW w:type="dxa" w:w="2160"/>
          </w:tcPr>
          <w:p>
            <w:r>
              <w:t>00_023</w:t>
            </w:r>
          </w:p>
        </w:tc>
        <w:tc>
          <w:tcPr>
            <w:tcW w:type="dxa" w:w="2160"/>
          </w:tcPr>
          <w:p>
            <w:r>
              <w:t>93116000023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00_024</w:t>
            </w:r>
          </w:p>
        </w:tc>
        <w:tc>
          <w:tcPr>
            <w:tcW w:type="dxa" w:w="2160"/>
          </w:tcPr>
          <w:p>
            <w:r>
              <w:t>93116000024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7.50s</w:t>
            </w:r>
          </w:p>
        </w:tc>
      </w:tr>
      <w:tr>
        <w:tc>
          <w:tcPr>
            <w:tcW w:type="dxa" w:w="2160"/>
          </w:tcPr>
          <w:p>
            <w:r>
              <w:t>00_025</w:t>
            </w:r>
          </w:p>
        </w:tc>
        <w:tc>
          <w:tcPr>
            <w:tcW w:type="dxa" w:w="2160"/>
          </w:tcPr>
          <w:p>
            <w:r>
              <w:t>93116000025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7.55s</w:t>
            </w:r>
          </w:p>
        </w:tc>
      </w:tr>
      <w:tr>
        <w:tc>
          <w:tcPr>
            <w:tcW w:type="dxa" w:w="2160"/>
          </w:tcPr>
          <w:p>
            <w:r>
              <w:t>00_026</w:t>
            </w:r>
          </w:p>
        </w:tc>
        <w:tc>
          <w:tcPr>
            <w:tcW w:type="dxa" w:w="2160"/>
          </w:tcPr>
          <w:p>
            <w:r>
              <w:t>93116000026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7.66s</w:t>
            </w:r>
          </w:p>
        </w:tc>
      </w:tr>
      <w:tr>
        <w:tc>
          <w:tcPr>
            <w:tcW w:type="dxa" w:w="2160"/>
          </w:tcPr>
          <w:p>
            <w:r>
              <w:t>00_027</w:t>
            </w:r>
          </w:p>
        </w:tc>
        <w:tc>
          <w:tcPr>
            <w:tcW w:type="dxa" w:w="2160"/>
          </w:tcPr>
          <w:p>
            <w:r>
              <w:t>93116000027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8.24s</w:t>
            </w:r>
          </w:p>
        </w:tc>
      </w:tr>
      <w:tr>
        <w:tc>
          <w:tcPr>
            <w:tcW w:type="dxa" w:w="2160"/>
          </w:tcPr>
          <w:p>
            <w:r>
              <w:t>00_028</w:t>
            </w:r>
          </w:p>
        </w:tc>
        <w:tc>
          <w:tcPr>
            <w:tcW w:type="dxa" w:w="2160"/>
          </w:tcPr>
          <w:p>
            <w:r>
              <w:t>93116000028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8.24s</w:t>
            </w:r>
          </w:p>
        </w:tc>
      </w:tr>
      <w:tr>
        <w:tc>
          <w:tcPr>
            <w:tcW w:type="dxa" w:w="2160"/>
          </w:tcPr>
          <w:p>
            <w:r>
              <w:t>00_029</w:t>
            </w:r>
          </w:p>
        </w:tc>
        <w:tc>
          <w:tcPr>
            <w:tcW w:type="dxa" w:w="2160"/>
          </w:tcPr>
          <w:p>
            <w:r>
              <w:t>93116000029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7.86s</w:t>
            </w:r>
          </w:p>
        </w:tc>
      </w:tr>
      <w:tr>
        <w:tc>
          <w:tcPr>
            <w:tcW w:type="dxa" w:w="2160"/>
          </w:tcPr>
          <w:p>
            <w:r>
              <w:t>00_030</w:t>
            </w:r>
          </w:p>
        </w:tc>
        <w:tc>
          <w:tcPr>
            <w:tcW w:type="dxa" w:w="2160"/>
          </w:tcPr>
          <w:p>
            <w:r>
              <w:t>93116000030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8.03s</w:t>
            </w:r>
          </w:p>
        </w:tc>
      </w:tr>
      <w:tr>
        <w:tc>
          <w:tcPr>
            <w:tcW w:type="dxa" w:w="2160"/>
          </w:tcPr>
          <w:p>
            <w:r>
              <w:t>00_031</w:t>
            </w:r>
          </w:p>
        </w:tc>
        <w:tc>
          <w:tcPr>
            <w:tcW w:type="dxa" w:w="2160"/>
          </w:tcPr>
          <w:p>
            <w:r>
              <w:t>93116000031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8.04s</w:t>
            </w:r>
          </w:p>
        </w:tc>
      </w:tr>
      <w:tr>
        <w:tc>
          <w:tcPr>
            <w:tcW w:type="dxa" w:w="2160"/>
          </w:tcPr>
          <w:p>
            <w:r>
              <w:t>00_032</w:t>
            </w:r>
          </w:p>
        </w:tc>
        <w:tc>
          <w:tcPr>
            <w:tcW w:type="dxa" w:w="2160"/>
          </w:tcPr>
          <w:p>
            <w:r>
              <w:t>93116000032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7.60s</w:t>
            </w:r>
          </w:p>
        </w:tc>
      </w:tr>
      <w:tr>
        <w:tc>
          <w:tcPr>
            <w:tcW w:type="dxa" w:w="2160"/>
          </w:tcPr>
          <w:p>
            <w:r>
              <w:t>00_033</w:t>
            </w:r>
          </w:p>
        </w:tc>
        <w:tc>
          <w:tcPr>
            <w:tcW w:type="dxa" w:w="2160"/>
          </w:tcPr>
          <w:p>
            <w:r>
              <w:t>93116000033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8.03s</w:t>
            </w:r>
          </w:p>
        </w:tc>
      </w:tr>
      <w:tr>
        <w:tc>
          <w:tcPr>
            <w:tcW w:type="dxa" w:w="2160"/>
          </w:tcPr>
          <w:p>
            <w:r>
              <w:t>00_034</w:t>
            </w:r>
          </w:p>
        </w:tc>
        <w:tc>
          <w:tcPr>
            <w:tcW w:type="dxa" w:w="2160"/>
          </w:tcPr>
          <w:p>
            <w:r>
              <w:t>93116000034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7.44s</w:t>
            </w:r>
          </w:p>
        </w:tc>
      </w:tr>
      <w:tr>
        <w:tc>
          <w:tcPr>
            <w:tcW w:type="dxa" w:w="2160"/>
          </w:tcPr>
          <w:p>
            <w:r>
              <w:t>00_035</w:t>
            </w:r>
          </w:p>
        </w:tc>
        <w:tc>
          <w:tcPr>
            <w:tcW w:type="dxa" w:w="2160"/>
          </w:tcPr>
          <w:p>
            <w:r>
              <w:t>93116000035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8.03s</w:t>
            </w:r>
          </w:p>
        </w:tc>
      </w:tr>
      <w:tr>
        <w:tc>
          <w:tcPr>
            <w:tcW w:type="dxa" w:w="2160"/>
          </w:tcPr>
          <w:p>
            <w:r>
              <w:t>00_036</w:t>
            </w:r>
          </w:p>
        </w:tc>
        <w:tc>
          <w:tcPr>
            <w:tcW w:type="dxa" w:w="2160"/>
          </w:tcPr>
          <w:p>
            <w:r>
              <w:t>93116000036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00_037</w:t>
            </w:r>
          </w:p>
        </w:tc>
        <w:tc>
          <w:tcPr>
            <w:tcW w:type="dxa" w:w="2160"/>
          </w:tcPr>
          <w:p>
            <w:r>
              <w:t>93116000037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8.02s</w:t>
            </w:r>
          </w:p>
        </w:tc>
      </w:tr>
      <w:tr>
        <w:tc>
          <w:tcPr>
            <w:tcW w:type="dxa" w:w="2160"/>
          </w:tcPr>
          <w:p>
            <w:r>
              <w:t>00_038</w:t>
            </w:r>
          </w:p>
        </w:tc>
        <w:tc>
          <w:tcPr>
            <w:tcW w:type="dxa" w:w="2160"/>
          </w:tcPr>
          <w:p>
            <w:r>
              <w:t>93116000038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8.12s</w:t>
            </w:r>
          </w:p>
        </w:tc>
      </w:tr>
      <w:tr>
        <w:tc>
          <w:tcPr>
            <w:tcW w:type="dxa" w:w="2160"/>
          </w:tcPr>
          <w:p>
            <w:r>
              <w:t>00_039</w:t>
            </w:r>
          </w:p>
        </w:tc>
        <w:tc>
          <w:tcPr>
            <w:tcW w:type="dxa" w:w="2160"/>
          </w:tcPr>
          <w:p>
            <w:r>
              <w:t>93116000039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8.12s</w:t>
            </w:r>
          </w:p>
        </w:tc>
      </w:tr>
      <w:tr>
        <w:tc>
          <w:tcPr>
            <w:tcW w:type="dxa" w:w="2160"/>
          </w:tcPr>
          <w:p>
            <w:r>
              <w:t>00_040</w:t>
            </w:r>
          </w:p>
        </w:tc>
        <w:tc>
          <w:tcPr>
            <w:tcW w:type="dxa" w:w="2160"/>
          </w:tcPr>
          <w:p>
            <w:r>
              <w:t>93116000040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</w:tr>
      <w:tr>
        <w:tc>
          <w:tcPr>
            <w:tcW w:type="dxa" w:w="2160"/>
          </w:tcPr>
          <w:p>
            <w:r>
              <w:t>00_041</w:t>
            </w:r>
          </w:p>
        </w:tc>
        <w:tc>
          <w:tcPr>
            <w:tcW w:type="dxa" w:w="2160"/>
          </w:tcPr>
          <w:p>
            <w:r>
              <w:t>93116000041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00_042</w:t>
            </w:r>
          </w:p>
        </w:tc>
        <w:tc>
          <w:tcPr>
            <w:tcW w:type="dxa" w:w="2160"/>
          </w:tcPr>
          <w:p>
            <w:r>
              <w:t>93116000042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00_043</w:t>
            </w:r>
          </w:p>
        </w:tc>
        <w:tc>
          <w:tcPr>
            <w:tcW w:type="dxa" w:w="2160"/>
          </w:tcPr>
          <w:p>
            <w:r>
              <w:t>93116000043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8.49s</w:t>
            </w:r>
          </w:p>
        </w:tc>
      </w:tr>
      <w:tr>
        <w:tc>
          <w:tcPr>
            <w:tcW w:type="dxa" w:w="2160"/>
          </w:tcPr>
          <w:p>
            <w:r>
              <w:t>00_044</w:t>
            </w:r>
          </w:p>
        </w:tc>
        <w:tc>
          <w:tcPr>
            <w:tcW w:type="dxa" w:w="2160"/>
          </w:tcPr>
          <w:p>
            <w:r>
              <w:t>93116000044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8.31s</w:t>
            </w:r>
          </w:p>
        </w:tc>
      </w:tr>
      <w:tr>
        <w:tc>
          <w:tcPr>
            <w:tcW w:type="dxa" w:w="2160"/>
          </w:tcPr>
          <w:p>
            <w:r>
              <w:t>00_045</w:t>
            </w:r>
          </w:p>
        </w:tc>
        <w:tc>
          <w:tcPr>
            <w:tcW w:type="dxa" w:w="2160"/>
          </w:tcPr>
          <w:p>
            <w:r>
              <w:t>93116000045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8.29s</w:t>
            </w:r>
          </w:p>
        </w:tc>
      </w:tr>
      <w:tr>
        <w:tc>
          <w:tcPr>
            <w:tcW w:type="dxa" w:w="2160"/>
          </w:tcPr>
          <w:p>
            <w:r>
              <w:t>00_046</w:t>
            </w:r>
          </w:p>
        </w:tc>
        <w:tc>
          <w:tcPr>
            <w:tcW w:type="dxa" w:w="2160"/>
          </w:tcPr>
          <w:p>
            <w:r>
              <w:t>93116000046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8.08s</w:t>
            </w:r>
          </w:p>
        </w:tc>
      </w:tr>
      <w:tr>
        <w:tc>
          <w:tcPr>
            <w:tcW w:type="dxa" w:w="2160"/>
          </w:tcPr>
          <w:p>
            <w:r>
              <w:t>00_047</w:t>
            </w:r>
          </w:p>
        </w:tc>
        <w:tc>
          <w:tcPr>
            <w:tcW w:type="dxa" w:w="2160"/>
          </w:tcPr>
          <w:p>
            <w:r>
              <w:t>93116000047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8.18s</w:t>
            </w:r>
          </w:p>
        </w:tc>
      </w:tr>
      <w:tr>
        <w:tc>
          <w:tcPr>
            <w:tcW w:type="dxa" w:w="2160"/>
          </w:tcPr>
          <w:p>
            <w:r>
              <w:t>00_048</w:t>
            </w:r>
          </w:p>
        </w:tc>
        <w:tc>
          <w:tcPr>
            <w:tcW w:type="dxa" w:w="2160"/>
          </w:tcPr>
          <w:p>
            <w:r>
              <w:t>93116000048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8.16s</w:t>
            </w:r>
          </w:p>
        </w:tc>
      </w:tr>
      <w:tr>
        <w:tc>
          <w:tcPr>
            <w:tcW w:type="dxa" w:w="2160"/>
          </w:tcPr>
          <w:p>
            <w:r>
              <w:t>00_049</w:t>
            </w:r>
          </w:p>
        </w:tc>
        <w:tc>
          <w:tcPr>
            <w:tcW w:type="dxa" w:w="2160"/>
          </w:tcPr>
          <w:p>
            <w:r>
              <w:t>93116000049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8.65s</w:t>
            </w:r>
          </w:p>
        </w:tc>
      </w:tr>
      <w:tr>
        <w:tc>
          <w:tcPr>
            <w:tcW w:type="dxa" w:w="2160"/>
          </w:tcPr>
          <w:p>
            <w:r>
              <w:t>00_050</w:t>
            </w:r>
          </w:p>
        </w:tc>
        <w:tc>
          <w:tcPr>
            <w:tcW w:type="dxa" w:w="2160"/>
          </w:tcPr>
          <w:p>
            <w:r>
              <w:t>93116000050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</w:tr>
      <w:tr>
        <w:tc>
          <w:tcPr>
            <w:tcW w:type="dxa" w:w="2160"/>
          </w:tcPr>
          <w:p>
            <w:r>
              <w:t>00_051</w:t>
            </w:r>
          </w:p>
        </w:tc>
        <w:tc>
          <w:tcPr>
            <w:tcW w:type="dxa" w:w="2160"/>
          </w:tcPr>
          <w:p>
            <w:r>
              <w:t>93116000051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8.05s</w:t>
            </w:r>
          </w:p>
        </w:tc>
      </w:tr>
      <w:tr>
        <w:tc>
          <w:tcPr>
            <w:tcW w:type="dxa" w:w="2160"/>
          </w:tcPr>
          <w:p>
            <w:r>
              <w:t>00_052</w:t>
            </w:r>
          </w:p>
        </w:tc>
        <w:tc>
          <w:tcPr>
            <w:tcW w:type="dxa" w:w="2160"/>
          </w:tcPr>
          <w:p>
            <w:r>
              <w:t>93116000052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8.22s</w:t>
            </w:r>
          </w:p>
        </w:tc>
      </w:tr>
      <w:tr>
        <w:tc>
          <w:tcPr>
            <w:tcW w:type="dxa" w:w="2160"/>
          </w:tcPr>
          <w:p>
            <w:r>
              <w:t>00_053</w:t>
            </w:r>
          </w:p>
        </w:tc>
        <w:tc>
          <w:tcPr>
            <w:tcW w:type="dxa" w:w="2160"/>
          </w:tcPr>
          <w:p>
            <w:r>
              <w:t>93116000053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8.22s</w:t>
            </w:r>
          </w:p>
        </w:tc>
      </w:tr>
      <w:tr>
        <w:tc>
          <w:tcPr>
            <w:tcW w:type="dxa" w:w="2160"/>
          </w:tcPr>
          <w:p>
            <w:r>
              <w:t>00_054</w:t>
            </w:r>
          </w:p>
        </w:tc>
        <w:tc>
          <w:tcPr>
            <w:tcW w:type="dxa" w:w="2160"/>
          </w:tcPr>
          <w:p>
            <w:r>
              <w:t>93116000054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8.21s</w:t>
            </w:r>
          </w:p>
        </w:tc>
      </w:tr>
      <w:tr>
        <w:tc>
          <w:tcPr>
            <w:tcW w:type="dxa" w:w="2160"/>
          </w:tcPr>
          <w:p>
            <w:r>
              <w:t>00_055</w:t>
            </w:r>
          </w:p>
        </w:tc>
        <w:tc>
          <w:tcPr>
            <w:tcW w:type="dxa" w:w="2160"/>
          </w:tcPr>
          <w:p>
            <w:r>
              <w:t>93116000055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8.20s</w:t>
            </w:r>
          </w:p>
        </w:tc>
      </w:tr>
      <w:tr>
        <w:tc>
          <w:tcPr>
            <w:tcW w:type="dxa" w:w="2160"/>
          </w:tcPr>
          <w:p>
            <w:r>
              <w:t>00_056</w:t>
            </w:r>
          </w:p>
        </w:tc>
        <w:tc>
          <w:tcPr>
            <w:tcW w:type="dxa" w:w="2160"/>
          </w:tcPr>
          <w:p>
            <w:r>
              <w:t>93116000056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8.21s</w:t>
            </w:r>
          </w:p>
        </w:tc>
      </w:tr>
      <w:tr>
        <w:tc>
          <w:tcPr>
            <w:tcW w:type="dxa" w:w="2160"/>
          </w:tcPr>
          <w:p>
            <w:r>
              <w:t>00_057</w:t>
            </w:r>
          </w:p>
        </w:tc>
        <w:tc>
          <w:tcPr>
            <w:tcW w:type="dxa" w:w="2160"/>
          </w:tcPr>
          <w:p>
            <w:r>
              <w:t>93116000057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</w:tr>
      <w:tr>
        <w:tc>
          <w:tcPr>
            <w:tcW w:type="dxa" w:w="2160"/>
          </w:tcPr>
          <w:p>
            <w:r>
              <w:t>00_058</w:t>
            </w:r>
          </w:p>
        </w:tc>
        <w:tc>
          <w:tcPr>
            <w:tcW w:type="dxa" w:w="2160"/>
          </w:tcPr>
          <w:p>
            <w:r>
              <w:t>93116000058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00_059</w:t>
            </w:r>
          </w:p>
        </w:tc>
        <w:tc>
          <w:tcPr>
            <w:tcW w:type="dxa" w:w="2160"/>
          </w:tcPr>
          <w:p>
            <w:r>
              <w:t>93116000059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8.11s</w:t>
            </w:r>
          </w:p>
        </w:tc>
      </w:tr>
      <w:tr>
        <w:tc>
          <w:tcPr>
            <w:tcW w:type="dxa" w:w="2160"/>
          </w:tcPr>
          <w:p>
            <w:r>
              <w:t>00_060</w:t>
            </w:r>
          </w:p>
        </w:tc>
        <w:tc>
          <w:tcPr>
            <w:tcW w:type="dxa" w:w="2160"/>
          </w:tcPr>
          <w:p>
            <w:r>
              <w:t>93116000060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8.68s</w:t>
            </w:r>
          </w:p>
        </w:tc>
      </w:tr>
      <w:tr>
        <w:tc>
          <w:tcPr>
            <w:tcW w:type="dxa" w:w="2160"/>
          </w:tcPr>
          <w:p>
            <w:r>
              <w:t>00_061</w:t>
            </w:r>
          </w:p>
        </w:tc>
        <w:tc>
          <w:tcPr>
            <w:tcW w:type="dxa" w:w="2160"/>
          </w:tcPr>
          <w:p>
            <w:r>
              <w:t>93116000061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</w:tr>
      <w:tr>
        <w:tc>
          <w:tcPr>
            <w:tcW w:type="dxa" w:w="2160"/>
          </w:tcPr>
          <w:p>
            <w:r>
              <w:t>00_062</w:t>
            </w:r>
          </w:p>
        </w:tc>
        <w:tc>
          <w:tcPr>
            <w:tcW w:type="dxa" w:w="2160"/>
          </w:tcPr>
          <w:p>
            <w:r>
              <w:t>93116000062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8.58s</w:t>
            </w:r>
          </w:p>
        </w:tc>
      </w:tr>
      <w:tr>
        <w:tc>
          <w:tcPr>
            <w:tcW w:type="dxa" w:w="2160"/>
          </w:tcPr>
          <w:p>
            <w:r>
              <w:t>00_063</w:t>
            </w:r>
          </w:p>
        </w:tc>
        <w:tc>
          <w:tcPr>
            <w:tcW w:type="dxa" w:w="2160"/>
          </w:tcPr>
          <w:p>
            <w:r>
              <w:t>93116000063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</w:tr>
      <w:tr>
        <w:tc>
          <w:tcPr>
            <w:tcW w:type="dxa" w:w="2160"/>
          </w:tcPr>
          <w:p>
            <w:r>
              <w:t>00_064</w:t>
            </w:r>
          </w:p>
        </w:tc>
        <w:tc>
          <w:tcPr>
            <w:tcW w:type="dxa" w:w="2160"/>
          </w:tcPr>
          <w:p>
            <w:r>
              <w:t>93116000064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8.50s</w:t>
            </w:r>
          </w:p>
        </w:tc>
      </w:tr>
      <w:tr>
        <w:tc>
          <w:tcPr>
            <w:tcW w:type="dxa" w:w="2160"/>
          </w:tcPr>
          <w:p>
            <w:r>
              <w:t>00_065</w:t>
            </w:r>
          </w:p>
        </w:tc>
        <w:tc>
          <w:tcPr>
            <w:tcW w:type="dxa" w:w="2160"/>
          </w:tcPr>
          <w:p>
            <w:r>
              <w:t>93116000065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</w:tr>
      <w:tr>
        <w:tc>
          <w:tcPr>
            <w:tcW w:type="dxa" w:w="2160"/>
          </w:tcPr>
          <w:p>
            <w:r>
              <w:t>00_066</w:t>
            </w:r>
          </w:p>
        </w:tc>
        <w:tc>
          <w:tcPr>
            <w:tcW w:type="dxa" w:w="2160"/>
          </w:tcPr>
          <w:p>
            <w:r>
              <w:t>93116000066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8.49s</w:t>
            </w:r>
          </w:p>
        </w:tc>
      </w:tr>
      <w:tr>
        <w:tc>
          <w:tcPr>
            <w:tcW w:type="dxa" w:w="2160"/>
          </w:tcPr>
          <w:p>
            <w:r>
              <w:t>00_067</w:t>
            </w:r>
          </w:p>
        </w:tc>
        <w:tc>
          <w:tcPr>
            <w:tcW w:type="dxa" w:w="2160"/>
          </w:tcPr>
          <w:p>
            <w:r>
              <w:t>93116000067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8.50s</w:t>
            </w:r>
          </w:p>
        </w:tc>
      </w:tr>
      <w:tr>
        <w:tc>
          <w:tcPr>
            <w:tcW w:type="dxa" w:w="2160"/>
          </w:tcPr>
          <w:p>
            <w:r>
              <w:t>00_068</w:t>
            </w:r>
          </w:p>
        </w:tc>
        <w:tc>
          <w:tcPr>
            <w:tcW w:type="dxa" w:w="2160"/>
          </w:tcPr>
          <w:p>
            <w:r>
              <w:t>93116000068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8.40s</w:t>
            </w:r>
          </w:p>
        </w:tc>
      </w:tr>
      <w:tr>
        <w:tc>
          <w:tcPr>
            <w:tcW w:type="dxa" w:w="2160"/>
          </w:tcPr>
          <w:p>
            <w:r>
              <w:t>00_069</w:t>
            </w:r>
          </w:p>
        </w:tc>
        <w:tc>
          <w:tcPr>
            <w:tcW w:type="dxa" w:w="2160"/>
          </w:tcPr>
          <w:p>
            <w:r>
              <w:t>93116000069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8.34s</w:t>
            </w:r>
          </w:p>
        </w:tc>
      </w:tr>
      <w:tr>
        <w:tc>
          <w:tcPr>
            <w:tcW w:type="dxa" w:w="2160"/>
          </w:tcPr>
          <w:p>
            <w:r>
              <w:t>00_070</w:t>
            </w:r>
          </w:p>
        </w:tc>
        <w:tc>
          <w:tcPr>
            <w:tcW w:type="dxa" w:w="2160"/>
          </w:tcPr>
          <w:p>
            <w:r>
              <w:t>93116000070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8.05s</w:t>
            </w:r>
          </w:p>
        </w:tc>
      </w:tr>
      <w:tr>
        <w:tc>
          <w:tcPr>
            <w:tcW w:type="dxa" w:w="2160"/>
          </w:tcPr>
          <w:p>
            <w:r>
              <w:t>00_071</w:t>
            </w:r>
          </w:p>
        </w:tc>
        <w:tc>
          <w:tcPr>
            <w:tcW w:type="dxa" w:w="2160"/>
          </w:tcPr>
          <w:p>
            <w:r>
              <w:t>93116000071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7.89s</w:t>
            </w:r>
          </w:p>
        </w:tc>
      </w:tr>
      <w:tr>
        <w:tc>
          <w:tcPr>
            <w:tcW w:type="dxa" w:w="2160"/>
          </w:tcPr>
          <w:p>
            <w:r>
              <w:t>00_072</w:t>
            </w:r>
          </w:p>
        </w:tc>
        <w:tc>
          <w:tcPr>
            <w:tcW w:type="dxa" w:w="2160"/>
          </w:tcPr>
          <w:p>
            <w:r>
              <w:t>93116000072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7.87s</w:t>
            </w:r>
          </w:p>
        </w:tc>
      </w:tr>
      <w:tr>
        <w:tc>
          <w:tcPr>
            <w:tcW w:type="dxa" w:w="2160"/>
          </w:tcPr>
          <w:p>
            <w:r>
              <w:t>00_073</w:t>
            </w:r>
          </w:p>
        </w:tc>
        <w:tc>
          <w:tcPr>
            <w:tcW w:type="dxa" w:w="2160"/>
          </w:tcPr>
          <w:p>
            <w:r>
              <w:t>93116000073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8.11s</w:t>
            </w:r>
          </w:p>
        </w:tc>
      </w:tr>
      <w:tr>
        <w:tc>
          <w:tcPr>
            <w:tcW w:type="dxa" w:w="2160"/>
          </w:tcPr>
          <w:p>
            <w:r>
              <w:t>00_074</w:t>
            </w:r>
          </w:p>
        </w:tc>
        <w:tc>
          <w:tcPr>
            <w:tcW w:type="dxa" w:w="2160"/>
          </w:tcPr>
          <w:p>
            <w:r>
              <w:t>93116000074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7.86s</w:t>
            </w:r>
          </w:p>
        </w:tc>
      </w:tr>
      <w:tr>
        <w:tc>
          <w:tcPr>
            <w:tcW w:type="dxa" w:w="2160"/>
          </w:tcPr>
          <w:p>
            <w:r>
              <w:t>00_075</w:t>
            </w:r>
          </w:p>
        </w:tc>
        <w:tc>
          <w:tcPr>
            <w:tcW w:type="dxa" w:w="2160"/>
          </w:tcPr>
          <w:p>
            <w:r>
              <w:t>93116000075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7.87s</w:t>
            </w:r>
          </w:p>
        </w:tc>
      </w:tr>
      <w:tr>
        <w:tc>
          <w:tcPr>
            <w:tcW w:type="dxa" w:w="2160"/>
          </w:tcPr>
          <w:p>
            <w:r>
              <w:t>00_076</w:t>
            </w:r>
          </w:p>
        </w:tc>
        <w:tc>
          <w:tcPr>
            <w:tcW w:type="dxa" w:w="2160"/>
          </w:tcPr>
          <w:p>
            <w:r>
              <w:t>93116000076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7.87s</w:t>
            </w:r>
          </w:p>
        </w:tc>
      </w:tr>
      <w:tr>
        <w:tc>
          <w:tcPr>
            <w:tcW w:type="dxa" w:w="2160"/>
          </w:tcPr>
          <w:p>
            <w:r>
              <w:t>00_077</w:t>
            </w:r>
          </w:p>
        </w:tc>
        <w:tc>
          <w:tcPr>
            <w:tcW w:type="dxa" w:w="2160"/>
          </w:tcPr>
          <w:p>
            <w:r>
              <w:t>93116000077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8.11s</w:t>
            </w:r>
          </w:p>
        </w:tc>
      </w:tr>
      <w:tr>
        <w:tc>
          <w:tcPr>
            <w:tcW w:type="dxa" w:w="2160"/>
          </w:tcPr>
          <w:p>
            <w:r>
              <w:t>00_078</w:t>
            </w:r>
          </w:p>
        </w:tc>
        <w:tc>
          <w:tcPr>
            <w:tcW w:type="dxa" w:w="2160"/>
          </w:tcPr>
          <w:p>
            <w:r>
              <w:t>93116000078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7.52s</w:t>
            </w:r>
          </w:p>
        </w:tc>
      </w:tr>
      <w:tr>
        <w:tc>
          <w:tcPr>
            <w:tcW w:type="dxa" w:w="2160"/>
          </w:tcPr>
          <w:p>
            <w:r>
              <w:t>00_079</w:t>
            </w:r>
          </w:p>
        </w:tc>
        <w:tc>
          <w:tcPr>
            <w:tcW w:type="dxa" w:w="2160"/>
          </w:tcPr>
          <w:p>
            <w:r>
              <w:t>93116000079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7.53s</w:t>
            </w:r>
          </w:p>
        </w:tc>
      </w:tr>
      <w:tr>
        <w:tc>
          <w:tcPr>
            <w:tcW w:type="dxa" w:w="2160"/>
          </w:tcPr>
          <w:p>
            <w:r>
              <w:t>00_080</w:t>
            </w:r>
          </w:p>
        </w:tc>
        <w:tc>
          <w:tcPr>
            <w:tcW w:type="dxa" w:w="2160"/>
          </w:tcPr>
          <w:p>
            <w:r>
              <w:t>93116000080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</w:tr>
      <w:tr>
        <w:tc>
          <w:tcPr>
            <w:tcW w:type="dxa" w:w="2160"/>
          </w:tcPr>
          <w:p>
            <w:r>
              <w:t>00_081</w:t>
            </w:r>
          </w:p>
        </w:tc>
        <w:tc>
          <w:tcPr>
            <w:tcW w:type="dxa" w:w="2160"/>
          </w:tcPr>
          <w:p>
            <w:r>
              <w:t>93116000081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</w:tr>
      <w:tr>
        <w:tc>
          <w:tcPr>
            <w:tcW w:type="dxa" w:w="2160"/>
          </w:tcPr>
          <w:p>
            <w:r>
              <w:t>00_082</w:t>
            </w:r>
          </w:p>
        </w:tc>
        <w:tc>
          <w:tcPr>
            <w:tcW w:type="dxa" w:w="2160"/>
          </w:tcPr>
          <w:p>
            <w:r>
              <w:t>93116000082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</w:tr>
      <w:tr>
        <w:tc>
          <w:tcPr>
            <w:tcW w:type="dxa" w:w="2160"/>
          </w:tcPr>
          <w:p>
            <w:r>
              <w:t>00_083</w:t>
            </w:r>
          </w:p>
        </w:tc>
        <w:tc>
          <w:tcPr>
            <w:tcW w:type="dxa" w:w="2160"/>
          </w:tcPr>
          <w:p>
            <w:r>
              <w:t>93116000083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</w:tr>
      <w:tr>
        <w:tc>
          <w:tcPr>
            <w:tcW w:type="dxa" w:w="2160"/>
          </w:tcPr>
          <w:p>
            <w:r>
              <w:t>00_084</w:t>
            </w:r>
          </w:p>
        </w:tc>
        <w:tc>
          <w:tcPr>
            <w:tcW w:type="dxa" w:w="2160"/>
          </w:tcPr>
          <w:p>
            <w:r>
              <w:t>93116000084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</w:tr>
      <w:tr>
        <w:tc>
          <w:tcPr>
            <w:tcW w:type="dxa" w:w="2160"/>
          </w:tcPr>
          <w:p>
            <w:r>
              <w:t>00_085</w:t>
            </w:r>
          </w:p>
        </w:tc>
        <w:tc>
          <w:tcPr>
            <w:tcW w:type="dxa" w:w="2160"/>
          </w:tcPr>
          <w:p>
            <w:r>
              <w:t>93116000085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</w:tr>
      <w:tr>
        <w:tc>
          <w:tcPr>
            <w:tcW w:type="dxa" w:w="2160"/>
          </w:tcPr>
          <w:p>
            <w:r>
              <w:t>00_086</w:t>
            </w:r>
          </w:p>
        </w:tc>
        <w:tc>
          <w:tcPr>
            <w:tcW w:type="dxa" w:w="2160"/>
          </w:tcPr>
          <w:p>
            <w:r>
              <w:t>93116000086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</w:tr>
      <w:tr>
        <w:tc>
          <w:tcPr>
            <w:tcW w:type="dxa" w:w="2160"/>
          </w:tcPr>
          <w:p>
            <w:r>
              <w:t>00_087</w:t>
            </w:r>
          </w:p>
        </w:tc>
        <w:tc>
          <w:tcPr>
            <w:tcW w:type="dxa" w:w="2160"/>
          </w:tcPr>
          <w:p>
            <w:r>
              <w:t>93116000087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</w:tr>
      <w:tr>
        <w:tc>
          <w:tcPr>
            <w:tcW w:type="dxa" w:w="2160"/>
          </w:tcPr>
          <w:p>
            <w:r>
              <w:t>00_088</w:t>
            </w:r>
          </w:p>
        </w:tc>
        <w:tc>
          <w:tcPr>
            <w:tcW w:type="dxa" w:w="2160"/>
          </w:tcPr>
          <w:p>
            <w:r>
              <w:t>93116000088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</w:tr>
      <w:tr>
        <w:tc>
          <w:tcPr>
            <w:tcW w:type="dxa" w:w="2160"/>
          </w:tcPr>
          <w:p>
            <w:r>
              <w:t>00_089</w:t>
            </w:r>
          </w:p>
        </w:tc>
        <w:tc>
          <w:tcPr>
            <w:tcW w:type="dxa" w:w="2160"/>
          </w:tcPr>
          <w:p>
            <w:r>
              <w:t>93116000089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</w:tr>
      <w:tr>
        <w:tc>
          <w:tcPr>
            <w:tcW w:type="dxa" w:w="2160"/>
          </w:tcPr>
          <w:p>
            <w:r>
              <w:t>00_090</w:t>
            </w:r>
          </w:p>
        </w:tc>
        <w:tc>
          <w:tcPr>
            <w:tcW w:type="dxa" w:w="2160"/>
          </w:tcPr>
          <w:p>
            <w:r>
              <w:t>93116000090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</w:tr>
      <w:tr>
        <w:tc>
          <w:tcPr>
            <w:tcW w:type="dxa" w:w="2160"/>
          </w:tcPr>
          <w:p>
            <w:r>
              <w:t>00_091</w:t>
            </w:r>
          </w:p>
        </w:tc>
        <w:tc>
          <w:tcPr>
            <w:tcW w:type="dxa" w:w="2160"/>
          </w:tcPr>
          <w:p>
            <w:r>
              <w:t>93116000091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</w:tr>
      <w:tr>
        <w:tc>
          <w:tcPr>
            <w:tcW w:type="dxa" w:w="2160"/>
          </w:tcPr>
          <w:p>
            <w:r>
              <w:t>00_092</w:t>
            </w:r>
          </w:p>
        </w:tc>
        <w:tc>
          <w:tcPr>
            <w:tcW w:type="dxa" w:w="2160"/>
          </w:tcPr>
          <w:p>
            <w:r>
              <w:t>93116000092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</w:tr>
      <w:tr>
        <w:tc>
          <w:tcPr>
            <w:tcW w:type="dxa" w:w="2160"/>
          </w:tcPr>
          <w:p>
            <w:r>
              <w:t>00_093</w:t>
            </w:r>
          </w:p>
        </w:tc>
        <w:tc>
          <w:tcPr>
            <w:tcW w:type="dxa" w:w="2160"/>
          </w:tcPr>
          <w:p>
            <w:r>
              <w:t>93116000093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</w:tr>
      <w:tr>
        <w:tc>
          <w:tcPr>
            <w:tcW w:type="dxa" w:w="2160"/>
          </w:tcPr>
          <w:p>
            <w:r>
              <w:t>00_094</w:t>
            </w:r>
          </w:p>
        </w:tc>
        <w:tc>
          <w:tcPr>
            <w:tcW w:type="dxa" w:w="2160"/>
          </w:tcPr>
          <w:p>
            <w:r>
              <w:t>93116000094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</w:tr>
      <w:tr>
        <w:tc>
          <w:tcPr>
            <w:tcW w:type="dxa" w:w="2160"/>
          </w:tcPr>
          <w:p>
            <w:r>
              <w:t>00_095</w:t>
            </w:r>
          </w:p>
        </w:tc>
        <w:tc>
          <w:tcPr>
            <w:tcW w:type="dxa" w:w="2160"/>
          </w:tcPr>
          <w:p>
            <w:r>
              <w:t>93116000095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</w:tr>
      <w:tr>
        <w:tc>
          <w:tcPr>
            <w:tcW w:type="dxa" w:w="2160"/>
          </w:tcPr>
          <w:p>
            <w:r>
              <w:t>00_096</w:t>
            </w:r>
          </w:p>
        </w:tc>
        <w:tc>
          <w:tcPr>
            <w:tcW w:type="dxa" w:w="2160"/>
          </w:tcPr>
          <w:p>
            <w:r>
              <w:t>93116000096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</w:tr>
      <w:tr>
        <w:tc>
          <w:tcPr>
            <w:tcW w:type="dxa" w:w="2160"/>
          </w:tcPr>
          <w:p>
            <w:r>
              <w:t>00_097</w:t>
            </w:r>
          </w:p>
        </w:tc>
        <w:tc>
          <w:tcPr>
            <w:tcW w:type="dxa" w:w="2160"/>
          </w:tcPr>
          <w:p>
            <w:r>
              <w:t>93116000097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</w:tr>
      <w:tr>
        <w:tc>
          <w:tcPr>
            <w:tcW w:type="dxa" w:w="2160"/>
          </w:tcPr>
          <w:p>
            <w:r>
              <w:t>00_098</w:t>
            </w:r>
          </w:p>
        </w:tc>
        <w:tc>
          <w:tcPr>
            <w:tcW w:type="dxa" w:w="2160"/>
          </w:tcPr>
          <w:p>
            <w:r>
              <w:t>93116000098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</w:tr>
      <w:tr>
        <w:tc>
          <w:tcPr>
            <w:tcW w:type="dxa" w:w="2160"/>
          </w:tcPr>
          <w:p>
            <w:r>
              <w:t>00_099</w:t>
            </w:r>
          </w:p>
        </w:tc>
        <w:tc>
          <w:tcPr>
            <w:tcW w:type="dxa" w:w="2160"/>
          </w:tcPr>
          <w:p>
            <w:r>
              <w:t>93116000099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</w:tr>
      <w:tr>
        <w:tc>
          <w:tcPr>
            <w:tcW w:type="dxa" w:w="2160"/>
          </w:tcPr>
          <w:p>
            <w:r>
              <w:t>01_000</w:t>
            </w:r>
          </w:p>
        </w:tc>
        <w:tc>
          <w:tcPr>
            <w:tcW w:type="dxa" w:w="2160"/>
          </w:tcPr>
          <w:p>
            <w:r>
              <w:t>93116001000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</w:tr>
      <w:tr>
        <w:tc>
          <w:tcPr>
            <w:tcW w:type="dxa" w:w="2160"/>
          </w:tcPr>
          <w:p>
            <w:r>
              <w:t>01_001</w:t>
            </w:r>
          </w:p>
        </w:tc>
        <w:tc>
          <w:tcPr>
            <w:tcW w:type="dxa" w:w="2160"/>
          </w:tcPr>
          <w:p>
            <w:r>
              <w:t>93116001001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</w:tr>
      <w:tr>
        <w:tc>
          <w:tcPr>
            <w:tcW w:type="dxa" w:w="2160"/>
          </w:tcPr>
          <w:p>
            <w:r>
              <w:t>01_002</w:t>
            </w:r>
          </w:p>
        </w:tc>
        <w:tc>
          <w:tcPr>
            <w:tcW w:type="dxa" w:w="2160"/>
          </w:tcPr>
          <w:p>
            <w:r>
              <w:t>93116001002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</w:tr>
      <w:tr>
        <w:tc>
          <w:tcPr>
            <w:tcW w:type="dxa" w:w="2160"/>
          </w:tcPr>
          <w:p>
            <w:r>
              <w:t>01_003</w:t>
            </w:r>
          </w:p>
        </w:tc>
        <w:tc>
          <w:tcPr>
            <w:tcW w:type="dxa" w:w="2160"/>
          </w:tcPr>
          <w:p>
            <w:r>
              <w:t>93116001003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</w:tr>
      <w:tr>
        <w:tc>
          <w:tcPr>
            <w:tcW w:type="dxa" w:w="2160"/>
          </w:tcPr>
          <w:p>
            <w:r>
              <w:t>01_004</w:t>
            </w:r>
          </w:p>
        </w:tc>
        <w:tc>
          <w:tcPr>
            <w:tcW w:type="dxa" w:w="2160"/>
          </w:tcPr>
          <w:p>
            <w:r>
              <w:t>93116001004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</w:tr>
      <w:tr>
        <w:tc>
          <w:tcPr>
            <w:tcW w:type="dxa" w:w="2160"/>
          </w:tcPr>
          <w:p>
            <w:r>
              <w:t>01_005</w:t>
            </w:r>
          </w:p>
        </w:tc>
        <w:tc>
          <w:tcPr>
            <w:tcW w:type="dxa" w:w="2160"/>
          </w:tcPr>
          <w:p>
            <w:r>
              <w:t>93116001005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</w:tr>
      <w:tr>
        <w:tc>
          <w:tcPr>
            <w:tcW w:type="dxa" w:w="2160"/>
          </w:tcPr>
          <w:p>
            <w:r>
              <w:t>01_006</w:t>
            </w:r>
          </w:p>
        </w:tc>
        <w:tc>
          <w:tcPr>
            <w:tcW w:type="dxa" w:w="2160"/>
          </w:tcPr>
          <w:p>
            <w:r>
              <w:t>93116001006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</w:tr>
      <w:tr>
        <w:tc>
          <w:tcPr>
            <w:tcW w:type="dxa" w:w="2160"/>
          </w:tcPr>
          <w:p>
            <w:r>
              <w:t>01_007</w:t>
            </w:r>
          </w:p>
        </w:tc>
        <w:tc>
          <w:tcPr>
            <w:tcW w:type="dxa" w:w="2160"/>
          </w:tcPr>
          <w:p>
            <w:r>
              <w:t>93116001007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</w:tr>
      <w:tr>
        <w:tc>
          <w:tcPr>
            <w:tcW w:type="dxa" w:w="2160"/>
          </w:tcPr>
          <w:p>
            <w:r>
              <w:t>01_008</w:t>
            </w:r>
          </w:p>
        </w:tc>
        <w:tc>
          <w:tcPr>
            <w:tcW w:type="dxa" w:w="2160"/>
          </w:tcPr>
          <w:p>
            <w:r>
              <w:t>93116001008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</w:tr>
      <w:tr>
        <w:tc>
          <w:tcPr>
            <w:tcW w:type="dxa" w:w="2160"/>
          </w:tcPr>
          <w:p>
            <w:r>
              <w:t>01_009</w:t>
            </w:r>
          </w:p>
        </w:tc>
        <w:tc>
          <w:tcPr>
            <w:tcW w:type="dxa" w:w="2160"/>
          </w:tcPr>
          <w:p>
            <w:r>
              <w:t>93116001009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</w:tr>
      <w:tr>
        <w:tc>
          <w:tcPr>
            <w:tcW w:type="dxa" w:w="2160"/>
          </w:tcPr>
          <w:p>
            <w:r>
              <w:t>01_010</w:t>
            </w:r>
          </w:p>
        </w:tc>
        <w:tc>
          <w:tcPr>
            <w:tcW w:type="dxa" w:w="2160"/>
          </w:tcPr>
          <w:p>
            <w:r>
              <w:t>93116001010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</w:tr>
      <w:tr>
        <w:tc>
          <w:tcPr>
            <w:tcW w:type="dxa" w:w="2160"/>
          </w:tcPr>
          <w:p>
            <w:r>
              <w:t>01_011</w:t>
            </w:r>
          </w:p>
        </w:tc>
        <w:tc>
          <w:tcPr>
            <w:tcW w:type="dxa" w:w="2160"/>
          </w:tcPr>
          <w:p>
            <w:r>
              <w:t>93116001011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</w:tr>
      <w:tr>
        <w:tc>
          <w:tcPr>
            <w:tcW w:type="dxa" w:w="2160"/>
          </w:tcPr>
          <w:p>
            <w:r>
              <w:t>01_012</w:t>
            </w:r>
          </w:p>
        </w:tc>
        <w:tc>
          <w:tcPr>
            <w:tcW w:type="dxa" w:w="2160"/>
          </w:tcPr>
          <w:p>
            <w:r>
              <w:t>93116001012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</w:tr>
      <w:tr>
        <w:tc>
          <w:tcPr>
            <w:tcW w:type="dxa" w:w="2160"/>
          </w:tcPr>
          <w:p>
            <w:r>
              <w:t>01_013</w:t>
            </w:r>
          </w:p>
        </w:tc>
        <w:tc>
          <w:tcPr>
            <w:tcW w:type="dxa" w:w="2160"/>
          </w:tcPr>
          <w:p>
            <w:r>
              <w:t>93116001013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</w:tr>
      <w:tr>
        <w:tc>
          <w:tcPr>
            <w:tcW w:type="dxa" w:w="2160"/>
          </w:tcPr>
          <w:p>
            <w:r>
              <w:t>01_014</w:t>
            </w:r>
          </w:p>
        </w:tc>
        <w:tc>
          <w:tcPr>
            <w:tcW w:type="dxa" w:w="2160"/>
          </w:tcPr>
          <w:p>
            <w:r>
              <w:t>93116001014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</w:tr>
      <w:tr>
        <w:tc>
          <w:tcPr>
            <w:tcW w:type="dxa" w:w="2160"/>
          </w:tcPr>
          <w:p>
            <w:r>
              <w:t>01_015</w:t>
            </w:r>
          </w:p>
        </w:tc>
        <w:tc>
          <w:tcPr>
            <w:tcW w:type="dxa" w:w="2160"/>
          </w:tcPr>
          <w:p>
            <w:r>
              <w:t>93116001015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</w:tr>
      <w:tr>
        <w:tc>
          <w:tcPr>
            <w:tcW w:type="dxa" w:w="2160"/>
          </w:tcPr>
          <w:p>
            <w:r>
              <w:t>01_016</w:t>
            </w:r>
          </w:p>
        </w:tc>
        <w:tc>
          <w:tcPr>
            <w:tcW w:type="dxa" w:w="2160"/>
          </w:tcPr>
          <w:p>
            <w:r>
              <w:t>93116001016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</w:tr>
      <w:tr>
        <w:tc>
          <w:tcPr>
            <w:tcW w:type="dxa" w:w="2160"/>
          </w:tcPr>
          <w:p>
            <w:r>
              <w:t>01_017</w:t>
            </w:r>
          </w:p>
        </w:tc>
        <w:tc>
          <w:tcPr>
            <w:tcW w:type="dxa" w:w="2160"/>
          </w:tcPr>
          <w:p>
            <w:r>
              <w:t>93116001017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</w:tr>
      <w:tr>
        <w:tc>
          <w:tcPr>
            <w:tcW w:type="dxa" w:w="2160"/>
          </w:tcPr>
          <w:p>
            <w:r>
              <w:t>01_018</w:t>
            </w:r>
          </w:p>
        </w:tc>
        <w:tc>
          <w:tcPr>
            <w:tcW w:type="dxa" w:w="2160"/>
          </w:tcPr>
          <w:p>
            <w:r>
              <w:t>93116001018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</w:tr>
      <w:tr>
        <w:tc>
          <w:tcPr>
            <w:tcW w:type="dxa" w:w="2160"/>
          </w:tcPr>
          <w:p>
            <w:r>
              <w:t>01_019</w:t>
            </w:r>
          </w:p>
        </w:tc>
        <w:tc>
          <w:tcPr>
            <w:tcW w:type="dxa" w:w="2160"/>
          </w:tcPr>
          <w:p>
            <w:r>
              <w:t>93116001019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</w:tr>
      <w:tr>
        <w:tc>
          <w:tcPr>
            <w:tcW w:type="dxa" w:w="2160"/>
          </w:tcPr>
          <w:p>
            <w:r>
              <w:t>01_020</w:t>
            </w:r>
          </w:p>
        </w:tc>
        <w:tc>
          <w:tcPr>
            <w:tcW w:type="dxa" w:w="2160"/>
          </w:tcPr>
          <w:p>
            <w:r>
              <w:t>93116001020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</w:tr>
      <w:tr>
        <w:tc>
          <w:tcPr>
            <w:tcW w:type="dxa" w:w="2160"/>
          </w:tcPr>
          <w:p>
            <w:r>
              <w:t>01_021</w:t>
            </w:r>
          </w:p>
        </w:tc>
        <w:tc>
          <w:tcPr>
            <w:tcW w:type="dxa" w:w="2160"/>
          </w:tcPr>
          <w:p>
            <w:r>
              <w:t>93116001021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</w:tr>
      <w:tr>
        <w:tc>
          <w:tcPr>
            <w:tcW w:type="dxa" w:w="2160"/>
          </w:tcPr>
          <w:p>
            <w:r>
              <w:t>01_022</w:t>
            </w:r>
          </w:p>
        </w:tc>
        <w:tc>
          <w:tcPr>
            <w:tcW w:type="dxa" w:w="2160"/>
          </w:tcPr>
          <w:p>
            <w:r>
              <w:t>93116001022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7.43s</w:t>
            </w:r>
          </w:p>
        </w:tc>
      </w:tr>
      <w:tr>
        <w:tc>
          <w:tcPr>
            <w:tcW w:type="dxa" w:w="2160"/>
          </w:tcPr>
          <w:p>
            <w:r>
              <w:t>01_023</w:t>
            </w:r>
          </w:p>
        </w:tc>
        <w:tc>
          <w:tcPr>
            <w:tcW w:type="dxa" w:w="2160"/>
          </w:tcPr>
          <w:p>
            <w:r>
              <w:t>93116001023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</w:tr>
      <w:tr>
        <w:tc>
          <w:tcPr>
            <w:tcW w:type="dxa" w:w="2160"/>
          </w:tcPr>
          <w:p>
            <w:r>
              <w:t>01_024</w:t>
            </w:r>
          </w:p>
        </w:tc>
        <w:tc>
          <w:tcPr>
            <w:tcW w:type="dxa" w:w="2160"/>
          </w:tcPr>
          <w:p>
            <w:r>
              <w:t>93116001024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</w:tr>
      <w:tr>
        <w:tc>
          <w:tcPr>
            <w:tcW w:type="dxa" w:w="2160"/>
          </w:tcPr>
          <w:p>
            <w:r>
              <w:t>01_025</w:t>
            </w:r>
          </w:p>
        </w:tc>
        <w:tc>
          <w:tcPr>
            <w:tcW w:type="dxa" w:w="2160"/>
          </w:tcPr>
          <w:p>
            <w:r>
              <w:t>93116001025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</w:tr>
      <w:tr>
        <w:tc>
          <w:tcPr>
            <w:tcW w:type="dxa" w:w="2160"/>
          </w:tcPr>
          <w:p>
            <w:r>
              <w:t>01_026</w:t>
            </w:r>
          </w:p>
        </w:tc>
        <w:tc>
          <w:tcPr>
            <w:tcW w:type="dxa" w:w="2160"/>
          </w:tcPr>
          <w:p>
            <w:r>
              <w:t>93116001026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</w:tr>
      <w:tr>
        <w:tc>
          <w:tcPr>
            <w:tcW w:type="dxa" w:w="2160"/>
          </w:tcPr>
          <w:p>
            <w:r>
              <w:t>01_027</w:t>
            </w:r>
          </w:p>
        </w:tc>
        <w:tc>
          <w:tcPr>
            <w:tcW w:type="dxa" w:w="2160"/>
          </w:tcPr>
          <w:p>
            <w:r>
              <w:t>93116001027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</w:tr>
      <w:tr>
        <w:tc>
          <w:tcPr>
            <w:tcW w:type="dxa" w:w="2160"/>
          </w:tcPr>
          <w:p>
            <w:r>
              <w:t>01_028</w:t>
            </w:r>
          </w:p>
        </w:tc>
        <w:tc>
          <w:tcPr>
            <w:tcW w:type="dxa" w:w="2160"/>
          </w:tcPr>
          <w:p>
            <w:r>
              <w:t>93116001028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01_029</w:t>
            </w:r>
          </w:p>
        </w:tc>
        <w:tc>
          <w:tcPr>
            <w:tcW w:type="dxa" w:w="2160"/>
          </w:tcPr>
          <w:p>
            <w:r>
              <w:t>93116001029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</w:tr>
      <w:tr>
        <w:tc>
          <w:tcPr>
            <w:tcW w:type="dxa" w:w="2160"/>
          </w:tcPr>
          <w:p>
            <w:r>
              <w:t>01_030</w:t>
            </w:r>
          </w:p>
        </w:tc>
        <w:tc>
          <w:tcPr>
            <w:tcW w:type="dxa" w:w="2160"/>
          </w:tcPr>
          <w:p>
            <w:r>
              <w:t>93116001030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</w:tr>
      <w:tr>
        <w:tc>
          <w:tcPr>
            <w:tcW w:type="dxa" w:w="2160"/>
          </w:tcPr>
          <w:p>
            <w:r>
              <w:t>01_031</w:t>
            </w:r>
          </w:p>
        </w:tc>
        <w:tc>
          <w:tcPr>
            <w:tcW w:type="dxa" w:w="2160"/>
          </w:tcPr>
          <w:p>
            <w:r>
              <w:t>93116001031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</w:tr>
      <w:tr>
        <w:tc>
          <w:tcPr>
            <w:tcW w:type="dxa" w:w="2160"/>
          </w:tcPr>
          <w:p>
            <w:r>
              <w:t>01_032</w:t>
            </w:r>
          </w:p>
        </w:tc>
        <w:tc>
          <w:tcPr>
            <w:tcW w:type="dxa" w:w="2160"/>
          </w:tcPr>
          <w:p>
            <w:r>
              <w:t>93116001032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01_033</w:t>
            </w:r>
          </w:p>
        </w:tc>
        <w:tc>
          <w:tcPr>
            <w:tcW w:type="dxa" w:w="2160"/>
          </w:tcPr>
          <w:p>
            <w:r>
              <w:t>93116001033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</w:tr>
      <w:tr>
        <w:tc>
          <w:tcPr>
            <w:tcW w:type="dxa" w:w="2160"/>
          </w:tcPr>
          <w:p>
            <w:r>
              <w:t>01_034</w:t>
            </w:r>
          </w:p>
        </w:tc>
        <w:tc>
          <w:tcPr>
            <w:tcW w:type="dxa" w:w="2160"/>
          </w:tcPr>
          <w:p>
            <w:r>
              <w:t>93116001034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</w:tr>
      <w:tr>
        <w:tc>
          <w:tcPr>
            <w:tcW w:type="dxa" w:w="2160"/>
          </w:tcPr>
          <w:p>
            <w:r>
              <w:t>01_035</w:t>
            </w:r>
          </w:p>
        </w:tc>
        <w:tc>
          <w:tcPr>
            <w:tcW w:type="dxa" w:w="2160"/>
          </w:tcPr>
          <w:p>
            <w:r>
              <w:t>93116001035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01_036</w:t>
            </w:r>
          </w:p>
        </w:tc>
        <w:tc>
          <w:tcPr>
            <w:tcW w:type="dxa" w:w="2160"/>
          </w:tcPr>
          <w:p>
            <w:r>
              <w:t>93116001036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01_037</w:t>
            </w:r>
          </w:p>
        </w:tc>
        <w:tc>
          <w:tcPr>
            <w:tcW w:type="dxa" w:w="2160"/>
          </w:tcPr>
          <w:p>
            <w:r>
              <w:t>93116001037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8.50s</w:t>
            </w:r>
          </w:p>
        </w:tc>
      </w:tr>
      <w:tr>
        <w:tc>
          <w:tcPr>
            <w:tcW w:type="dxa" w:w="2160"/>
          </w:tcPr>
          <w:p>
            <w:r>
              <w:t>01_038</w:t>
            </w:r>
          </w:p>
        </w:tc>
        <w:tc>
          <w:tcPr>
            <w:tcW w:type="dxa" w:w="2160"/>
          </w:tcPr>
          <w:p>
            <w:r>
              <w:t>93116001038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</w:tr>
      <w:tr>
        <w:tc>
          <w:tcPr>
            <w:tcW w:type="dxa" w:w="2160"/>
          </w:tcPr>
          <w:p>
            <w:r>
              <w:t>01_039</w:t>
            </w:r>
          </w:p>
        </w:tc>
        <w:tc>
          <w:tcPr>
            <w:tcW w:type="dxa" w:w="2160"/>
          </w:tcPr>
          <w:p>
            <w:r>
              <w:t>93116001039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01_040</w:t>
            </w:r>
          </w:p>
        </w:tc>
        <w:tc>
          <w:tcPr>
            <w:tcW w:type="dxa" w:w="2160"/>
          </w:tcPr>
          <w:p>
            <w:r>
              <w:t>93116001040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7.29s</w:t>
            </w:r>
          </w:p>
        </w:tc>
      </w:tr>
      <w:tr>
        <w:tc>
          <w:tcPr>
            <w:tcW w:type="dxa" w:w="2160"/>
          </w:tcPr>
          <w:p>
            <w:r>
              <w:t>01_041</w:t>
            </w:r>
          </w:p>
        </w:tc>
        <w:tc>
          <w:tcPr>
            <w:tcW w:type="dxa" w:w="2160"/>
          </w:tcPr>
          <w:p>
            <w:r>
              <w:t>93116001041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</w:tr>
      <w:tr>
        <w:tc>
          <w:tcPr>
            <w:tcW w:type="dxa" w:w="2160"/>
          </w:tcPr>
          <w:p>
            <w:r>
              <w:t>01_042</w:t>
            </w:r>
          </w:p>
        </w:tc>
        <w:tc>
          <w:tcPr>
            <w:tcW w:type="dxa" w:w="2160"/>
          </w:tcPr>
          <w:p>
            <w:r>
              <w:t>93116001042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</w:tr>
      <w:tr>
        <w:tc>
          <w:tcPr>
            <w:tcW w:type="dxa" w:w="2160"/>
          </w:tcPr>
          <w:p>
            <w:r>
              <w:t>01_043</w:t>
            </w:r>
          </w:p>
        </w:tc>
        <w:tc>
          <w:tcPr>
            <w:tcW w:type="dxa" w:w="2160"/>
          </w:tcPr>
          <w:p>
            <w:r>
              <w:t>93116001043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01_044</w:t>
            </w:r>
          </w:p>
        </w:tc>
        <w:tc>
          <w:tcPr>
            <w:tcW w:type="dxa" w:w="2160"/>
          </w:tcPr>
          <w:p>
            <w:r>
              <w:t>93116001044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</w:tr>
      <w:tr>
        <w:tc>
          <w:tcPr>
            <w:tcW w:type="dxa" w:w="2160"/>
          </w:tcPr>
          <w:p>
            <w:r>
              <w:t>01_045</w:t>
            </w:r>
          </w:p>
        </w:tc>
        <w:tc>
          <w:tcPr>
            <w:tcW w:type="dxa" w:w="2160"/>
          </w:tcPr>
          <w:p>
            <w:r>
              <w:t>93116001045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</w:tr>
      <w:tr>
        <w:tc>
          <w:tcPr>
            <w:tcW w:type="dxa" w:w="2160"/>
          </w:tcPr>
          <w:p>
            <w:r>
              <w:t>01_046</w:t>
            </w:r>
          </w:p>
        </w:tc>
        <w:tc>
          <w:tcPr>
            <w:tcW w:type="dxa" w:w="2160"/>
          </w:tcPr>
          <w:p>
            <w:r>
              <w:t>93116001046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</w:tr>
      <w:tr>
        <w:tc>
          <w:tcPr>
            <w:tcW w:type="dxa" w:w="2160"/>
          </w:tcPr>
          <w:p>
            <w:r>
              <w:t>01_047</w:t>
            </w:r>
          </w:p>
        </w:tc>
        <w:tc>
          <w:tcPr>
            <w:tcW w:type="dxa" w:w="2160"/>
          </w:tcPr>
          <w:p>
            <w:r>
              <w:t>93116001047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</w:tr>
      <w:tr>
        <w:tc>
          <w:tcPr>
            <w:tcW w:type="dxa" w:w="2160"/>
          </w:tcPr>
          <w:p>
            <w:r>
              <w:t>01_048</w:t>
            </w:r>
          </w:p>
        </w:tc>
        <w:tc>
          <w:tcPr>
            <w:tcW w:type="dxa" w:w="2160"/>
          </w:tcPr>
          <w:p>
            <w:r>
              <w:t>93116001048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</w:tr>
      <w:tr>
        <w:tc>
          <w:tcPr>
            <w:tcW w:type="dxa" w:w="2160"/>
          </w:tcPr>
          <w:p>
            <w:r>
              <w:t>01_049</w:t>
            </w:r>
          </w:p>
        </w:tc>
        <w:tc>
          <w:tcPr>
            <w:tcW w:type="dxa" w:w="2160"/>
          </w:tcPr>
          <w:p>
            <w:r>
              <w:t>93116001049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</w:tr>
      <w:tr>
        <w:tc>
          <w:tcPr>
            <w:tcW w:type="dxa" w:w="2160"/>
          </w:tcPr>
          <w:p>
            <w:r>
              <w:t>01_050</w:t>
            </w:r>
          </w:p>
        </w:tc>
        <w:tc>
          <w:tcPr>
            <w:tcW w:type="dxa" w:w="2160"/>
          </w:tcPr>
          <w:p>
            <w:r>
              <w:t>93116001050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8.32s</w:t>
            </w:r>
          </w:p>
        </w:tc>
      </w:tr>
      <w:tr>
        <w:tc>
          <w:tcPr>
            <w:tcW w:type="dxa" w:w="2160"/>
          </w:tcPr>
          <w:p>
            <w:r>
              <w:t>01_051</w:t>
            </w:r>
          </w:p>
        </w:tc>
        <w:tc>
          <w:tcPr>
            <w:tcW w:type="dxa" w:w="2160"/>
          </w:tcPr>
          <w:p>
            <w:r>
              <w:t>93116001051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</w:tr>
      <w:tr>
        <w:tc>
          <w:tcPr>
            <w:tcW w:type="dxa" w:w="2160"/>
          </w:tcPr>
          <w:p>
            <w:r>
              <w:t>01_052</w:t>
            </w:r>
          </w:p>
        </w:tc>
        <w:tc>
          <w:tcPr>
            <w:tcW w:type="dxa" w:w="2160"/>
          </w:tcPr>
          <w:p>
            <w:r>
              <w:t>93116001052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8.33s</w:t>
            </w:r>
          </w:p>
        </w:tc>
      </w:tr>
      <w:tr>
        <w:tc>
          <w:tcPr>
            <w:tcW w:type="dxa" w:w="2160"/>
          </w:tcPr>
          <w:p>
            <w:r>
              <w:t>01_053</w:t>
            </w:r>
          </w:p>
        </w:tc>
        <w:tc>
          <w:tcPr>
            <w:tcW w:type="dxa" w:w="2160"/>
          </w:tcPr>
          <w:p>
            <w:r>
              <w:t>93116001053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</w:tr>
      <w:tr>
        <w:tc>
          <w:tcPr>
            <w:tcW w:type="dxa" w:w="2160"/>
          </w:tcPr>
          <w:p>
            <w:r>
              <w:t>01_054</w:t>
            </w:r>
          </w:p>
        </w:tc>
        <w:tc>
          <w:tcPr>
            <w:tcW w:type="dxa" w:w="2160"/>
          </w:tcPr>
          <w:p>
            <w:r>
              <w:t>93116001054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8.32s</w:t>
            </w:r>
          </w:p>
        </w:tc>
      </w:tr>
      <w:tr>
        <w:tc>
          <w:tcPr>
            <w:tcW w:type="dxa" w:w="2160"/>
          </w:tcPr>
          <w:p>
            <w:r>
              <w:t>01_055</w:t>
            </w:r>
          </w:p>
        </w:tc>
        <w:tc>
          <w:tcPr>
            <w:tcW w:type="dxa" w:w="2160"/>
          </w:tcPr>
          <w:p>
            <w:r>
              <w:t>93116001055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01_056</w:t>
            </w:r>
          </w:p>
        </w:tc>
        <w:tc>
          <w:tcPr>
            <w:tcW w:type="dxa" w:w="2160"/>
          </w:tcPr>
          <w:p>
            <w:r>
              <w:t>93116001056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8.32s</w:t>
            </w:r>
          </w:p>
        </w:tc>
      </w:tr>
      <w:tr>
        <w:tc>
          <w:tcPr>
            <w:tcW w:type="dxa" w:w="2160"/>
          </w:tcPr>
          <w:p>
            <w:r>
              <w:t>01_057</w:t>
            </w:r>
          </w:p>
        </w:tc>
        <w:tc>
          <w:tcPr>
            <w:tcW w:type="dxa" w:w="2160"/>
          </w:tcPr>
          <w:p>
            <w:r>
              <w:t>93116001057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01_058</w:t>
            </w:r>
          </w:p>
        </w:tc>
        <w:tc>
          <w:tcPr>
            <w:tcW w:type="dxa" w:w="2160"/>
          </w:tcPr>
          <w:p>
            <w:r>
              <w:t>93116001058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8.31s</w:t>
            </w:r>
          </w:p>
        </w:tc>
      </w:tr>
      <w:tr>
        <w:tc>
          <w:tcPr>
            <w:tcW w:type="dxa" w:w="2160"/>
          </w:tcPr>
          <w:p>
            <w:r>
              <w:t>01_059</w:t>
            </w:r>
          </w:p>
        </w:tc>
        <w:tc>
          <w:tcPr>
            <w:tcW w:type="dxa" w:w="2160"/>
          </w:tcPr>
          <w:p>
            <w:r>
              <w:t>93116001059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8.21s</w:t>
            </w:r>
          </w:p>
        </w:tc>
      </w:tr>
      <w:tr>
        <w:tc>
          <w:tcPr>
            <w:tcW w:type="dxa" w:w="2160"/>
          </w:tcPr>
          <w:p>
            <w:r>
              <w:t>01_060</w:t>
            </w:r>
          </w:p>
        </w:tc>
        <w:tc>
          <w:tcPr>
            <w:tcW w:type="dxa" w:w="2160"/>
          </w:tcPr>
          <w:p>
            <w:r>
              <w:t>93116001060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7.41s</w:t>
            </w:r>
          </w:p>
        </w:tc>
      </w:tr>
      <w:tr>
        <w:tc>
          <w:tcPr>
            <w:tcW w:type="dxa" w:w="2160"/>
          </w:tcPr>
          <w:p>
            <w:r>
              <w:t>01_061</w:t>
            </w:r>
          </w:p>
        </w:tc>
        <w:tc>
          <w:tcPr>
            <w:tcW w:type="dxa" w:w="2160"/>
          </w:tcPr>
          <w:p>
            <w:r>
              <w:t>93116001061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7.39s</w:t>
            </w:r>
          </w:p>
        </w:tc>
      </w:tr>
      <w:tr>
        <w:tc>
          <w:tcPr>
            <w:tcW w:type="dxa" w:w="2160"/>
          </w:tcPr>
          <w:p>
            <w:r>
              <w:t>01_062</w:t>
            </w:r>
          </w:p>
        </w:tc>
        <w:tc>
          <w:tcPr>
            <w:tcW w:type="dxa" w:w="2160"/>
          </w:tcPr>
          <w:p>
            <w:r>
              <w:t>93116001062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</w:tr>
      <w:tr>
        <w:tc>
          <w:tcPr>
            <w:tcW w:type="dxa" w:w="2160"/>
          </w:tcPr>
          <w:p>
            <w:r>
              <w:t>01_063</w:t>
            </w:r>
          </w:p>
        </w:tc>
        <w:tc>
          <w:tcPr>
            <w:tcW w:type="dxa" w:w="2160"/>
          </w:tcPr>
          <w:p>
            <w:r>
              <w:t>93116001063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</w:tr>
      <w:tr>
        <w:tc>
          <w:tcPr>
            <w:tcW w:type="dxa" w:w="2160"/>
          </w:tcPr>
          <w:p>
            <w:r>
              <w:t>01_064</w:t>
            </w:r>
          </w:p>
        </w:tc>
        <w:tc>
          <w:tcPr>
            <w:tcW w:type="dxa" w:w="2160"/>
          </w:tcPr>
          <w:p>
            <w:r>
              <w:t>93116001064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</w:tr>
      <w:tr>
        <w:tc>
          <w:tcPr>
            <w:tcW w:type="dxa" w:w="2160"/>
          </w:tcPr>
          <w:p>
            <w:r>
              <w:t>01_065</w:t>
            </w:r>
          </w:p>
        </w:tc>
        <w:tc>
          <w:tcPr>
            <w:tcW w:type="dxa" w:w="2160"/>
          </w:tcPr>
          <w:p>
            <w:r>
              <w:t>93116001065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</w:tr>
      <w:tr>
        <w:tc>
          <w:tcPr>
            <w:tcW w:type="dxa" w:w="2160"/>
          </w:tcPr>
          <w:p>
            <w:r>
              <w:t>01_066</w:t>
            </w:r>
          </w:p>
        </w:tc>
        <w:tc>
          <w:tcPr>
            <w:tcW w:type="dxa" w:w="2160"/>
          </w:tcPr>
          <w:p>
            <w:r>
              <w:t>93116001066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</w:tr>
      <w:tr>
        <w:tc>
          <w:tcPr>
            <w:tcW w:type="dxa" w:w="2160"/>
          </w:tcPr>
          <w:p>
            <w:r>
              <w:t>01_067</w:t>
            </w:r>
          </w:p>
        </w:tc>
        <w:tc>
          <w:tcPr>
            <w:tcW w:type="dxa" w:w="2160"/>
          </w:tcPr>
          <w:p>
            <w:r>
              <w:t>93116001067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</w:tr>
      <w:tr>
        <w:tc>
          <w:tcPr>
            <w:tcW w:type="dxa" w:w="2160"/>
          </w:tcPr>
          <w:p>
            <w:r>
              <w:t>01_068</w:t>
            </w:r>
          </w:p>
        </w:tc>
        <w:tc>
          <w:tcPr>
            <w:tcW w:type="dxa" w:w="2160"/>
          </w:tcPr>
          <w:p>
            <w:r>
              <w:t>93116001068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</w:tr>
      <w:tr>
        <w:tc>
          <w:tcPr>
            <w:tcW w:type="dxa" w:w="2160"/>
          </w:tcPr>
          <w:p>
            <w:r>
              <w:t>01_069</w:t>
            </w:r>
          </w:p>
        </w:tc>
        <w:tc>
          <w:tcPr>
            <w:tcW w:type="dxa" w:w="2160"/>
          </w:tcPr>
          <w:p>
            <w:r>
              <w:t>93116001069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</w:tr>
      <w:tr>
        <w:tc>
          <w:tcPr>
            <w:tcW w:type="dxa" w:w="2160"/>
          </w:tcPr>
          <w:p>
            <w:r>
              <w:t>01_070</w:t>
            </w:r>
          </w:p>
        </w:tc>
        <w:tc>
          <w:tcPr>
            <w:tcW w:type="dxa" w:w="2160"/>
          </w:tcPr>
          <w:p>
            <w:r>
              <w:t>93116001070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6.99s</w:t>
            </w:r>
          </w:p>
        </w:tc>
      </w:tr>
      <w:tr>
        <w:tc>
          <w:tcPr>
            <w:tcW w:type="dxa" w:w="2160"/>
          </w:tcPr>
          <w:p>
            <w:r>
              <w:t>01_071</w:t>
            </w:r>
          </w:p>
        </w:tc>
        <w:tc>
          <w:tcPr>
            <w:tcW w:type="dxa" w:w="2160"/>
          </w:tcPr>
          <w:p>
            <w:r>
              <w:t>93116001071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7.50s</w:t>
            </w:r>
          </w:p>
        </w:tc>
      </w:tr>
      <w:tr>
        <w:tc>
          <w:tcPr>
            <w:tcW w:type="dxa" w:w="2160"/>
          </w:tcPr>
          <w:p>
            <w:r>
              <w:t>01_072</w:t>
            </w:r>
          </w:p>
        </w:tc>
        <w:tc>
          <w:tcPr>
            <w:tcW w:type="dxa" w:w="2160"/>
          </w:tcPr>
          <w:p>
            <w:r>
              <w:t>93116001072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</w:tr>
      <w:tr>
        <w:tc>
          <w:tcPr>
            <w:tcW w:type="dxa" w:w="2160"/>
          </w:tcPr>
          <w:p>
            <w:r>
              <w:t>01_073</w:t>
            </w:r>
          </w:p>
        </w:tc>
        <w:tc>
          <w:tcPr>
            <w:tcW w:type="dxa" w:w="2160"/>
          </w:tcPr>
          <w:p>
            <w:r>
              <w:t>93116001073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</w:tr>
      <w:tr>
        <w:tc>
          <w:tcPr>
            <w:tcW w:type="dxa" w:w="2160"/>
          </w:tcPr>
          <w:p>
            <w:r>
              <w:t>01_074</w:t>
            </w:r>
          </w:p>
        </w:tc>
        <w:tc>
          <w:tcPr>
            <w:tcW w:type="dxa" w:w="2160"/>
          </w:tcPr>
          <w:p>
            <w:r>
              <w:t>93116001074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</w:tr>
      <w:tr>
        <w:tc>
          <w:tcPr>
            <w:tcW w:type="dxa" w:w="2160"/>
          </w:tcPr>
          <w:p>
            <w:r>
              <w:t>01_075</w:t>
            </w:r>
          </w:p>
        </w:tc>
        <w:tc>
          <w:tcPr>
            <w:tcW w:type="dxa" w:w="2160"/>
          </w:tcPr>
          <w:p>
            <w:r>
              <w:t>93116001075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01_076</w:t>
            </w:r>
          </w:p>
        </w:tc>
        <w:tc>
          <w:tcPr>
            <w:tcW w:type="dxa" w:w="2160"/>
          </w:tcPr>
          <w:p>
            <w:r>
              <w:t>93116001076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</w:tr>
      <w:tr>
        <w:tc>
          <w:tcPr>
            <w:tcW w:type="dxa" w:w="2160"/>
          </w:tcPr>
          <w:p>
            <w:r>
              <w:t>01_077</w:t>
            </w:r>
          </w:p>
        </w:tc>
        <w:tc>
          <w:tcPr>
            <w:tcW w:type="dxa" w:w="2160"/>
          </w:tcPr>
          <w:p>
            <w:r>
              <w:t>93116001077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</w:tr>
      <w:tr>
        <w:tc>
          <w:tcPr>
            <w:tcW w:type="dxa" w:w="2160"/>
          </w:tcPr>
          <w:p>
            <w:r>
              <w:t>01_078</w:t>
            </w:r>
          </w:p>
        </w:tc>
        <w:tc>
          <w:tcPr>
            <w:tcW w:type="dxa" w:w="2160"/>
          </w:tcPr>
          <w:p>
            <w:r>
              <w:t>93116001078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</w:tr>
      <w:tr>
        <w:tc>
          <w:tcPr>
            <w:tcW w:type="dxa" w:w="2160"/>
          </w:tcPr>
          <w:p>
            <w:r>
              <w:t>01_079</w:t>
            </w:r>
          </w:p>
        </w:tc>
        <w:tc>
          <w:tcPr>
            <w:tcW w:type="dxa" w:w="2160"/>
          </w:tcPr>
          <w:p>
            <w:r>
              <w:t>93116001079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</w:tr>
      <w:tr>
        <w:tc>
          <w:tcPr>
            <w:tcW w:type="dxa" w:w="2160"/>
          </w:tcPr>
          <w:p>
            <w:r>
              <w:t>01_080</w:t>
            </w:r>
          </w:p>
        </w:tc>
        <w:tc>
          <w:tcPr>
            <w:tcW w:type="dxa" w:w="2160"/>
          </w:tcPr>
          <w:p>
            <w:r>
              <w:t>93116001080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7.95s</w:t>
            </w:r>
          </w:p>
        </w:tc>
      </w:tr>
      <w:tr>
        <w:tc>
          <w:tcPr>
            <w:tcW w:type="dxa" w:w="2160"/>
          </w:tcPr>
          <w:p>
            <w:r>
              <w:t>01_081</w:t>
            </w:r>
          </w:p>
        </w:tc>
        <w:tc>
          <w:tcPr>
            <w:tcW w:type="dxa" w:w="2160"/>
          </w:tcPr>
          <w:p>
            <w:r>
              <w:t>93116001081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7.84s</w:t>
            </w:r>
          </w:p>
        </w:tc>
      </w:tr>
      <w:tr>
        <w:tc>
          <w:tcPr>
            <w:tcW w:type="dxa" w:w="2160"/>
          </w:tcPr>
          <w:p>
            <w:r>
              <w:t>01_082</w:t>
            </w:r>
          </w:p>
        </w:tc>
        <w:tc>
          <w:tcPr>
            <w:tcW w:type="dxa" w:w="2160"/>
          </w:tcPr>
          <w:p>
            <w:r>
              <w:t>93116001082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7.84s</w:t>
            </w:r>
          </w:p>
        </w:tc>
      </w:tr>
      <w:tr>
        <w:tc>
          <w:tcPr>
            <w:tcW w:type="dxa" w:w="2160"/>
          </w:tcPr>
          <w:p>
            <w:r>
              <w:t>01_083</w:t>
            </w:r>
          </w:p>
        </w:tc>
        <w:tc>
          <w:tcPr>
            <w:tcW w:type="dxa" w:w="2160"/>
          </w:tcPr>
          <w:p>
            <w:r>
              <w:t>93116001083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7.33s</w:t>
            </w:r>
          </w:p>
        </w:tc>
      </w:tr>
      <w:tr>
        <w:tc>
          <w:tcPr>
            <w:tcW w:type="dxa" w:w="2160"/>
          </w:tcPr>
          <w:p>
            <w:r>
              <w:t>01_084</w:t>
            </w:r>
          </w:p>
        </w:tc>
        <w:tc>
          <w:tcPr>
            <w:tcW w:type="dxa" w:w="2160"/>
          </w:tcPr>
          <w:p>
            <w:r>
              <w:t>93116001084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7.64s</w:t>
            </w:r>
          </w:p>
        </w:tc>
      </w:tr>
      <w:tr>
        <w:tc>
          <w:tcPr>
            <w:tcW w:type="dxa" w:w="2160"/>
          </w:tcPr>
          <w:p>
            <w:r>
              <w:t>01_085</w:t>
            </w:r>
          </w:p>
        </w:tc>
        <w:tc>
          <w:tcPr>
            <w:tcW w:type="dxa" w:w="2160"/>
          </w:tcPr>
          <w:p>
            <w:r>
              <w:t>93116001085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7.67s</w:t>
            </w:r>
          </w:p>
        </w:tc>
      </w:tr>
      <w:tr>
        <w:tc>
          <w:tcPr>
            <w:tcW w:type="dxa" w:w="2160"/>
          </w:tcPr>
          <w:p>
            <w:r>
              <w:t>01_086</w:t>
            </w:r>
          </w:p>
        </w:tc>
        <w:tc>
          <w:tcPr>
            <w:tcW w:type="dxa" w:w="2160"/>
          </w:tcPr>
          <w:p>
            <w:r>
              <w:t>93116001086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7.84s</w:t>
            </w:r>
          </w:p>
        </w:tc>
      </w:tr>
      <w:tr>
        <w:tc>
          <w:tcPr>
            <w:tcW w:type="dxa" w:w="2160"/>
          </w:tcPr>
          <w:p>
            <w:r>
              <w:t>01_087</w:t>
            </w:r>
          </w:p>
        </w:tc>
        <w:tc>
          <w:tcPr>
            <w:tcW w:type="dxa" w:w="2160"/>
          </w:tcPr>
          <w:p>
            <w:r>
              <w:t>93116001087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7.68s</w:t>
            </w:r>
          </w:p>
        </w:tc>
      </w:tr>
      <w:tr>
        <w:tc>
          <w:tcPr>
            <w:tcW w:type="dxa" w:w="2160"/>
          </w:tcPr>
          <w:p>
            <w:r>
              <w:t>01_088</w:t>
            </w:r>
          </w:p>
        </w:tc>
        <w:tc>
          <w:tcPr>
            <w:tcW w:type="dxa" w:w="2160"/>
          </w:tcPr>
          <w:p>
            <w:r>
              <w:t>93116001088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7.01s</w:t>
            </w:r>
          </w:p>
        </w:tc>
      </w:tr>
      <w:tr>
        <w:tc>
          <w:tcPr>
            <w:tcW w:type="dxa" w:w="2160"/>
          </w:tcPr>
          <w:p>
            <w:r>
              <w:t>01_089</w:t>
            </w:r>
          </w:p>
        </w:tc>
        <w:tc>
          <w:tcPr>
            <w:tcW w:type="dxa" w:w="2160"/>
          </w:tcPr>
          <w:p>
            <w:r>
              <w:t>93116001089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7.48s</w:t>
            </w:r>
          </w:p>
        </w:tc>
      </w:tr>
      <w:tr>
        <w:tc>
          <w:tcPr>
            <w:tcW w:type="dxa" w:w="2160"/>
          </w:tcPr>
          <w:p>
            <w:r>
              <w:t>01_090</w:t>
            </w:r>
          </w:p>
        </w:tc>
        <w:tc>
          <w:tcPr>
            <w:tcW w:type="dxa" w:w="2160"/>
          </w:tcPr>
          <w:p>
            <w:r>
              <w:t>93116001090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7.64s</w:t>
            </w:r>
          </w:p>
        </w:tc>
      </w:tr>
      <w:tr>
        <w:tc>
          <w:tcPr>
            <w:tcW w:type="dxa" w:w="2160"/>
          </w:tcPr>
          <w:p>
            <w:r>
              <w:t>01_091</w:t>
            </w:r>
          </w:p>
        </w:tc>
        <w:tc>
          <w:tcPr>
            <w:tcW w:type="dxa" w:w="2160"/>
          </w:tcPr>
          <w:p>
            <w:r>
              <w:t>93116001091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7.65s</w:t>
            </w:r>
          </w:p>
        </w:tc>
      </w:tr>
      <w:tr>
        <w:tc>
          <w:tcPr>
            <w:tcW w:type="dxa" w:w="2160"/>
          </w:tcPr>
          <w:p>
            <w:r>
              <w:t>01_092</w:t>
            </w:r>
          </w:p>
        </w:tc>
        <w:tc>
          <w:tcPr>
            <w:tcW w:type="dxa" w:w="2160"/>
          </w:tcPr>
          <w:p>
            <w:r>
              <w:t>93116001092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7.63s</w:t>
            </w:r>
          </w:p>
        </w:tc>
      </w:tr>
      <w:tr>
        <w:tc>
          <w:tcPr>
            <w:tcW w:type="dxa" w:w="2160"/>
          </w:tcPr>
          <w:p>
            <w:r>
              <w:t>01_093</w:t>
            </w:r>
          </w:p>
        </w:tc>
        <w:tc>
          <w:tcPr>
            <w:tcW w:type="dxa" w:w="2160"/>
          </w:tcPr>
          <w:p>
            <w:r>
              <w:t>93116001093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7.66s</w:t>
            </w:r>
          </w:p>
        </w:tc>
      </w:tr>
      <w:tr>
        <w:tc>
          <w:tcPr>
            <w:tcW w:type="dxa" w:w="2160"/>
          </w:tcPr>
          <w:p>
            <w:r>
              <w:t>01_094</w:t>
            </w:r>
          </w:p>
        </w:tc>
        <w:tc>
          <w:tcPr>
            <w:tcW w:type="dxa" w:w="2160"/>
          </w:tcPr>
          <w:p>
            <w:r>
              <w:t>93116001094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6.67s</w:t>
            </w:r>
          </w:p>
        </w:tc>
      </w:tr>
      <w:tr>
        <w:tc>
          <w:tcPr>
            <w:tcW w:type="dxa" w:w="2160"/>
          </w:tcPr>
          <w:p>
            <w:r>
              <w:t>01_095</w:t>
            </w:r>
          </w:p>
        </w:tc>
        <w:tc>
          <w:tcPr>
            <w:tcW w:type="dxa" w:w="2160"/>
          </w:tcPr>
          <w:p>
            <w:r>
              <w:t>93116001095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7.63s</w:t>
            </w:r>
          </w:p>
        </w:tc>
      </w:tr>
      <w:tr>
        <w:tc>
          <w:tcPr>
            <w:tcW w:type="dxa" w:w="2160"/>
          </w:tcPr>
          <w:p>
            <w:r>
              <w:t>01_096</w:t>
            </w:r>
          </w:p>
        </w:tc>
        <w:tc>
          <w:tcPr>
            <w:tcW w:type="dxa" w:w="2160"/>
          </w:tcPr>
          <w:p>
            <w:r>
              <w:t>93116001096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7.64s</w:t>
            </w:r>
          </w:p>
        </w:tc>
      </w:tr>
      <w:tr>
        <w:tc>
          <w:tcPr>
            <w:tcW w:type="dxa" w:w="2160"/>
          </w:tcPr>
          <w:p>
            <w:r>
              <w:t>01_097</w:t>
            </w:r>
          </w:p>
        </w:tc>
        <w:tc>
          <w:tcPr>
            <w:tcW w:type="dxa" w:w="2160"/>
          </w:tcPr>
          <w:p>
            <w:r>
              <w:t>93116001097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7.84s</w:t>
            </w:r>
          </w:p>
        </w:tc>
      </w:tr>
      <w:tr>
        <w:tc>
          <w:tcPr>
            <w:tcW w:type="dxa" w:w="2160"/>
          </w:tcPr>
          <w:p>
            <w:r>
              <w:t>01_098</w:t>
            </w:r>
          </w:p>
        </w:tc>
        <w:tc>
          <w:tcPr>
            <w:tcW w:type="dxa" w:w="2160"/>
          </w:tcPr>
          <w:p>
            <w:r>
              <w:t>93116001098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7.83s</w:t>
            </w:r>
          </w:p>
        </w:tc>
      </w:tr>
      <w:tr>
        <w:tc>
          <w:tcPr>
            <w:tcW w:type="dxa" w:w="2160"/>
          </w:tcPr>
          <w:p>
            <w:r>
              <w:t>01_099</w:t>
            </w:r>
          </w:p>
        </w:tc>
        <w:tc>
          <w:tcPr>
            <w:tcW w:type="dxa" w:w="2160"/>
          </w:tcPr>
          <w:p>
            <w:r>
              <w:t>93116001099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7.45s</w:t>
            </w:r>
          </w:p>
        </w:tc>
      </w:tr>
      <w:tr>
        <w:tc>
          <w:tcPr>
            <w:tcW w:type="dxa" w:w="2160"/>
          </w:tcPr>
          <w:p>
            <w:r>
              <w:t>02_000</w:t>
            </w:r>
          </w:p>
        </w:tc>
        <w:tc>
          <w:tcPr>
            <w:tcW w:type="dxa" w:w="2160"/>
          </w:tcPr>
          <w:p>
            <w:r>
              <w:t>93116002000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7.85s</w:t>
            </w:r>
          </w:p>
        </w:tc>
      </w:tr>
      <w:tr>
        <w:tc>
          <w:tcPr>
            <w:tcW w:type="dxa" w:w="2160"/>
          </w:tcPr>
          <w:p>
            <w:r>
              <w:t>02_001</w:t>
            </w:r>
          </w:p>
        </w:tc>
        <w:tc>
          <w:tcPr>
            <w:tcW w:type="dxa" w:w="2160"/>
          </w:tcPr>
          <w:p>
            <w:r>
              <w:t>93116002001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7.17s</w:t>
            </w:r>
          </w:p>
        </w:tc>
      </w:tr>
      <w:tr>
        <w:tc>
          <w:tcPr>
            <w:tcW w:type="dxa" w:w="2160"/>
          </w:tcPr>
          <w:p>
            <w:r>
              <w:t>02_002</w:t>
            </w:r>
          </w:p>
        </w:tc>
        <w:tc>
          <w:tcPr>
            <w:tcW w:type="dxa" w:w="2160"/>
          </w:tcPr>
          <w:p>
            <w:r>
              <w:t>93116002002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7.17s</w:t>
            </w:r>
          </w:p>
        </w:tc>
      </w:tr>
      <w:tr>
        <w:tc>
          <w:tcPr>
            <w:tcW w:type="dxa" w:w="2160"/>
          </w:tcPr>
          <w:p>
            <w:r>
              <w:t>02_003</w:t>
            </w:r>
          </w:p>
        </w:tc>
        <w:tc>
          <w:tcPr>
            <w:tcW w:type="dxa" w:w="2160"/>
          </w:tcPr>
          <w:p>
            <w:r>
              <w:t>93116002003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7.57s</w:t>
            </w:r>
          </w:p>
        </w:tc>
      </w:tr>
      <w:tr>
        <w:tc>
          <w:tcPr>
            <w:tcW w:type="dxa" w:w="2160"/>
          </w:tcPr>
          <w:p>
            <w:r>
              <w:t>02_004</w:t>
            </w:r>
          </w:p>
        </w:tc>
        <w:tc>
          <w:tcPr>
            <w:tcW w:type="dxa" w:w="2160"/>
          </w:tcPr>
          <w:p>
            <w:r>
              <w:t>93116002004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7.19s</w:t>
            </w:r>
          </w:p>
        </w:tc>
      </w:tr>
      <w:tr>
        <w:tc>
          <w:tcPr>
            <w:tcW w:type="dxa" w:w="2160"/>
          </w:tcPr>
          <w:p>
            <w:r>
              <w:t>02_005</w:t>
            </w:r>
          </w:p>
        </w:tc>
        <w:tc>
          <w:tcPr>
            <w:tcW w:type="dxa" w:w="2160"/>
          </w:tcPr>
          <w:p>
            <w:r>
              <w:t>93116002005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7.48s</w:t>
            </w:r>
          </w:p>
        </w:tc>
      </w:tr>
      <w:tr>
        <w:tc>
          <w:tcPr>
            <w:tcW w:type="dxa" w:w="2160"/>
          </w:tcPr>
          <w:p>
            <w:r>
              <w:t>02_006</w:t>
            </w:r>
          </w:p>
        </w:tc>
        <w:tc>
          <w:tcPr>
            <w:tcW w:type="dxa" w:w="2160"/>
          </w:tcPr>
          <w:p>
            <w:r>
              <w:t>93116002006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8.46s</w:t>
            </w:r>
          </w:p>
        </w:tc>
      </w:tr>
      <w:tr>
        <w:tc>
          <w:tcPr>
            <w:tcW w:type="dxa" w:w="2160"/>
          </w:tcPr>
          <w:p>
            <w:r>
              <w:t>02_007</w:t>
            </w:r>
          </w:p>
        </w:tc>
        <w:tc>
          <w:tcPr>
            <w:tcW w:type="dxa" w:w="2160"/>
          </w:tcPr>
          <w:p>
            <w:r>
              <w:t>93116002007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8.30s</w:t>
            </w:r>
          </w:p>
        </w:tc>
      </w:tr>
      <w:tr>
        <w:tc>
          <w:tcPr>
            <w:tcW w:type="dxa" w:w="2160"/>
          </w:tcPr>
          <w:p>
            <w:r>
              <w:t>02_008</w:t>
            </w:r>
          </w:p>
        </w:tc>
        <w:tc>
          <w:tcPr>
            <w:tcW w:type="dxa" w:w="2160"/>
          </w:tcPr>
          <w:p>
            <w:r>
              <w:t>93116002008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8.30s</w:t>
            </w:r>
          </w:p>
        </w:tc>
      </w:tr>
      <w:tr>
        <w:tc>
          <w:tcPr>
            <w:tcW w:type="dxa" w:w="2160"/>
          </w:tcPr>
          <w:p>
            <w:r>
              <w:t>02_009</w:t>
            </w:r>
          </w:p>
        </w:tc>
        <w:tc>
          <w:tcPr>
            <w:tcW w:type="dxa" w:w="2160"/>
          </w:tcPr>
          <w:p>
            <w:r>
              <w:t>93116002009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8.29s</w:t>
            </w:r>
          </w:p>
        </w:tc>
      </w:tr>
      <w:tr>
        <w:tc>
          <w:tcPr>
            <w:tcW w:type="dxa" w:w="2160"/>
          </w:tcPr>
          <w:p>
            <w:r>
              <w:t>02_010</w:t>
            </w:r>
          </w:p>
        </w:tc>
        <w:tc>
          <w:tcPr>
            <w:tcW w:type="dxa" w:w="2160"/>
          </w:tcPr>
          <w:p>
            <w:r>
              <w:t>93116002010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8.38s</w:t>
            </w:r>
          </w:p>
        </w:tc>
      </w:tr>
      <w:tr>
        <w:tc>
          <w:tcPr>
            <w:tcW w:type="dxa" w:w="2160"/>
          </w:tcPr>
          <w:p>
            <w:r>
              <w:t>02_011</w:t>
            </w:r>
          </w:p>
        </w:tc>
        <w:tc>
          <w:tcPr>
            <w:tcW w:type="dxa" w:w="2160"/>
          </w:tcPr>
          <w:p>
            <w:r>
              <w:t>93116002011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8.28s</w:t>
            </w:r>
          </w:p>
        </w:tc>
      </w:tr>
      <w:tr>
        <w:tc>
          <w:tcPr>
            <w:tcW w:type="dxa" w:w="2160"/>
          </w:tcPr>
          <w:p>
            <w:r>
              <w:t>02_012</w:t>
            </w:r>
          </w:p>
        </w:tc>
        <w:tc>
          <w:tcPr>
            <w:tcW w:type="dxa" w:w="2160"/>
          </w:tcPr>
          <w:p>
            <w:r>
              <w:t>93116002012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8.27s</w:t>
            </w:r>
          </w:p>
        </w:tc>
      </w:tr>
      <w:tr>
        <w:tc>
          <w:tcPr>
            <w:tcW w:type="dxa" w:w="2160"/>
          </w:tcPr>
          <w:p>
            <w:r>
              <w:t>02_013</w:t>
            </w:r>
          </w:p>
        </w:tc>
        <w:tc>
          <w:tcPr>
            <w:tcW w:type="dxa" w:w="2160"/>
          </w:tcPr>
          <w:p>
            <w:r>
              <w:t>93116002013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8.28s</w:t>
            </w:r>
          </w:p>
        </w:tc>
      </w:tr>
      <w:tr>
        <w:tc>
          <w:tcPr>
            <w:tcW w:type="dxa" w:w="2160"/>
          </w:tcPr>
          <w:p>
            <w:r>
              <w:t>02_014</w:t>
            </w:r>
          </w:p>
        </w:tc>
        <w:tc>
          <w:tcPr>
            <w:tcW w:type="dxa" w:w="2160"/>
          </w:tcPr>
          <w:p>
            <w:r>
              <w:t>93116002014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8.26s</w:t>
            </w:r>
          </w:p>
        </w:tc>
      </w:tr>
      <w:tr>
        <w:tc>
          <w:tcPr>
            <w:tcW w:type="dxa" w:w="2160"/>
          </w:tcPr>
          <w:p>
            <w:r>
              <w:t>02_015</w:t>
            </w:r>
          </w:p>
        </w:tc>
        <w:tc>
          <w:tcPr>
            <w:tcW w:type="dxa" w:w="2160"/>
          </w:tcPr>
          <w:p>
            <w:r>
              <w:t>93116002015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8.25s</w:t>
            </w:r>
          </w:p>
        </w:tc>
      </w:tr>
      <w:tr>
        <w:tc>
          <w:tcPr>
            <w:tcW w:type="dxa" w:w="2160"/>
          </w:tcPr>
          <w:p>
            <w:r>
              <w:t>02_016</w:t>
            </w:r>
          </w:p>
        </w:tc>
        <w:tc>
          <w:tcPr>
            <w:tcW w:type="dxa" w:w="2160"/>
          </w:tcPr>
          <w:p>
            <w:r>
              <w:t>93116002016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8.26s</w:t>
            </w:r>
          </w:p>
        </w:tc>
      </w:tr>
      <w:tr>
        <w:tc>
          <w:tcPr>
            <w:tcW w:type="dxa" w:w="2160"/>
          </w:tcPr>
          <w:p>
            <w:r>
              <w:t>02_017</w:t>
            </w:r>
          </w:p>
        </w:tc>
        <w:tc>
          <w:tcPr>
            <w:tcW w:type="dxa" w:w="2160"/>
          </w:tcPr>
          <w:p>
            <w:r>
              <w:t>93116002017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8.19s</w:t>
            </w:r>
          </w:p>
        </w:tc>
      </w:tr>
      <w:tr>
        <w:tc>
          <w:tcPr>
            <w:tcW w:type="dxa" w:w="2160"/>
          </w:tcPr>
          <w:p>
            <w:r>
              <w:t>02_018</w:t>
            </w:r>
          </w:p>
        </w:tc>
        <w:tc>
          <w:tcPr>
            <w:tcW w:type="dxa" w:w="2160"/>
          </w:tcPr>
          <w:p>
            <w:r>
              <w:t>93116002018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8.08s</w:t>
            </w:r>
          </w:p>
        </w:tc>
      </w:tr>
      <w:tr>
        <w:tc>
          <w:tcPr>
            <w:tcW w:type="dxa" w:w="2160"/>
          </w:tcPr>
          <w:p>
            <w:r>
              <w:t>02_019</w:t>
            </w:r>
          </w:p>
        </w:tc>
        <w:tc>
          <w:tcPr>
            <w:tcW w:type="dxa" w:w="2160"/>
          </w:tcPr>
          <w:p>
            <w:r>
              <w:t>93116002019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8.18s</w:t>
            </w:r>
          </w:p>
        </w:tc>
      </w:tr>
      <w:tr>
        <w:tc>
          <w:tcPr>
            <w:tcW w:type="dxa" w:w="2160"/>
          </w:tcPr>
          <w:p>
            <w:r>
              <w:t>02_020</w:t>
            </w:r>
          </w:p>
        </w:tc>
        <w:tc>
          <w:tcPr>
            <w:tcW w:type="dxa" w:w="2160"/>
          </w:tcPr>
          <w:p>
            <w:r>
              <w:t>93116002020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8.16s</w:t>
            </w:r>
          </w:p>
        </w:tc>
      </w:tr>
      <w:tr>
        <w:tc>
          <w:tcPr>
            <w:tcW w:type="dxa" w:w="2160"/>
          </w:tcPr>
          <w:p>
            <w:r>
              <w:t>02_021</w:t>
            </w:r>
          </w:p>
        </w:tc>
        <w:tc>
          <w:tcPr>
            <w:tcW w:type="dxa" w:w="2160"/>
          </w:tcPr>
          <w:p>
            <w:r>
              <w:t>93116002021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7.62s</w:t>
            </w:r>
          </w:p>
        </w:tc>
      </w:tr>
      <w:tr>
        <w:tc>
          <w:tcPr>
            <w:tcW w:type="dxa" w:w="2160"/>
          </w:tcPr>
          <w:p>
            <w:r>
              <w:t>02_022</w:t>
            </w:r>
          </w:p>
        </w:tc>
        <w:tc>
          <w:tcPr>
            <w:tcW w:type="dxa" w:w="2160"/>
          </w:tcPr>
          <w:p>
            <w:r>
              <w:t>93116002022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7.00s</w:t>
            </w:r>
          </w:p>
        </w:tc>
      </w:tr>
      <w:tr>
        <w:tc>
          <w:tcPr>
            <w:tcW w:type="dxa" w:w="2160"/>
          </w:tcPr>
          <w:p>
            <w:r>
              <w:t>02_023</w:t>
            </w:r>
          </w:p>
        </w:tc>
        <w:tc>
          <w:tcPr>
            <w:tcW w:type="dxa" w:w="2160"/>
          </w:tcPr>
          <w:p>
            <w:r>
              <w:t>93116002023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7.22s</w:t>
            </w:r>
          </w:p>
        </w:tc>
      </w:tr>
      <w:tr>
        <w:tc>
          <w:tcPr>
            <w:tcW w:type="dxa" w:w="2160"/>
          </w:tcPr>
          <w:p>
            <w:r>
              <w:t>02_024</w:t>
            </w:r>
          </w:p>
        </w:tc>
        <w:tc>
          <w:tcPr>
            <w:tcW w:type="dxa" w:w="2160"/>
          </w:tcPr>
          <w:p>
            <w:r>
              <w:t>93116002024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7.20s</w:t>
            </w:r>
          </w:p>
        </w:tc>
      </w:tr>
      <w:tr>
        <w:tc>
          <w:tcPr>
            <w:tcW w:type="dxa" w:w="2160"/>
          </w:tcPr>
          <w:p>
            <w:r>
              <w:t>02_025</w:t>
            </w:r>
          </w:p>
        </w:tc>
        <w:tc>
          <w:tcPr>
            <w:tcW w:type="dxa" w:w="2160"/>
          </w:tcPr>
          <w:p>
            <w:r>
              <w:t>93116002025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02_026</w:t>
            </w:r>
          </w:p>
        </w:tc>
        <w:tc>
          <w:tcPr>
            <w:tcW w:type="dxa" w:w="2160"/>
          </w:tcPr>
          <w:p>
            <w:r>
              <w:t>93116002026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8.04s</w:t>
            </w:r>
          </w:p>
        </w:tc>
      </w:tr>
      <w:tr>
        <w:tc>
          <w:tcPr>
            <w:tcW w:type="dxa" w:w="2160"/>
          </w:tcPr>
          <w:p>
            <w:r>
              <w:t>02_027</w:t>
            </w:r>
          </w:p>
        </w:tc>
        <w:tc>
          <w:tcPr>
            <w:tcW w:type="dxa" w:w="2160"/>
          </w:tcPr>
          <w:p>
            <w:r>
              <w:t>93116002027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7.89s</w:t>
            </w:r>
          </w:p>
        </w:tc>
      </w:tr>
      <w:tr>
        <w:tc>
          <w:tcPr>
            <w:tcW w:type="dxa" w:w="2160"/>
          </w:tcPr>
          <w:p>
            <w:r>
              <w:t>02_028</w:t>
            </w:r>
          </w:p>
        </w:tc>
        <w:tc>
          <w:tcPr>
            <w:tcW w:type="dxa" w:w="2160"/>
          </w:tcPr>
          <w:p>
            <w:r>
              <w:t>93116002028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7.89s</w:t>
            </w:r>
          </w:p>
        </w:tc>
      </w:tr>
      <w:tr>
        <w:tc>
          <w:tcPr>
            <w:tcW w:type="dxa" w:w="2160"/>
          </w:tcPr>
          <w:p>
            <w:r>
              <w:t>02_029</w:t>
            </w:r>
          </w:p>
        </w:tc>
        <w:tc>
          <w:tcPr>
            <w:tcW w:type="dxa" w:w="2160"/>
          </w:tcPr>
          <w:p>
            <w:r>
              <w:t>93116002029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8.02s</w:t>
            </w:r>
          </w:p>
        </w:tc>
      </w:tr>
      <w:tr>
        <w:tc>
          <w:tcPr>
            <w:tcW w:type="dxa" w:w="2160"/>
          </w:tcPr>
          <w:p>
            <w:r>
              <w:t>02_030</w:t>
            </w:r>
          </w:p>
        </w:tc>
        <w:tc>
          <w:tcPr>
            <w:tcW w:type="dxa" w:w="2160"/>
          </w:tcPr>
          <w:p>
            <w:r>
              <w:t>93116002030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8.02s</w:t>
            </w:r>
          </w:p>
        </w:tc>
      </w:tr>
      <w:tr>
        <w:tc>
          <w:tcPr>
            <w:tcW w:type="dxa" w:w="2160"/>
          </w:tcPr>
          <w:p>
            <w:r>
              <w:t>02_031</w:t>
            </w:r>
          </w:p>
        </w:tc>
        <w:tc>
          <w:tcPr>
            <w:tcW w:type="dxa" w:w="2160"/>
          </w:tcPr>
          <w:p>
            <w:r>
              <w:t>93116002031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8.05s</w:t>
            </w:r>
          </w:p>
        </w:tc>
      </w:tr>
      <w:tr>
        <w:tc>
          <w:tcPr>
            <w:tcW w:type="dxa" w:w="2160"/>
          </w:tcPr>
          <w:p>
            <w:r>
              <w:t>02_032</w:t>
            </w:r>
          </w:p>
        </w:tc>
        <w:tc>
          <w:tcPr>
            <w:tcW w:type="dxa" w:w="2160"/>
          </w:tcPr>
          <w:p>
            <w:r>
              <w:t>93116002032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8.05s</w:t>
            </w:r>
          </w:p>
        </w:tc>
      </w:tr>
      <w:tr>
        <w:tc>
          <w:tcPr>
            <w:tcW w:type="dxa" w:w="2160"/>
          </w:tcPr>
          <w:p>
            <w:r>
              <w:t>02_033</w:t>
            </w:r>
          </w:p>
        </w:tc>
        <w:tc>
          <w:tcPr>
            <w:tcW w:type="dxa" w:w="2160"/>
          </w:tcPr>
          <w:p>
            <w:r>
              <w:t>93116002033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8.02s</w:t>
            </w:r>
          </w:p>
        </w:tc>
      </w:tr>
      <w:tr>
        <w:tc>
          <w:tcPr>
            <w:tcW w:type="dxa" w:w="2160"/>
          </w:tcPr>
          <w:p>
            <w:r>
              <w:t>02_034</w:t>
            </w:r>
          </w:p>
        </w:tc>
        <w:tc>
          <w:tcPr>
            <w:tcW w:type="dxa" w:w="2160"/>
          </w:tcPr>
          <w:p>
            <w:r>
              <w:t>93116002034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8.04s</w:t>
            </w:r>
          </w:p>
        </w:tc>
      </w:tr>
      <w:tr>
        <w:tc>
          <w:tcPr>
            <w:tcW w:type="dxa" w:w="2160"/>
          </w:tcPr>
          <w:p>
            <w:r>
              <w:t>02_035</w:t>
            </w:r>
          </w:p>
        </w:tc>
        <w:tc>
          <w:tcPr>
            <w:tcW w:type="dxa" w:w="2160"/>
          </w:tcPr>
          <w:p>
            <w:r>
              <w:t>93116002035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8.01s</w:t>
            </w:r>
          </w:p>
        </w:tc>
      </w:tr>
      <w:tr>
        <w:tc>
          <w:tcPr>
            <w:tcW w:type="dxa" w:w="2160"/>
          </w:tcPr>
          <w:p>
            <w:r>
              <w:t>02_036</w:t>
            </w:r>
          </w:p>
        </w:tc>
        <w:tc>
          <w:tcPr>
            <w:tcW w:type="dxa" w:w="2160"/>
          </w:tcPr>
          <w:p>
            <w:r>
              <w:t>93116002036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8.02s</w:t>
            </w:r>
          </w:p>
        </w:tc>
      </w:tr>
      <w:tr>
        <w:tc>
          <w:tcPr>
            <w:tcW w:type="dxa" w:w="2160"/>
          </w:tcPr>
          <w:p>
            <w:r>
              <w:t>02_037</w:t>
            </w:r>
          </w:p>
        </w:tc>
        <w:tc>
          <w:tcPr>
            <w:tcW w:type="dxa" w:w="2160"/>
          </w:tcPr>
          <w:p>
            <w:r>
              <w:t>93116002037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7.92s</w:t>
            </w:r>
          </w:p>
        </w:tc>
      </w:tr>
      <w:tr>
        <w:tc>
          <w:tcPr>
            <w:tcW w:type="dxa" w:w="2160"/>
          </w:tcPr>
          <w:p>
            <w:r>
              <w:t>02_038</w:t>
            </w:r>
          </w:p>
        </w:tc>
        <w:tc>
          <w:tcPr>
            <w:tcW w:type="dxa" w:w="2160"/>
          </w:tcPr>
          <w:p>
            <w:r>
              <w:t>93116002038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7.92s</w:t>
            </w:r>
          </w:p>
        </w:tc>
      </w:tr>
      <w:tr>
        <w:tc>
          <w:tcPr>
            <w:tcW w:type="dxa" w:w="2160"/>
          </w:tcPr>
          <w:p>
            <w:r>
              <w:t>02_039</w:t>
            </w:r>
          </w:p>
        </w:tc>
        <w:tc>
          <w:tcPr>
            <w:tcW w:type="dxa" w:w="2160"/>
          </w:tcPr>
          <w:p>
            <w:r>
              <w:t>93116002039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7.92s</w:t>
            </w:r>
          </w:p>
        </w:tc>
      </w:tr>
      <w:tr>
        <w:tc>
          <w:tcPr>
            <w:tcW w:type="dxa" w:w="2160"/>
          </w:tcPr>
          <w:p>
            <w:r>
              <w:t>02_040</w:t>
            </w:r>
          </w:p>
        </w:tc>
        <w:tc>
          <w:tcPr>
            <w:tcW w:type="dxa" w:w="2160"/>
          </w:tcPr>
          <w:p>
            <w:r>
              <w:t>93116002040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7.92s</w:t>
            </w:r>
          </w:p>
        </w:tc>
      </w:tr>
      <w:tr>
        <w:tc>
          <w:tcPr>
            <w:tcW w:type="dxa" w:w="2160"/>
          </w:tcPr>
          <w:p>
            <w:r>
              <w:t>02_041</w:t>
            </w:r>
          </w:p>
        </w:tc>
        <w:tc>
          <w:tcPr>
            <w:tcW w:type="dxa" w:w="2160"/>
          </w:tcPr>
          <w:p>
            <w:r>
              <w:t>93116002041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7.21s</w:t>
            </w:r>
          </w:p>
        </w:tc>
      </w:tr>
      <w:tr>
        <w:tc>
          <w:tcPr>
            <w:tcW w:type="dxa" w:w="2160"/>
          </w:tcPr>
          <w:p>
            <w:r>
              <w:t>02_042</w:t>
            </w:r>
          </w:p>
        </w:tc>
        <w:tc>
          <w:tcPr>
            <w:tcW w:type="dxa" w:w="2160"/>
          </w:tcPr>
          <w:p>
            <w:r>
              <w:t>93116002042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6.60s</w:t>
            </w:r>
          </w:p>
        </w:tc>
      </w:tr>
      <w:tr>
        <w:tc>
          <w:tcPr>
            <w:tcW w:type="dxa" w:w="2160"/>
          </w:tcPr>
          <w:p>
            <w:r>
              <w:t>02_043</w:t>
            </w:r>
          </w:p>
        </w:tc>
        <w:tc>
          <w:tcPr>
            <w:tcW w:type="dxa" w:w="2160"/>
          </w:tcPr>
          <w:p>
            <w:r>
              <w:t>93116002043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7.49s</w:t>
            </w:r>
          </w:p>
        </w:tc>
      </w:tr>
      <w:tr>
        <w:tc>
          <w:tcPr>
            <w:tcW w:type="dxa" w:w="2160"/>
          </w:tcPr>
          <w:p>
            <w:r>
              <w:t>02_044</w:t>
            </w:r>
          </w:p>
        </w:tc>
        <w:tc>
          <w:tcPr>
            <w:tcW w:type="dxa" w:w="2160"/>
          </w:tcPr>
          <w:p>
            <w:r>
              <w:t>93116002044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6.59s</w:t>
            </w:r>
          </w:p>
        </w:tc>
      </w:tr>
      <w:tr>
        <w:tc>
          <w:tcPr>
            <w:tcW w:type="dxa" w:w="2160"/>
          </w:tcPr>
          <w:p>
            <w:r>
              <w:t>02_045</w:t>
            </w:r>
          </w:p>
        </w:tc>
        <w:tc>
          <w:tcPr>
            <w:tcW w:type="dxa" w:w="2160"/>
          </w:tcPr>
          <w:p>
            <w:r>
              <w:t>93116002045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6.81s</w:t>
            </w:r>
          </w:p>
        </w:tc>
      </w:tr>
      <w:tr>
        <w:tc>
          <w:tcPr>
            <w:tcW w:type="dxa" w:w="2160"/>
          </w:tcPr>
          <w:p>
            <w:r>
              <w:t>02_046</w:t>
            </w:r>
          </w:p>
        </w:tc>
        <w:tc>
          <w:tcPr>
            <w:tcW w:type="dxa" w:w="2160"/>
          </w:tcPr>
          <w:p>
            <w:r>
              <w:t>93116002046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7.03s</w:t>
            </w:r>
          </w:p>
        </w:tc>
      </w:tr>
      <w:tr>
        <w:tc>
          <w:tcPr>
            <w:tcW w:type="dxa" w:w="2160"/>
          </w:tcPr>
          <w:p>
            <w:r>
              <w:t>02_047</w:t>
            </w:r>
          </w:p>
        </w:tc>
        <w:tc>
          <w:tcPr>
            <w:tcW w:type="dxa" w:w="2160"/>
          </w:tcPr>
          <w:p>
            <w:r>
              <w:t>93116002047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7.48s</w:t>
            </w:r>
          </w:p>
        </w:tc>
      </w:tr>
      <w:tr>
        <w:tc>
          <w:tcPr>
            <w:tcW w:type="dxa" w:w="2160"/>
          </w:tcPr>
          <w:p>
            <w:r>
              <w:t>02_048</w:t>
            </w:r>
          </w:p>
        </w:tc>
        <w:tc>
          <w:tcPr>
            <w:tcW w:type="dxa" w:w="2160"/>
          </w:tcPr>
          <w:p>
            <w:r>
              <w:t>93116002048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7.82s</w:t>
            </w:r>
          </w:p>
        </w:tc>
      </w:tr>
      <w:tr>
        <w:tc>
          <w:tcPr>
            <w:tcW w:type="dxa" w:w="2160"/>
          </w:tcPr>
          <w:p>
            <w:r>
              <w:t>02_049</w:t>
            </w:r>
          </w:p>
        </w:tc>
        <w:tc>
          <w:tcPr>
            <w:tcW w:type="dxa" w:w="2160"/>
          </w:tcPr>
          <w:p>
            <w:r>
              <w:t>93116002049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02_050</w:t>
            </w:r>
          </w:p>
        </w:tc>
        <w:tc>
          <w:tcPr>
            <w:tcW w:type="dxa" w:w="2160"/>
          </w:tcPr>
          <w:p>
            <w:r>
              <w:t>93116002050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6.89s</w:t>
            </w:r>
          </w:p>
        </w:tc>
      </w:tr>
      <w:tr>
        <w:tc>
          <w:tcPr>
            <w:tcW w:type="dxa" w:w="2160"/>
          </w:tcPr>
          <w:p>
            <w:r>
              <w:t>02_051</w:t>
            </w:r>
          </w:p>
        </w:tc>
        <w:tc>
          <w:tcPr>
            <w:tcW w:type="dxa" w:w="2160"/>
          </w:tcPr>
          <w:p>
            <w:r>
              <w:t>93116002051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6.88s</w:t>
            </w:r>
          </w:p>
        </w:tc>
      </w:tr>
      <w:tr>
        <w:tc>
          <w:tcPr>
            <w:tcW w:type="dxa" w:w="2160"/>
          </w:tcPr>
          <w:p>
            <w:r>
              <w:t>02_052</w:t>
            </w:r>
          </w:p>
        </w:tc>
        <w:tc>
          <w:tcPr>
            <w:tcW w:type="dxa" w:w="2160"/>
          </w:tcPr>
          <w:p>
            <w:r>
              <w:t>93116002052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7.82s</w:t>
            </w:r>
          </w:p>
        </w:tc>
      </w:tr>
      <w:tr>
        <w:tc>
          <w:tcPr>
            <w:tcW w:type="dxa" w:w="2160"/>
          </w:tcPr>
          <w:p>
            <w:r>
              <w:t>02_053</w:t>
            </w:r>
          </w:p>
        </w:tc>
        <w:tc>
          <w:tcPr>
            <w:tcW w:type="dxa" w:w="2160"/>
          </w:tcPr>
          <w:p>
            <w:r>
              <w:t>93116002053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02_054</w:t>
            </w:r>
          </w:p>
        </w:tc>
        <w:tc>
          <w:tcPr>
            <w:tcW w:type="dxa" w:w="2160"/>
          </w:tcPr>
          <w:p>
            <w:r>
              <w:t>93116002054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</w:tr>
      <w:tr>
        <w:tc>
          <w:tcPr>
            <w:tcW w:type="dxa" w:w="2160"/>
          </w:tcPr>
          <w:p>
            <w:r>
              <w:t>02_055</w:t>
            </w:r>
          </w:p>
        </w:tc>
        <w:tc>
          <w:tcPr>
            <w:tcW w:type="dxa" w:w="2160"/>
          </w:tcPr>
          <w:p>
            <w:r>
              <w:t>93116002055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7.80s</w:t>
            </w:r>
          </w:p>
        </w:tc>
      </w:tr>
      <w:tr>
        <w:tc>
          <w:tcPr>
            <w:tcW w:type="dxa" w:w="2160"/>
          </w:tcPr>
          <w:p>
            <w:r>
              <w:t>02_056</w:t>
            </w:r>
          </w:p>
        </w:tc>
        <w:tc>
          <w:tcPr>
            <w:tcW w:type="dxa" w:w="2160"/>
          </w:tcPr>
          <w:p>
            <w:r>
              <w:t>93116002056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6.88s</w:t>
            </w:r>
          </w:p>
        </w:tc>
      </w:tr>
      <w:tr>
        <w:tc>
          <w:tcPr>
            <w:tcW w:type="dxa" w:w="2160"/>
          </w:tcPr>
          <w:p>
            <w:r>
              <w:t>02_057</w:t>
            </w:r>
          </w:p>
        </w:tc>
        <w:tc>
          <w:tcPr>
            <w:tcW w:type="dxa" w:w="2160"/>
          </w:tcPr>
          <w:p>
            <w:r>
              <w:t>93116002057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7.78s</w:t>
            </w:r>
          </w:p>
        </w:tc>
      </w:tr>
      <w:tr>
        <w:tc>
          <w:tcPr>
            <w:tcW w:type="dxa" w:w="2160"/>
          </w:tcPr>
          <w:p>
            <w:r>
              <w:t>02_058</w:t>
            </w:r>
          </w:p>
        </w:tc>
        <w:tc>
          <w:tcPr>
            <w:tcW w:type="dxa" w:w="2160"/>
          </w:tcPr>
          <w:p>
            <w:r>
              <w:t>93116002058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7.27s</w:t>
            </w:r>
          </w:p>
        </w:tc>
      </w:tr>
      <w:tr>
        <w:tc>
          <w:tcPr>
            <w:tcW w:type="dxa" w:w="2160"/>
          </w:tcPr>
          <w:p>
            <w:r>
              <w:t>02_059</w:t>
            </w:r>
          </w:p>
        </w:tc>
        <w:tc>
          <w:tcPr>
            <w:tcW w:type="dxa" w:w="2160"/>
          </w:tcPr>
          <w:p>
            <w:r>
              <w:t>93116002059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7.78s</w:t>
            </w:r>
          </w:p>
        </w:tc>
      </w:tr>
      <w:tr>
        <w:tc>
          <w:tcPr>
            <w:tcW w:type="dxa" w:w="2160"/>
          </w:tcPr>
          <w:p>
            <w:r>
              <w:t>02_060</w:t>
            </w:r>
          </w:p>
        </w:tc>
        <w:tc>
          <w:tcPr>
            <w:tcW w:type="dxa" w:w="2160"/>
          </w:tcPr>
          <w:p>
            <w:r>
              <w:t>93116002060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7.60s</w:t>
            </w:r>
          </w:p>
        </w:tc>
      </w:tr>
      <w:tr>
        <w:tc>
          <w:tcPr>
            <w:tcW w:type="dxa" w:w="2160"/>
          </w:tcPr>
          <w:p>
            <w:r>
              <w:t>02_061</w:t>
            </w:r>
          </w:p>
        </w:tc>
        <w:tc>
          <w:tcPr>
            <w:tcW w:type="dxa" w:w="2160"/>
          </w:tcPr>
          <w:p>
            <w:r>
              <w:t>93116002061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7.99s</w:t>
            </w:r>
          </w:p>
        </w:tc>
      </w:tr>
      <w:tr>
        <w:tc>
          <w:tcPr>
            <w:tcW w:type="dxa" w:w="2160"/>
          </w:tcPr>
          <w:p>
            <w:r>
              <w:t>02_062</w:t>
            </w:r>
          </w:p>
        </w:tc>
        <w:tc>
          <w:tcPr>
            <w:tcW w:type="dxa" w:w="2160"/>
          </w:tcPr>
          <w:p>
            <w:r>
              <w:t>93116002062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02_063</w:t>
            </w:r>
          </w:p>
        </w:tc>
        <w:tc>
          <w:tcPr>
            <w:tcW w:type="dxa" w:w="2160"/>
          </w:tcPr>
          <w:p>
            <w:r>
              <w:t>93116002063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</w:tr>
      <w:tr>
        <w:tc>
          <w:tcPr>
            <w:tcW w:type="dxa" w:w="2160"/>
          </w:tcPr>
          <w:p>
            <w:r>
              <w:t>02_064</w:t>
            </w:r>
          </w:p>
        </w:tc>
        <w:tc>
          <w:tcPr>
            <w:tcW w:type="dxa" w:w="2160"/>
          </w:tcPr>
          <w:p>
            <w:r>
              <w:t>93116002064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7.28s</w:t>
            </w:r>
          </w:p>
        </w:tc>
      </w:tr>
      <w:tr>
        <w:tc>
          <w:tcPr>
            <w:tcW w:type="dxa" w:w="2160"/>
          </w:tcPr>
          <w:p>
            <w:r>
              <w:t>02_065</w:t>
            </w:r>
          </w:p>
        </w:tc>
        <w:tc>
          <w:tcPr>
            <w:tcW w:type="dxa" w:w="2160"/>
          </w:tcPr>
          <w:p>
            <w:r>
              <w:t>93116002065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7.30s</w:t>
            </w:r>
          </w:p>
        </w:tc>
      </w:tr>
      <w:tr>
        <w:tc>
          <w:tcPr>
            <w:tcW w:type="dxa" w:w="2160"/>
          </w:tcPr>
          <w:p>
            <w:r>
              <w:t>02_066</w:t>
            </w:r>
          </w:p>
        </w:tc>
        <w:tc>
          <w:tcPr>
            <w:tcW w:type="dxa" w:w="2160"/>
          </w:tcPr>
          <w:p>
            <w:r>
              <w:t>93116002066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</w:tr>
      <w:tr>
        <w:tc>
          <w:tcPr>
            <w:tcW w:type="dxa" w:w="2160"/>
          </w:tcPr>
          <w:p>
            <w:r>
              <w:t>02_067</w:t>
            </w:r>
          </w:p>
        </w:tc>
        <w:tc>
          <w:tcPr>
            <w:tcW w:type="dxa" w:w="2160"/>
          </w:tcPr>
          <w:p>
            <w:r>
              <w:t>93116002067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</w:tr>
      <w:tr>
        <w:tc>
          <w:tcPr>
            <w:tcW w:type="dxa" w:w="2160"/>
          </w:tcPr>
          <w:p>
            <w:r>
              <w:t>02_068</w:t>
            </w:r>
          </w:p>
        </w:tc>
        <w:tc>
          <w:tcPr>
            <w:tcW w:type="dxa" w:w="2160"/>
          </w:tcPr>
          <w:p>
            <w:r>
              <w:t>93116002068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</w:tr>
      <w:tr>
        <w:tc>
          <w:tcPr>
            <w:tcW w:type="dxa" w:w="2160"/>
          </w:tcPr>
          <w:p>
            <w:r>
              <w:t>02_069</w:t>
            </w:r>
          </w:p>
        </w:tc>
        <w:tc>
          <w:tcPr>
            <w:tcW w:type="dxa" w:w="2160"/>
          </w:tcPr>
          <w:p>
            <w:r>
              <w:t>93116002069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</w:tr>
      <w:tr>
        <w:tc>
          <w:tcPr>
            <w:tcW w:type="dxa" w:w="2160"/>
          </w:tcPr>
          <w:p>
            <w:r>
              <w:t>02_070</w:t>
            </w:r>
          </w:p>
        </w:tc>
        <w:tc>
          <w:tcPr>
            <w:tcW w:type="dxa" w:w="2160"/>
          </w:tcPr>
          <w:p>
            <w:r>
              <w:t>93116002070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7.51s</w:t>
            </w:r>
          </w:p>
        </w:tc>
      </w:tr>
      <w:tr>
        <w:tc>
          <w:tcPr>
            <w:tcW w:type="dxa" w:w="2160"/>
          </w:tcPr>
          <w:p>
            <w:r>
              <w:t>02_071</w:t>
            </w:r>
          </w:p>
        </w:tc>
        <w:tc>
          <w:tcPr>
            <w:tcW w:type="dxa" w:w="2160"/>
          </w:tcPr>
          <w:p>
            <w:r>
              <w:t>93116002071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7.51s</w:t>
            </w:r>
          </w:p>
        </w:tc>
      </w:tr>
      <w:tr>
        <w:tc>
          <w:tcPr>
            <w:tcW w:type="dxa" w:w="2160"/>
          </w:tcPr>
          <w:p>
            <w:r>
              <w:t>02_072</w:t>
            </w:r>
          </w:p>
        </w:tc>
        <w:tc>
          <w:tcPr>
            <w:tcW w:type="dxa" w:w="2160"/>
          </w:tcPr>
          <w:p>
            <w:r>
              <w:t>93116002072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7.31s</w:t>
            </w:r>
          </w:p>
        </w:tc>
      </w:tr>
      <w:tr>
        <w:tc>
          <w:tcPr>
            <w:tcW w:type="dxa" w:w="2160"/>
          </w:tcPr>
          <w:p>
            <w:r>
              <w:t>02_073</w:t>
            </w:r>
          </w:p>
        </w:tc>
        <w:tc>
          <w:tcPr>
            <w:tcW w:type="dxa" w:w="2160"/>
          </w:tcPr>
          <w:p>
            <w:r>
              <w:t>93116002073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8.20s</w:t>
            </w:r>
          </w:p>
        </w:tc>
      </w:tr>
      <w:tr>
        <w:tc>
          <w:tcPr>
            <w:tcW w:type="dxa" w:w="2160"/>
          </w:tcPr>
          <w:p>
            <w:r>
              <w:t>02_074</w:t>
            </w:r>
          </w:p>
        </w:tc>
        <w:tc>
          <w:tcPr>
            <w:tcW w:type="dxa" w:w="2160"/>
          </w:tcPr>
          <w:p>
            <w:r>
              <w:t>93116002074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7.74s</w:t>
            </w:r>
          </w:p>
        </w:tc>
      </w:tr>
      <w:tr>
        <w:tc>
          <w:tcPr>
            <w:tcW w:type="dxa" w:w="2160"/>
          </w:tcPr>
          <w:p>
            <w:r>
              <w:t>02_075</w:t>
            </w:r>
          </w:p>
        </w:tc>
        <w:tc>
          <w:tcPr>
            <w:tcW w:type="dxa" w:w="2160"/>
          </w:tcPr>
          <w:p>
            <w:r>
              <w:t>93116002075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7.77s</w:t>
            </w:r>
          </w:p>
        </w:tc>
      </w:tr>
      <w:tr>
        <w:tc>
          <w:tcPr>
            <w:tcW w:type="dxa" w:w="2160"/>
          </w:tcPr>
          <w:p>
            <w:r>
              <w:t>02_076</w:t>
            </w:r>
          </w:p>
        </w:tc>
        <w:tc>
          <w:tcPr>
            <w:tcW w:type="dxa" w:w="2160"/>
          </w:tcPr>
          <w:p>
            <w:r>
              <w:t>93116002076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7.77s</w:t>
            </w:r>
          </w:p>
        </w:tc>
      </w:tr>
      <w:tr>
        <w:tc>
          <w:tcPr>
            <w:tcW w:type="dxa" w:w="2160"/>
          </w:tcPr>
          <w:p>
            <w:r>
              <w:t>02_077</w:t>
            </w:r>
          </w:p>
        </w:tc>
        <w:tc>
          <w:tcPr>
            <w:tcW w:type="dxa" w:w="2160"/>
          </w:tcPr>
          <w:p>
            <w:r>
              <w:t>93116002077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7.74s</w:t>
            </w:r>
          </w:p>
        </w:tc>
      </w:tr>
      <w:tr>
        <w:tc>
          <w:tcPr>
            <w:tcW w:type="dxa" w:w="2160"/>
          </w:tcPr>
          <w:p>
            <w:r>
              <w:t>02_078</w:t>
            </w:r>
          </w:p>
        </w:tc>
        <w:tc>
          <w:tcPr>
            <w:tcW w:type="dxa" w:w="2160"/>
          </w:tcPr>
          <w:p>
            <w:r>
              <w:t>93116002078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7.76s</w:t>
            </w:r>
          </w:p>
        </w:tc>
      </w:tr>
      <w:tr>
        <w:tc>
          <w:tcPr>
            <w:tcW w:type="dxa" w:w="2160"/>
          </w:tcPr>
          <w:p>
            <w:r>
              <w:t>02_079</w:t>
            </w:r>
          </w:p>
        </w:tc>
        <w:tc>
          <w:tcPr>
            <w:tcW w:type="dxa" w:w="2160"/>
          </w:tcPr>
          <w:p>
            <w:r>
              <w:t>93116002079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7.76s</w:t>
            </w:r>
          </w:p>
        </w:tc>
      </w:tr>
      <w:tr>
        <w:tc>
          <w:tcPr>
            <w:tcW w:type="dxa" w:w="2160"/>
          </w:tcPr>
          <w:p>
            <w:r>
              <w:t>02_080</w:t>
            </w:r>
          </w:p>
        </w:tc>
        <w:tc>
          <w:tcPr>
            <w:tcW w:type="dxa" w:w="2160"/>
          </w:tcPr>
          <w:p>
            <w:r>
              <w:t>93116002080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6.79s</w:t>
            </w:r>
          </w:p>
        </w:tc>
      </w:tr>
      <w:tr>
        <w:tc>
          <w:tcPr>
            <w:tcW w:type="dxa" w:w="2160"/>
          </w:tcPr>
          <w:p>
            <w:r>
              <w:t>02_081</w:t>
            </w:r>
          </w:p>
        </w:tc>
        <w:tc>
          <w:tcPr>
            <w:tcW w:type="dxa" w:w="2160"/>
          </w:tcPr>
          <w:p>
            <w:r>
              <w:t>93116002081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6.79s</w:t>
            </w:r>
          </w:p>
        </w:tc>
      </w:tr>
      <w:tr>
        <w:tc>
          <w:tcPr>
            <w:tcW w:type="dxa" w:w="2160"/>
          </w:tcPr>
          <w:p>
            <w:r>
              <w:t>02_082</w:t>
            </w:r>
          </w:p>
        </w:tc>
        <w:tc>
          <w:tcPr>
            <w:tcW w:type="dxa" w:w="2160"/>
          </w:tcPr>
          <w:p>
            <w:r>
              <w:t>93116002082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</w:tr>
      <w:tr>
        <w:tc>
          <w:tcPr>
            <w:tcW w:type="dxa" w:w="2160"/>
          </w:tcPr>
          <w:p>
            <w:r>
              <w:t>02_083</w:t>
            </w:r>
          </w:p>
        </w:tc>
        <w:tc>
          <w:tcPr>
            <w:tcW w:type="dxa" w:w="2160"/>
          </w:tcPr>
          <w:p>
            <w:r>
              <w:t>93116002083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7.73s</w:t>
            </w:r>
          </w:p>
        </w:tc>
      </w:tr>
      <w:tr>
        <w:tc>
          <w:tcPr>
            <w:tcW w:type="dxa" w:w="2160"/>
          </w:tcPr>
          <w:p>
            <w:r>
              <w:t>02_084</w:t>
            </w:r>
          </w:p>
        </w:tc>
        <w:tc>
          <w:tcPr>
            <w:tcW w:type="dxa" w:w="2160"/>
          </w:tcPr>
          <w:p>
            <w:r>
              <w:t>93116002084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</w:tr>
      <w:tr>
        <w:tc>
          <w:tcPr>
            <w:tcW w:type="dxa" w:w="2160"/>
          </w:tcPr>
          <w:p>
            <w:r>
              <w:t>02_085</w:t>
            </w:r>
          </w:p>
        </w:tc>
        <w:tc>
          <w:tcPr>
            <w:tcW w:type="dxa" w:w="2160"/>
          </w:tcPr>
          <w:p>
            <w:r>
              <w:t>93116002085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7.51s</w:t>
            </w:r>
          </w:p>
        </w:tc>
      </w:tr>
      <w:tr>
        <w:tc>
          <w:tcPr>
            <w:tcW w:type="dxa" w:w="2160"/>
          </w:tcPr>
          <w:p>
            <w:r>
              <w:t>02_086</w:t>
            </w:r>
          </w:p>
        </w:tc>
        <w:tc>
          <w:tcPr>
            <w:tcW w:type="dxa" w:w="2160"/>
          </w:tcPr>
          <w:p>
            <w:r>
              <w:t>93116002086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7.20s</w:t>
            </w:r>
          </w:p>
        </w:tc>
      </w:tr>
      <w:tr>
        <w:tc>
          <w:tcPr>
            <w:tcW w:type="dxa" w:w="2160"/>
          </w:tcPr>
          <w:p>
            <w:r>
              <w:t>02_087</w:t>
            </w:r>
          </w:p>
        </w:tc>
        <w:tc>
          <w:tcPr>
            <w:tcW w:type="dxa" w:w="2160"/>
          </w:tcPr>
          <w:p>
            <w:r>
              <w:t>93116002087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7.19s</w:t>
            </w:r>
          </w:p>
        </w:tc>
      </w:tr>
      <w:tr>
        <w:tc>
          <w:tcPr>
            <w:tcW w:type="dxa" w:w="2160"/>
          </w:tcPr>
          <w:p>
            <w:r>
              <w:t>02_088</w:t>
            </w:r>
          </w:p>
        </w:tc>
        <w:tc>
          <w:tcPr>
            <w:tcW w:type="dxa" w:w="2160"/>
          </w:tcPr>
          <w:p>
            <w:r>
              <w:t>93116002088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7.18s</w:t>
            </w:r>
          </w:p>
        </w:tc>
      </w:tr>
      <w:tr>
        <w:tc>
          <w:tcPr>
            <w:tcW w:type="dxa" w:w="2160"/>
          </w:tcPr>
          <w:p>
            <w:r>
              <w:t>02_089</w:t>
            </w:r>
          </w:p>
        </w:tc>
        <w:tc>
          <w:tcPr>
            <w:tcW w:type="dxa" w:w="2160"/>
          </w:tcPr>
          <w:p>
            <w:r>
              <w:t>93116002089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02_090</w:t>
            </w:r>
          </w:p>
        </w:tc>
        <w:tc>
          <w:tcPr>
            <w:tcW w:type="dxa" w:w="2160"/>
          </w:tcPr>
          <w:p>
            <w:r>
              <w:t>93116002090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7.18s</w:t>
            </w:r>
          </w:p>
        </w:tc>
      </w:tr>
      <w:tr>
        <w:tc>
          <w:tcPr>
            <w:tcW w:type="dxa" w:w="2160"/>
          </w:tcPr>
          <w:p>
            <w:r>
              <w:t>02_091</w:t>
            </w:r>
          </w:p>
        </w:tc>
        <w:tc>
          <w:tcPr>
            <w:tcW w:type="dxa" w:w="2160"/>
          </w:tcPr>
          <w:p>
            <w:r>
              <w:t>93116002091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</w:tr>
      <w:tr>
        <w:tc>
          <w:tcPr>
            <w:tcW w:type="dxa" w:w="2160"/>
          </w:tcPr>
          <w:p>
            <w:r>
              <w:t>02_092</w:t>
            </w:r>
          </w:p>
        </w:tc>
        <w:tc>
          <w:tcPr>
            <w:tcW w:type="dxa" w:w="2160"/>
          </w:tcPr>
          <w:p>
            <w:r>
              <w:t>93116002092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7.31s</w:t>
            </w:r>
          </w:p>
        </w:tc>
      </w:tr>
      <w:tr>
        <w:tc>
          <w:tcPr>
            <w:tcW w:type="dxa" w:w="2160"/>
          </w:tcPr>
          <w:p>
            <w:r>
              <w:t>02_093</w:t>
            </w:r>
          </w:p>
        </w:tc>
        <w:tc>
          <w:tcPr>
            <w:tcW w:type="dxa" w:w="2160"/>
          </w:tcPr>
          <w:p>
            <w:r>
              <w:t>93116002093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7.67s</w:t>
            </w:r>
          </w:p>
        </w:tc>
      </w:tr>
      <w:tr>
        <w:tc>
          <w:tcPr>
            <w:tcW w:type="dxa" w:w="2160"/>
          </w:tcPr>
          <w:p>
            <w:r>
              <w:t>02_094</w:t>
            </w:r>
          </w:p>
        </w:tc>
        <w:tc>
          <w:tcPr>
            <w:tcW w:type="dxa" w:w="2160"/>
          </w:tcPr>
          <w:p>
            <w:r>
              <w:t>93116002094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7.90s</w:t>
            </w:r>
          </w:p>
        </w:tc>
      </w:tr>
      <w:tr>
        <w:tc>
          <w:tcPr>
            <w:tcW w:type="dxa" w:w="2160"/>
          </w:tcPr>
          <w:p>
            <w:r>
              <w:t>02_095</w:t>
            </w:r>
          </w:p>
        </w:tc>
        <w:tc>
          <w:tcPr>
            <w:tcW w:type="dxa" w:w="2160"/>
          </w:tcPr>
          <w:p>
            <w:r>
              <w:t>93116002095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7.67s</w:t>
            </w:r>
          </w:p>
        </w:tc>
      </w:tr>
      <w:tr>
        <w:tc>
          <w:tcPr>
            <w:tcW w:type="dxa" w:w="2160"/>
          </w:tcPr>
          <w:p>
            <w:r>
              <w:t>02_096</w:t>
            </w:r>
          </w:p>
        </w:tc>
        <w:tc>
          <w:tcPr>
            <w:tcW w:type="dxa" w:w="2160"/>
          </w:tcPr>
          <w:p>
            <w:r>
              <w:t>93116002096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7.65s</w:t>
            </w:r>
          </w:p>
        </w:tc>
      </w:tr>
      <w:tr>
        <w:tc>
          <w:tcPr>
            <w:tcW w:type="dxa" w:w="2160"/>
          </w:tcPr>
          <w:p>
            <w:r>
              <w:t>02_097</w:t>
            </w:r>
          </w:p>
        </w:tc>
        <w:tc>
          <w:tcPr>
            <w:tcW w:type="dxa" w:w="2160"/>
          </w:tcPr>
          <w:p>
            <w:r>
              <w:t>93116002097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7.65s</w:t>
            </w:r>
          </w:p>
        </w:tc>
      </w:tr>
      <w:tr>
        <w:tc>
          <w:tcPr>
            <w:tcW w:type="dxa" w:w="2160"/>
          </w:tcPr>
          <w:p>
            <w:r>
              <w:t>02_098</w:t>
            </w:r>
          </w:p>
        </w:tc>
        <w:tc>
          <w:tcPr>
            <w:tcW w:type="dxa" w:w="2160"/>
          </w:tcPr>
          <w:p>
            <w:r>
              <w:t>93116002098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7.88s</w:t>
            </w:r>
          </w:p>
        </w:tc>
      </w:tr>
      <w:tr>
        <w:tc>
          <w:tcPr>
            <w:tcW w:type="dxa" w:w="2160"/>
          </w:tcPr>
          <w:p>
            <w:r>
              <w:t>02_099</w:t>
            </w:r>
          </w:p>
        </w:tc>
        <w:tc>
          <w:tcPr>
            <w:tcW w:type="dxa" w:w="2160"/>
          </w:tcPr>
          <w:p>
            <w:r>
              <w:t>93116002099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7.65s</w:t>
            </w:r>
          </w:p>
        </w:tc>
      </w:tr>
      <w:tr>
        <w:tc>
          <w:tcPr>
            <w:tcW w:type="dxa" w:w="2160"/>
          </w:tcPr>
          <w:p>
            <w:r>
              <w:t>03_000</w:t>
            </w:r>
          </w:p>
        </w:tc>
        <w:tc>
          <w:tcPr>
            <w:tcW w:type="dxa" w:w="2160"/>
          </w:tcPr>
          <w:p>
            <w:r>
              <w:t>93116003000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03_001</w:t>
            </w:r>
          </w:p>
        </w:tc>
        <w:tc>
          <w:tcPr>
            <w:tcW w:type="dxa" w:w="2160"/>
          </w:tcPr>
          <w:p>
            <w:r>
              <w:t>93116003001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03_002</w:t>
            </w:r>
          </w:p>
        </w:tc>
        <w:tc>
          <w:tcPr>
            <w:tcW w:type="dxa" w:w="2160"/>
          </w:tcPr>
          <w:p>
            <w:r>
              <w:t>93116003002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03_003</w:t>
            </w:r>
          </w:p>
        </w:tc>
        <w:tc>
          <w:tcPr>
            <w:tcW w:type="dxa" w:w="2160"/>
          </w:tcPr>
          <w:p>
            <w:r>
              <w:t>93116003003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03_004</w:t>
            </w:r>
          </w:p>
        </w:tc>
        <w:tc>
          <w:tcPr>
            <w:tcW w:type="dxa" w:w="2160"/>
          </w:tcPr>
          <w:p>
            <w:r>
              <w:t>93116003004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03_005</w:t>
            </w:r>
          </w:p>
        </w:tc>
        <w:tc>
          <w:tcPr>
            <w:tcW w:type="dxa" w:w="2160"/>
          </w:tcPr>
          <w:p>
            <w:r>
              <w:t>93116003005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7.21s</w:t>
            </w:r>
          </w:p>
        </w:tc>
      </w:tr>
      <w:tr>
        <w:tc>
          <w:tcPr>
            <w:tcW w:type="dxa" w:w="2160"/>
          </w:tcPr>
          <w:p>
            <w:r>
              <w:t>03_006</w:t>
            </w:r>
          </w:p>
        </w:tc>
        <w:tc>
          <w:tcPr>
            <w:tcW w:type="dxa" w:w="2160"/>
          </w:tcPr>
          <w:p>
            <w:r>
              <w:t>93116003006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7.29s</w:t>
            </w:r>
          </w:p>
        </w:tc>
      </w:tr>
      <w:tr>
        <w:tc>
          <w:tcPr>
            <w:tcW w:type="dxa" w:w="2160"/>
          </w:tcPr>
          <w:p>
            <w:r>
              <w:t>03_007</w:t>
            </w:r>
          </w:p>
        </w:tc>
        <w:tc>
          <w:tcPr>
            <w:tcW w:type="dxa" w:w="2160"/>
          </w:tcPr>
          <w:p>
            <w:r>
              <w:t>93116003007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7.21s</w:t>
            </w:r>
          </w:p>
        </w:tc>
      </w:tr>
      <w:tr>
        <w:tc>
          <w:tcPr>
            <w:tcW w:type="dxa" w:w="2160"/>
          </w:tcPr>
          <w:p>
            <w:r>
              <w:t>03_008</w:t>
            </w:r>
          </w:p>
        </w:tc>
        <w:tc>
          <w:tcPr>
            <w:tcW w:type="dxa" w:w="2160"/>
          </w:tcPr>
          <w:p>
            <w:r>
              <w:t>93116003008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7.39s</w:t>
            </w:r>
          </w:p>
        </w:tc>
      </w:tr>
      <w:tr>
        <w:tc>
          <w:tcPr>
            <w:tcW w:type="dxa" w:w="2160"/>
          </w:tcPr>
          <w:p>
            <w:r>
              <w:t>03_009</w:t>
            </w:r>
          </w:p>
        </w:tc>
        <w:tc>
          <w:tcPr>
            <w:tcW w:type="dxa" w:w="2160"/>
          </w:tcPr>
          <w:p>
            <w:r>
              <w:t>93116003009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7.20s</w:t>
            </w:r>
          </w:p>
        </w:tc>
      </w:tr>
      <w:tr>
        <w:tc>
          <w:tcPr>
            <w:tcW w:type="dxa" w:w="2160"/>
          </w:tcPr>
          <w:p>
            <w:r>
              <w:t>03_010</w:t>
            </w:r>
          </w:p>
        </w:tc>
        <w:tc>
          <w:tcPr>
            <w:tcW w:type="dxa" w:w="2160"/>
          </w:tcPr>
          <w:p>
            <w:r>
              <w:t>93116003010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7.16s</w:t>
            </w:r>
          </w:p>
        </w:tc>
      </w:tr>
      <w:tr>
        <w:tc>
          <w:tcPr>
            <w:tcW w:type="dxa" w:w="2160"/>
          </w:tcPr>
          <w:p>
            <w:r>
              <w:t>03_011</w:t>
            </w:r>
          </w:p>
        </w:tc>
        <w:tc>
          <w:tcPr>
            <w:tcW w:type="dxa" w:w="2160"/>
          </w:tcPr>
          <w:p>
            <w:r>
              <w:t>93116003011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6.88s</w:t>
            </w:r>
          </w:p>
        </w:tc>
      </w:tr>
      <w:tr>
        <w:tc>
          <w:tcPr>
            <w:tcW w:type="dxa" w:w="2160"/>
          </w:tcPr>
          <w:p>
            <w:r>
              <w:t>03_012</w:t>
            </w:r>
          </w:p>
        </w:tc>
        <w:tc>
          <w:tcPr>
            <w:tcW w:type="dxa" w:w="2160"/>
          </w:tcPr>
          <w:p>
            <w:r>
              <w:t>93116003012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7.25s</w:t>
            </w:r>
          </w:p>
        </w:tc>
      </w:tr>
      <w:tr>
        <w:tc>
          <w:tcPr>
            <w:tcW w:type="dxa" w:w="2160"/>
          </w:tcPr>
          <w:p>
            <w:r>
              <w:t>03_013</w:t>
            </w:r>
          </w:p>
        </w:tc>
        <w:tc>
          <w:tcPr>
            <w:tcW w:type="dxa" w:w="2160"/>
          </w:tcPr>
          <w:p>
            <w:r>
              <w:t>93116003013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7.24s</w:t>
            </w:r>
          </w:p>
        </w:tc>
      </w:tr>
      <w:tr>
        <w:tc>
          <w:tcPr>
            <w:tcW w:type="dxa" w:w="2160"/>
          </w:tcPr>
          <w:p>
            <w:r>
              <w:t>03_014</w:t>
            </w:r>
          </w:p>
        </w:tc>
        <w:tc>
          <w:tcPr>
            <w:tcW w:type="dxa" w:w="2160"/>
          </w:tcPr>
          <w:p>
            <w:r>
              <w:t>93116003014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7.24s</w:t>
            </w:r>
          </w:p>
        </w:tc>
      </w:tr>
      <w:tr>
        <w:tc>
          <w:tcPr>
            <w:tcW w:type="dxa" w:w="2160"/>
          </w:tcPr>
          <w:p>
            <w:r>
              <w:t>03_015</w:t>
            </w:r>
          </w:p>
        </w:tc>
        <w:tc>
          <w:tcPr>
            <w:tcW w:type="dxa" w:w="2160"/>
          </w:tcPr>
          <w:p>
            <w:r>
              <w:t>93116003015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7.29s</w:t>
            </w:r>
          </w:p>
        </w:tc>
      </w:tr>
      <w:tr>
        <w:tc>
          <w:tcPr>
            <w:tcW w:type="dxa" w:w="2160"/>
          </w:tcPr>
          <w:p>
            <w:r>
              <w:t>03_016</w:t>
            </w:r>
          </w:p>
        </w:tc>
        <w:tc>
          <w:tcPr>
            <w:tcW w:type="dxa" w:w="2160"/>
          </w:tcPr>
          <w:p>
            <w:r>
              <w:t>93116003016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03_017</w:t>
            </w:r>
          </w:p>
        </w:tc>
        <w:tc>
          <w:tcPr>
            <w:tcW w:type="dxa" w:w="2160"/>
          </w:tcPr>
          <w:p>
            <w:r>
              <w:t>93116003017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7.24s</w:t>
            </w:r>
          </w:p>
        </w:tc>
      </w:tr>
      <w:tr>
        <w:tc>
          <w:tcPr>
            <w:tcW w:type="dxa" w:w="2160"/>
          </w:tcPr>
          <w:p>
            <w:r>
              <w:t>03_018</w:t>
            </w:r>
          </w:p>
        </w:tc>
        <w:tc>
          <w:tcPr>
            <w:tcW w:type="dxa" w:w="2160"/>
          </w:tcPr>
          <w:p>
            <w:r>
              <w:t>93116003018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6.86s</w:t>
            </w:r>
          </w:p>
        </w:tc>
      </w:tr>
      <w:tr>
        <w:tc>
          <w:tcPr>
            <w:tcW w:type="dxa" w:w="2160"/>
          </w:tcPr>
          <w:p>
            <w:r>
              <w:t>03_019</w:t>
            </w:r>
          </w:p>
        </w:tc>
        <w:tc>
          <w:tcPr>
            <w:tcW w:type="dxa" w:w="2160"/>
          </w:tcPr>
          <w:p>
            <w:r>
              <w:t>93116003019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6.86s</w:t>
            </w:r>
          </w:p>
        </w:tc>
      </w:tr>
      <w:tr>
        <w:tc>
          <w:tcPr>
            <w:tcW w:type="dxa" w:w="2160"/>
          </w:tcPr>
          <w:p>
            <w:r>
              <w:t>03_020</w:t>
            </w:r>
          </w:p>
        </w:tc>
        <w:tc>
          <w:tcPr>
            <w:tcW w:type="dxa" w:w="2160"/>
          </w:tcPr>
          <w:p>
            <w:r>
              <w:t>93116003020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6.89s</w:t>
            </w:r>
          </w:p>
        </w:tc>
      </w:tr>
      <w:tr>
        <w:tc>
          <w:tcPr>
            <w:tcW w:type="dxa" w:w="2160"/>
          </w:tcPr>
          <w:p>
            <w:r>
              <w:t>03_021</w:t>
            </w:r>
          </w:p>
        </w:tc>
        <w:tc>
          <w:tcPr>
            <w:tcW w:type="dxa" w:w="2160"/>
          </w:tcPr>
          <w:p>
            <w:r>
              <w:t>93116003021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6.55s</w:t>
            </w:r>
          </w:p>
        </w:tc>
      </w:tr>
      <w:tr>
        <w:tc>
          <w:tcPr>
            <w:tcW w:type="dxa" w:w="2160"/>
          </w:tcPr>
          <w:p>
            <w:r>
              <w:t>03_022</w:t>
            </w:r>
          </w:p>
        </w:tc>
        <w:tc>
          <w:tcPr>
            <w:tcW w:type="dxa" w:w="2160"/>
          </w:tcPr>
          <w:p>
            <w:r>
              <w:t>93116003022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6.55s</w:t>
            </w:r>
          </w:p>
        </w:tc>
      </w:tr>
      <w:tr>
        <w:tc>
          <w:tcPr>
            <w:tcW w:type="dxa" w:w="2160"/>
          </w:tcPr>
          <w:p>
            <w:r>
              <w:t>03_023</w:t>
            </w:r>
          </w:p>
        </w:tc>
        <w:tc>
          <w:tcPr>
            <w:tcW w:type="dxa" w:w="2160"/>
          </w:tcPr>
          <w:p>
            <w:r>
              <w:t>93116003023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6.79s</w:t>
            </w:r>
          </w:p>
        </w:tc>
      </w:tr>
      <w:tr>
        <w:tc>
          <w:tcPr>
            <w:tcW w:type="dxa" w:w="2160"/>
          </w:tcPr>
          <w:p>
            <w:r>
              <w:t>03_024</w:t>
            </w:r>
          </w:p>
        </w:tc>
        <w:tc>
          <w:tcPr>
            <w:tcW w:type="dxa" w:w="2160"/>
          </w:tcPr>
          <w:p>
            <w:r>
              <w:t>93116003024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6.79s</w:t>
            </w:r>
          </w:p>
        </w:tc>
      </w:tr>
      <w:tr>
        <w:tc>
          <w:tcPr>
            <w:tcW w:type="dxa" w:w="2160"/>
          </w:tcPr>
          <w:p>
            <w:r>
              <w:t>03_025</w:t>
            </w:r>
          </w:p>
        </w:tc>
        <w:tc>
          <w:tcPr>
            <w:tcW w:type="dxa" w:w="2160"/>
          </w:tcPr>
          <w:p>
            <w:r>
              <w:t>93116003025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6.78s</w:t>
            </w:r>
          </w:p>
        </w:tc>
      </w:tr>
      <w:tr>
        <w:tc>
          <w:tcPr>
            <w:tcW w:type="dxa" w:w="2160"/>
          </w:tcPr>
          <w:p>
            <w:r>
              <w:t>03_026</w:t>
            </w:r>
          </w:p>
        </w:tc>
        <w:tc>
          <w:tcPr>
            <w:tcW w:type="dxa" w:w="2160"/>
          </w:tcPr>
          <w:p>
            <w:r>
              <w:t>93116003026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03_027</w:t>
            </w:r>
          </w:p>
        </w:tc>
        <w:tc>
          <w:tcPr>
            <w:tcW w:type="dxa" w:w="2160"/>
          </w:tcPr>
          <w:p>
            <w:r>
              <w:t>93116003027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03_028</w:t>
            </w:r>
          </w:p>
        </w:tc>
        <w:tc>
          <w:tcPr>
            <w:tcW w:type="dxa" w:w="2160"/>
          </w:tcPr>
          <w:p>
            <w:r>
              <w:t>93116003028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7.02s</w:t>
            </w:r>
          </w:p>
        </w:tc>
      </w:tr>
      <w:tr>
        <w:tc>
          <w:tcPr>
            <w:tcW w:type="dxa" w:w="2160"/>
          </w:tcPr>
          <w:p>
            <w:r>
              <w:t>03_029</w:t>
            </w:r>
          </w:p>
        </w:tc>
        <w:tc>
          <w:tcPr>
            <w:tcW w:type="dxa" w:w="2160"/>
          </w:tcPr>
          <w:p>
            <w:r>
              <w:t>93116003029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7.02s</w:t>
            </w:r>
          </w:p>
        </w:tc>
      </w:tr>
      <w:tr>
        <w:tc>
          <w:tcPr>
            <w:tcW w:type="dxa" w:w="2160"/>
          </w:tcPr>
          <w:p>
            <w:r>
              <w:t>03_030</w:t>
            </w:r>
          </w:p>
        </w:tc>
        <w:tc>
          <w:tcPr>
            <w:tcW w:type="dxa" w:w="2160"/>
          </w:tcPr>
          <w:p>
            <w:r>
              <w:t>93116003030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7.02s</w:t>
            </w:r>
          </w:p>
        </w:tc>
      </w:tr>
      <w:tr>
        <w:tc>
          <w:tcPr>
            <w:tcW w:type="dxa" w:w="2160"/>
          </w:tcPr>
          <w:p>
            <w:r>
              <w:t>03_031</w:t>
            </w:r>
          </w:p>
        </w:tc>
        <w:tc>
          <w:tcPr>
            <w:tcW w:type="dxa" w:w="2160"/>
          </w:tcPr>
          <w:p>
            <w:r>
              <w:t>93116003031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6.92s</w:t>
            </w:r>
          </w:p>
        </w:tc>
      </w:tr>
      <w:tr>
        <w:tc>
          <w:tcPr>
            <w:tcW w:type="dxa" w:w="2160"/>
          </w:tcPr>
          <w:p>
            <w:r>
              <w:t>03_032</w:t>
            </w:r>
          </w:p>
        </w:tc>
        <w:tc>
          <w:tcPr>
            <w:tcW w:type="dxa" w:w="2160"/>
          </w:tcPr>
          <w:p>
            <w:r>
              <w:t>93116003032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7.32s</w:t>
            </w:r>
          </w:p>
        </w:tc>
      </w:tr>
      <w:tr>
        <w:tc>
          <w:tcPr>
            <w:tcW w:type="dxa" w:w="2160"/>
          </w:tcPr>
          <w:p>
            <w:r>
              <w:t>03_033</w:t>
            </w:r>
          </w:p>
        </w:tc>
        <w:tc>
          <w:tcPr>
            <w:tcW w:type="dxa" w:w="2160"/>
          </w:tcPr>
          <w:p>
            <w:r>
              <w:t>93116003033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</w:tr>
      <w:tr>
        <w:tc>
          <w:tcPr>
            <w:tcW w:type="dxa" w:w="2160"/>
          </w:tcPr>
          <w:p>
            <w:r>
              <w:t>03_034</w:t>
            </w:r>
          </w:p>
        </w:tc>
        <w:tc>
          <w:tcPr>
            <w:tcW w:type="dxa" w:w="2160"/>
          </w:tcPr>
          <w:p>
            <w:r>
              <w:t>93116003034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</w:tr>
      <w:tr>
        <w:tc>
          <w:tcPr>
            <w:tcW w:type="dxa" w:w="2160"/>
          </w:tcPr>
          <w:p>
            <w:r>
              <w:t>03_035</w:t>
            </w:r>
          </w:p>
        </w:tc>
        <w:tc>
          <w:tcPr>
            <w:tcW w:type="dxa" w:w="2160"/>
          </w:tcPr>
          <w:p>
            <w:r>
              <w:t>93116003035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7.56s</w:t>
            </w:r>
          </w:p>
        </w:tc>
      </w:tr>
      <w:tr>
        <w:tc>
          <w:tcPr>
            <w:tcW w:type="dxa" w:w="2160"/>
          </w:tcPr>
          <w:p>
            <w:r>
              <w:t>03_036</w:t>
            </w:r>
          </w:p>
        </w:tc>
        <w:tc>
          <w:tcPr>
            <w:tcW w:type="dxa" w:w="2160"/>
          </w:tcPr>
          <w:p>
            <w:r>
              <w:t>93116003036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7.56s</w:t>
            </w:r>
          </w:p>
        </w:tc>
      </w:tr>
      <w:tr>
        <w:tc>
          <w:tcPr>
            <w:tcW w:type="dxa" w:w="2160"/>
          </w:tcPr>
          <w:p>
            <w:r>
              <w:t>03_037</w:t>
            </w:r>
          </w:p>
        </w:tc>
        <w:tc>
          <w:tcPr>
            <w:tcW w:type="dxa" w:w="2160"/>
          </w:tcPr>
          <w:p>
            <w:r>
              <w:t>93116003037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7.56s</w:t>
            </w:r>
          </w:p>
        </w:tc>
      </w:tr>
      <w:tr>
        <w:tc>
          <w:tcPr>
            <w:tcW w:type="dxa" w:w="2160"/>
          </w:tcPr>
          <w:p>
            <w:r>
              <w:t>03_038</w:t>
            </w:r>
          </w:p>
        </w:tc>
        <w:tc>
          <w:tcPr>
            <w:tcW w:type="dxa" w:w="2160"/>
          </w:tcPr>
          <w:p>
            <w:r>
              <w:t>93116003038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7.56s</w:t>
            </w:r>
          </w:p>
        </w:tc>
      </w:tr>
      <w:tr>
        <w:tc>
          <w:tcPr>
            <w:tcW w:type="dxa" w:w="2160"/>
          </w:tcPr>
          <w:p>
            <w:r>
              <w:t>03_039</w:t>
            </w:r>
          </w:p>
        </w:tc>
        <w:tc>
          <w:tcPr>
            <w:tcW w:type="dxa" w:w="2160"/>
          </w:tcPr>
          <w:p>
            <w:r>
              <w:t>93116003039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7.52s</w:t>
            </w:r>
          </w:p>
        </w:tc>
      </w:tr>
      <w:tr>
        <w:tc>
          <w:tcPr>
            <w:tcW w:type="dxa" w:w="2160"/>
          </w:tcPr>
          <w:p>
            <w:r>
              <w:t>03_040</w:t>
            </w:r>
          </w:p>
        </w:tc>
        <w:tc>
          <w:tcPr>
            <w:tcW w:type="dxa" w:w="2160"/>
          </w:tcPr>
          <w:p>
            <w:r>
              <w:t>93116003040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7.76s</w:t>
            </w:r>
          </w:p>
        </w:tc>
      </w:tr>
      <w:tr>
        <w:tc>
          <w:tcPr>
            <w:tcW w:type="dxa" w:w="2160"/>
          </w:tcPr>
          <w:p>
            <w:r>
              <w:t>03_041</w:t>
            </w:r>
          </w:p>
        </w:tc>
        <w:tc>
          <w:tcPr>
            <w:tcW w:type="dxa" w:w="2160"/>
          </w:tcPr>
          <w:p>
            <w:r>
              <w:t>93116003041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7.19s</w:t>
            </w:r>
          </w:p>
        </w:tc>
      </w:tr>
      <w:tr>
        <w:tc>
          <w:tcPr>
            <w:tcW w:type="dxa" w:w="2160"/>
          </w:tcPr>
          <w:p>
            <w:r>
              <w:t>03_042</w:t>
            </w:r>
          </w:p>
        </w:tc>
        <w:tc>
          <w:tcPr>
            <w:tcW w:type="dxa" w:w="2160"/>
          </w:tcPr>
          <w:p>
            <w:r>
              <w:t>93116003042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7.40s</w:t>
            </w:r>
          </w:p>
        </w:tc>
      </w:tr>
      <w:tr>
        <w:tc>
          <w:tcPr>
            <w:tcW w:type="dxa" w:w="2160"/>
          </w:tcPr>
          <w:p>
            <w:r>
              <w:t>03_043</w:t>
            </w:r>
          </w:p>
        </w:tc>
        <w:tc>
          <w:tcPr>
            <w:tcW w:type="dxa" w:w="2160"/>
          </w:tcPr>
          <w:p>
            <w:r>
              <w:t>93116003043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6.93s</w:t>
            </w:r>
          </w:p>
        </w:tc>
      </w:tr>
      <w:tr>
        <w:tc>
          <w:tcPr>
            <w:tcW w:type="dxa" w:w="2160"/>
          </w:tcPr>
          <w:p>
            <w:r>
              <w:t>03_044</w:t>
            </w:r>
          </w:p>
        </w:tc>
        <w:tc>
          <w:tcPr>
            <w:tcW w:type="dxa" w:w="2160"/>
          </w:tcPr>
          <w:p>
            <w:r>
              <w:t>93116003044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7.40s</w:t>
            </w:r>
          </w:p>
        </w:tc>
      </w:tr>
      <w:tr>
        <w:tc>
          <w:tcPr>
            <w:tcW w:type="dxa" w:w="2160"/>
          </w:tcPr>
          <w:p>
            <w:r>
              <w:t>03_045</w:t>
            </w:r>
          </w:p>
        </w:tc>
        <w:tc>
          <w:tcPr>
            <w:tcW w:type="dxa" w:w="2160"/>
          </w:tcPr>
          <w:p>
            <w:r>
              <w:t>93116003045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6.93s</w:t>
            </w:r>
          </w:p>
        </w:tc>
      </w:tr>
      <w:tr>
        <w:tc>
          <w:tcPr>
            <w:tcW w:type="dxa" w:w="2160"/>
          </w:tcPr>
          <w:p>
            <w:r>
              <w:t>03_046</w:t>
            </w:r>
          </w:p>
        </w:tc>
        <w:tc>
          <w:tcPr>
            <w:tcW w:type="dxa" w:w="2160"/>
          </w:tcPr>
          <w:p>
            <w:r>
              <w:t>93116003046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7.48s</w:t>
            </w:r>
          </w:p>
        </w:tc>
      </w:tr>
      <w:tr>
        <w:tc>
          <w:tcPr>
            <w:tcW w:type="dxa" w:w="2160"/>
          </w:tcPr>
          <w:p>
            <w:r>
              <w:t>03_047</w:t>
            </w:r>
          </w:p>
        </w:tc>
        <w:tc>
          <w:tcPr>
            <w:tcW w:type="dxa" w:w="2160"/>
          </w:tcPr>
          <w:p>
            <w:r>
              <w:t>93116003047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7.28s</w:t>
            </w:r>
          </w:p>
        </w:tc>
      </w:tr>
      <w:tr>
        <w:tc>
          <w:tcPr>
            <w:tcW w:type="dxa" w:w="2160"/>
          </w:tcPr>
          <w:p>
            <w:r>
              <w:t>03_048</w:t>
            </w:r>
          </w:p>
        </w:tc>
        <w:tc>
          <w:tcPr>
            <w:tcW w:type="dxa" w:w="2160"/>
          </w:tcPr>
          <w:p>
            <w:r>
              <w:t>93116003048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6.98s</w:t>
            </w:r>
          </w:p>
        </w:tc>
      </w:tr>
      <w:tr>
        <w:tc>
          <w:tcPr>
            <w:tcW w:type="dxa" w:w="2160"/>
          </w:tcPr>
          <w:p>
            <w:r>
              <w:t>03_049</w:t>
            </w:r>
          </w:p>
        </w:tc>
        <w:tc>
          <w:tcPr>
            <w:tcW w:type="dxa" w:w="2160"/>
          </w:tcPr>
          <w:p>
            <w:r>
              <w:t>93116003049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6.98s</w:t>
            </w:r>
          </w:p>
        </w:tc>
      </w:tr>
      <w:tr>
        <w:tc>
          <w:tcPr>
            <w:tcW w:type="dxa" w:w="2160"/>
          </w:tcPr>
          <w:p>
            <w:r>
              <w:t>03_050</w:t>
            </w:r>
          </w:p>
        </w:tc>
        <w:tc>
          <w:tcPr>
            <w:tcW w:type="dxa" w:w="2160"/>
          </w:tcPr>
          <w:p>
            <w:r>
              <w:t>93116003050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7.48s</w:t>
            </w:r>
          </w:p>
        </w:tc>
      </w:tr>
      <w:tr>
        <w:tc>
          <w:tcPr>
            <w:tcW w:type="dxa" w:w="2160"/>
          </w:tcPr>
          <w:p>
            <w:r>
              <w:t>03_051</w:t>
            </w:r>
          </w:p>
        </w:tc>
        <w:tc>
          <w:tcPr>
            <w:tcW w:type="dxa" w:w="2160"/>
          </w:tcPr>
          <w:p>
            <w:r>
              <w:t>93116003051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7.48s</w:t>
            </w:r>
          </w:p>
        </w:tc>
      </w:tr>
      <w:tr>
        <w:tc>
          <w:tcPr>
            <w:tcW w:type="dxa" w:w="2160"/>
          </w:tcPr>
          <w:p>
            <w:r>
              <w:t>03_052</w:t>
            </w:r>
          </w:p>
        </w:tc>
        <w:tc>
          <w:tcPr>
            <w:tcW w:type="dxa" w:w="2160"/>
          </w:tcPr>
          <w:p>
            <w:r>
              <w:t>93116003052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7.28s</w:t>
            </w:r>
          </w:p>
        </w:tc>
      </w:tr>
      <w:tr>
        <w:tc>
          <w:tcPr>
            <w:tcW w:type="dxa" w:w="2160"/>
          </w:tcPr>
          <w:p>
            <w:r>
              <w:t>03_053</w:t>
            </w:r>
          </w:p>
        </w:tc>
        <w:tc>
          <w:tcPr>
            <w:tcW w:type="dxa" w:w="2160"/>
          </w:tcPr>
          <w:p>
            <w:r>
              <w:t>93116003053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7.82s</w:t>
            </w:r>
          </w:p>
        </w:tc>
      </w:tr>
      <w:tr>
        <w:tc>
          <w:tcPr>
            <w:tcW w:type="dxa" w:w="2160"/>
          </w:tcPr>
          <w:p>
            <w:r>
              <w:t>03_054</w:t>
            </w:r>
          </w:p>
        </w:tc>
        <w:tc>
          <w:tcPr>
            <w:tcW w:type="dxa" w:w="2160"/>
          </w:tcPr>
          <w:p>
            <w:r>
              <w:t>93116003054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03_055</w:t>
            </w:r>
          </w:p>
        </w:tc>
        <w:tc>
          <w:tcPr>
            <w:tcW w:type="dxa" w:w="2160"/>
          </w:tcPr>
          <w:p>
            <w:r>
              <w:t>93116003055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7.66s</w:t>
            </w:r>
          </w:p>
        </w:tc>
      </w:tr>
      <w:tr>
        <w:tc>
          <w:tcPr>
            <w:tcW w:type="dxa" w:w="2160"/>
          </w:tcPr>
          <w:p>
            <w:r>
              <w:t>03_056</w:t>
            </w:r>
          </w:p>
        </w:tc>
        <w:tc>
          <w:tcPr>
            <w:tcW w:type="dxa" w:w="2160"/>
          </w:tcPr>
          <w:p>
            <w:r>
              <w:t>93116003056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7.82s</w:t>
            </w:r>
          </w:p>
        </w:tc>
      </w:tr>
      <w:tr>
        <w:tc>
          <w:tcPr>
            <w:tcW w:type="dxa" w:w="2160"/>
          </w:tcPr>
          <w:p>
            <w:r>
              <w:t>03_057</w:t>
            </w:r>
          </w:p>
        </w:tc>
        <w:tc>
          <w:tcPr>
            <w:tcW w:type="dxa" w:w="2160"/>
          </w:tcPr>
          <w:p>
            <w:r>
              <w:t>93116003057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</w:tr>
      <w:tr>
        <w:tc>
          <w:tcPr>
            <w:tcW w:type="dxa" w:w="2160"/>
          </w:tcPr>
          <w:p>
            <w:r>
              <w:t>03_058</w:t>
            </w:r>
          </w:p>
        </w:tc>
        <w:tc>
          <w:tcPr>
            <w:tcW w:type="dxa" w:w="2160"/>
          </w:tcPr>
          <w:p>
            <w:r>
              <w:t>93116003058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03_059</w:t>
            </w:r>
          </w:p>
        </w:tc>
        <w:tc>
          <w:tcPr>
            <w:tcW w:type="dxa" w:w="2160"/>
          </w:tcPr>
          <w:p>
            <w:r>
              <w:t>93116003059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03_060</w:t>
            </w:r>
          </w:p>
        </w:tc>
        <w:tc>
          <w:tcPr>
            <w:tcW w:type="dxa" w:w="2160"/>
          </w:tcPr>
          <w:p>
            <w:r>
              <w:t>93116003060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03_061</w:t>
            </w:r>
          </w:p>
        </w:tc>
        <w:tc>
          <w:tcPr>
            <w:tcW w:type="dxa" w:w="2160"/>
          </w:tcPr>
          <w:p>
            <w:r>
              <w:t>93116003061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7.48s</w:t>
            </w:r>
          </w:p>
        </w:tc>
      </w:tr>
      <w:tr>
        <w:tc>
          <w:tcPr>
            <w:tcW w:type="dxa" w:w="2160"/>
          </w:tcPr>
          <w:p>
            <w:r>
              <w:t>03_062</w:t>
            </w:r>
          </w:p>
        </w:tc>
        <w:tc>
          <w:tcPr>
            <w:tcW w:type="dxa" w:w="2160"/>
          </w:tcPr>
          <w:p>
            <w:r>
              <w:t>93116003062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7.42s</w:t>
            </w:r>
          </w:p>
        </w:tc>
      </w:tr>
      <w:tr>
        <w:tc>
          <w:tcPr>
            <w:tcW w:type="dxa" w:w="2160"/>
          </w:tcPr>
          <w:p>
            <w:r>
              <w:t>03_063</w:t>
            </w:r>
          </w:p>
        </w:tc>
        <w:tc>
          <w:tcPr>
            <w:tcW w:type="dxa" w:w="2160"/>
          </w:tcPr>
          <w:p>
            <w:r>
              <w:t>93116003063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7.47s</w:t>
            </w:r>
          </w:p>
        </w:tc>
      </w:tr>
      <w:tr>
        <w:tc>
          <w:tcPr>
            <w:tcW w:type="dxa" w:w="2160"/>
          </w:tcPr>
          <w:p>
            <w:r>
              <w:t>03_064</w:t>
            </w:r>
          </w:p>
        </w:tc>
        <w:tc>
          <w:tcPr>
            <w:tcW w:type="dxa" w:w="2160"/>
          </w:tcPr>
          <w:p>
            <w:r>
              <w:t>93116003064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7.46s</w:t>
            </w:r>
          </w:p>
        </w:tc>
      </w:tr>
      <w:tr>
        <w:tc>
          <w:tcPr>
            <w:tcW w:type="dxa" w:w="2160"/>
          </w:tcPr>
          <w:p>
            <w:r>
              <w:t>03_065</w:t>
            </w:r>
          </w:p>
        </w:tc>
        <w:tc>
          <w:tcPr>
            <w:tcW w:type="dxa" w:w="2160"/>
          </w:tcPr>
          <w:p>
            <w:r>
              <w:t>93116003065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7.40s</w:t>
            </w:r>
          </w:p>
        </w:tc>
      </w:tr>
      <w:tr>
        <w:tc>
          <w:tcPr>
            <w:tcW w:type="dxa" w:w="2160"/>
          </w:tcPr>
          <w:p>
            <w:r>
              <w:t>03_066</w:t>
            </w:r>
          </w:p>
        </w:tc>
        <w:tc>
          <w:tcPr>
            <w:tcW w:type="dxa" w:w="2160"/>
          </w:tcPr>
          <w:p>
            <w:r>
              <w:t>93116003066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7.50s</w:t>
            </w:r>
          </w:p>
        </w:tc>
      </w:tr>
      <w:tr>
        <w:tc>
          <w:tcPr>
            <w:tcW w:type="dxa" w:w="2160"/>
          </w:tcPr>
          <w:p>
            <w:r>
              <w:t>03_067</w:t>
            </w:r>
          </w:p>
        </w:tc>
        <w:tc>
          <w:tcPr>
            <w:tcW w:type="dxa" w:w="2160"/>
          </w:tcPr>
          <w:p>
            <w:r>
              <w:t>93116003067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7.50s</w:t>
            </w:r>
          </w:p>
        </w:tc>
      </w:tr>
      <w:tr>
        <w:tc>
          <w:tcPr>
            <w:tcW w:type="dxa" w:w="2160"/>
          </w:tcPr>
          <w:p>
            <w:r>
              <w:t>03_068</w:t>
            </w:r>
          </w:p>
        </w:tc>
        <w:tc>
          <w:tcPr>
            <w:tcW w:type="dxa" w:w="2160"/>
          </w:tcPr>
          <w:p>
            <w:r>
              <w:t>93116003068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7.19s</w:t>
            </w:r>
          </w:p>
        </w:tc>
      </w:tr>
      <w:tr>
        <w:tc>
          <w:tcPr>
            <w:tcW w:type="dxa" w:w="2160"/>
          </w:tcPr>
          <w:p>
            <w:r>
              <w:t>03_069</w:t>
            </w:r>
          </w:p>
        </w:tc>
        <w:tc>
          <w:tcPr>
            <w:tcW w:type="dxa" w:w="2160"/>
          </w:tcPr>
          <w:p>
            <w:r>
              <w:t>93116003069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6.82s</w:t>
            </w:r>
          </w:p>
        </w:tc>
      </w:tr>
      <w:tr>
        <w:tc>
          <w:tcPr>
            <w:tcW w:type="dxa" w:w="2160"/>
          </w:tcPr>
          <w:p>
            <w:r>
              <w:t>03_070</w:t>
            </w:r>
          </w:p>
        </w:tc>
        <w:tc>
          <w:tcPr>
            <w:tcW w:type="dxa" w:w="2160"/>
          </w:tcPr>
          <w:p>
            <w:r>
              <w:t>93116003070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7.19s</w:t>
            </w:r>
          </w:p>
        </w:tc>
      </w:tr>
      <w:tr>
        <w:tc>
          <w:tcPr>
            <w:tcW w:type="dxa" w:w="2160"/>
          </w:tcPr>
          <w:p>
            <w:r>
              <w:t>03_071</w:t>
            </w:r>
          </w:p>
        </w:tc>
        <w:tc>
          <w:tcPr>
            <w:tcW w:type="dxa" w:w="2160"/>
          </w:tcPr>
          <w:p>
            <w:r>
              <w:t>93116003071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6.99s</w:t>
            </w:r>
          </w:p>
        </w:tc>
      </w:tr>
      <w:tr>
        <w:tc>
          <w:tcPr>
            <w:tcW w:type="dxa" w:w="2160"/>
          </w:tcPr>
          <w:p>
            <w:r>
              <w:t>03_072</w:t>
            </w:r>
          </w:p>
        </w:tc>
        <w:tc>
          <w:tcPr>
            <w:tcW w:type="dxa" w:w="2160"/>
          </w:tcPr>
          <w:p>
            <w:r>
              <w:t>93116003072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03_073</w:t>
            </w:r>
          </w:p>
        </w:tc>
        <w:tc>
          <w:tcPr>
            <w:tcW w:type="dxa" w:w="2160"/>
          </w:tcPr>
          <w:p>
            <w:r>
              <w:t>93116003073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7.29s</w:t>
            </w:r>
          </w:p>
        </w:tc>
      </w:tr>
      <w:tr>
        <w:tc>
          <w:tcPr>
            <w:tcW w:type="dxa" w:w="2160"/>
          </w:tcPr>
          <w:p>
            <w:r>
              <w:t>03_074</w:t>
            </w:r>
          </w:p>
        </w:tc>
        <w:tc>
          <w:tcPr>
            <w:tcW w:type="dxa" w:w="2160"/>
          </w:tcPr>
          <w:p>
            <w:r>
              <w:t>93116003074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7.39s</w:t>
            </w:r>
          </w:p>
        </w:tc>
      </w:tr>
      <w:tr>
        <w:tc>
          <w:tcPr>
            <w:tcW w:type="dxa" w:w="2160"/>
          </w:tcPr>
          <w:p>
            <w:r>
              <w:t>03_075</w:t>
            </w:r>
          </w:p>
        </w:tc>
        <w:tc>
          <w:tcPr>
            <w:tcW w:type="dxa" w:w="2160"/>
          </w:tcPr>
          <w:p>
            <w:r>
              <w:t>93116003075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7.28s</w:t>
            </w:r>
          </w:p>
        </w:tc>
      </w:tr>
      <w:tr>
        <w:tc>
          <w:tcPr>
            <w:tcW w:type="dxa" w:w="2160"/>
          </w:tcPr>
          <w:p>
            <w:r>
              <w:t>03_076</w:t>
            </w:r>
          </w:p>
        </w:tc>
        <w:tc>
          <w:tcPr>
            <w:tcW w:type="dxa" w:w="2160"/>
          </w:tcPr>
          <w:p>
            <w:r>
              <w:t>93116003076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7.06s</w:t>
            </w:r>
          </w:p>
        </w:tc>
      </w:tr>
      <w:tr>
        <w:tc>
          <w:tcPr>
            <w:tcW w:type="dxa" w:w="2160"/>
          </w:tcPr>
          <w:p>
            <w:r>
              <w:t>03_077</w:t>
            </w:r>
          </w:p>
        </w:tc>
        <w:tc>
          <w:tcPr>
            <w:tcW w:type="dxa" w:w="2160"/>
          </w:tcPr>
          <w:p>
            <w:r>
              <w:t>93116003077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03_078</w:t>
            </w:r>
          </w:p>
        </w:tc>
        <w:tc>
          <w:tcPr>
            <w:tcW w:type="dxa" w:w="2160"/>
          </w:tcPr>
          <w:p>
            <w:r>
              <w:t>93116003078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7.29s</w:t>
            </w:r>
          </w:p>
        </w:tc>
      </w:tr>
      <w:tr>
        <w:tc>
          <w:tcPr>
            <w:tcW w:type="dxa" w:w="2160"/>
          </w:tcPr>
          <w:p>
            <w:r>
              <w:t>03_079</w:t>
            </w:r>
          </w:p>
        </w:tc>
        <w:tc>
          <w:tcPr>
            <w:tcW w:type="dxa" w:w="2160"/>
          </w:tcPr>
          <w:p>
            <w:r>
              <w:t>93116003079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7.25s</w:t>
            </w:r>
          </w:p>
        </w:tc>
      </w:tr>
      <w:tr>
        <w:tc>
          <w:tcPr>
            <w:tcW w:type="dxa" w:w="2160"/>
          </w:tcPr>
          <w:p>
            <w:r>
              <w:t>03_080</w:t>
            </w:r>
          </w:p>
        </w:tc>
        <w:tc>
          <w:tcPr>
            <w:tcW w:type="dxa" w:w="2160"/>
          </w:tcPr>
          <w:p>
            <w:r>
              <w:t>93116003080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6.63s</w:t>
            </w:r>
          </w:p>
        </w:tc>
      </w:tr>
      <w:tr>
        <w:tc>
          <w:tcPr>
            <w:tcW w:type="dxa" w:w="2160"/>
          </w:tcPr>
          <w:p>
            <w:r>
              <w:t>03_081</w:t>
            </w:r>
          </w:p>
        </w:tc>
        <w:tc>
          <w:tcPr>
            <w:tcW w:type="dxa" w:w="2160"/>
          </w:tcPr>
          <w:p>
            <w:r>
              <w:t>93116003081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6.53s</w:t>
            </w:r>
          </w:p>
        </w:tc>
      </w:tr>
      <w:tr>
        <w:tc>
          <w:tcPr>
            <w:tcW w:type="dxa" w:w="2160"/>
          </w:tcPr>
          <w:p>
            <w:r>
              <w:t>03_082</w:t>
            </w:r>
          </w:p>
        </w:tc>
        <w:tc>
          <w:tcPr>
            <w:tcW w:type="dxa" w:w="2160"/>
          </w:tcPr>
          <w:p>
            <w:r>
              <w:t>93116003082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6.46s</w:t>
            </w:r>
          </w:p>
        </w:tc>
      </w:tr>
      <w:tr>
        <w:tc>
          <w:tcPr>
            <w:tcW w:type="dxa" w:w="2160"/>
          </w:tcPr>
          <w:p>
            <w:r>
              <w:t>03_083</w:t>
            </w:r>
          </w:p>
        </w:tc>
        <w:tc>
          <w:tcPr>
            <w:tcW w:type="dxa" w:w="2160"/>
          </w:tcPr>
          <w:p>
            <w:r>
              <w:t>93116003083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6.69s</w:t>
            </w:r>
          </w:p>
        </w:tc>
      </w:tr>
      <w:tr>
        <w:tc>
          <w:tcPr>
            <w:tcW w:type="dxa" w:w="2160"/>
          </w:tcPr>
          <w:p>
            <w:r>
              <w:t>03_084</w:t>
            </w:r>
          </w:p>
        </w:tc>
        <w:tc>
          <w:tcPr>
            <w:tcW w:type="dxa" w:w="2160"/>
          </w:tcPr>
          <w:p>
            <w:r>
              <w:t>93116003084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6.69s</w:t>
            </w:r>
          </w:p>
        </w:tc>
      </w:tr>
      <w:tr>
        <w:tc>
          <w:tcPr>
            <w:tcW w:type="dxa" w:w="2160"/>
          </w:tcPr>
          <w:p>
            <w:r>
              <w:t>03_085</w:t>
            </w:r>
          </w:p>
        </w:tc>
        <w:tc>
          <w:tcPr>
            <w:tcW w:type="dxa" w:w="2160"/>
          </w:tcPr>
          <w:p>
            <w:r>
              <w:t>93116003085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6.90s</w:t>
            </w:r>
          </w:p>
        </w:tc>
      </w:tr>
      <w:tr>
        <w:tc>
          <w:tcPr>
            <w:tcW w:type="dxa" w:w="2160"/>
          </w:tcPr>
          <w:p>
            <w:r>
              <w:t>03_086</w:t>
            </w:r>
          </w:p>
        </w:tc>
        <w:tc>
          <w:tcPr>
            <w:tcW w:type="dxa" w:w="2160"/>
          </w:tcPr>
          <w:p>
            <w:r>
              <w:t>93116003086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6.66s</w:t>
            </w:r>
          </w:p>
        </w:tc>
      </w:tr>
      <w:tr>
        <w:tc>
          <w:tcPr>
            <w:tcW w:type="dxa" w:w="2160"/>
          </w:tcPr>
          <w:p>
            <w:r>
              <w:t>03_087</w:t>
            </w:r>
          </w:p>
        </w:tc>
        <w:tc>
          <w:tcPr>
            <w:tcW w:type="dxa" w:w="2160"/>
          </w:tcPr>
          <w:p>
            <w:r>
              <w:t>93116003087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6.99s</w:t>
            </w:r>
          </w:p>
        </w:tc>
      </w:tr>
      <w:tr>
        <w:tc>
          <w:tcPr>
            <w:tcW w:type="dxa" w:w="2160"/>
          </w:tcPr>
          <w:p>
            <w:r>
              <w:t>03_088</w:t>
            </w:r>
          </w:p>
        </w:tc>
        <w:tc>
          <w:tcPr>
            <w:tcW w:type="dxa" w:w="2160"/>
          </w:tcPr>
          <w:p>
            <w:r>
              <w:t>93116003088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6.48s</w:t>
            </w:r>
          </w:p>
        </w:tc>
      </w:tr>
      <w:tr>
        <w:tc>
          <w:tcPr>
            <w:tcW w:type="dxa" w:w="2160"/>
          </w:tcPr>
          <w:p>
            <w:r>
              <w:t>03_089</w:t>
            </w:r>
          </w:p>
        </w:tc>
        <w:tc>
          <w:tcPr>
            <w:tcW w:type="dxa" w:w="2160"/>
          </w:tcPr>
          <w:p>
            <w:r>
              <w:t>93116003089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6.71s</w:t>
            </w:r>
          </w:p>
        </w:tc>
      </w:tr>
      <w:tr>
        <w:tc>
          <w:tcPr>
            <w:tcW w:type="dxa" w:w="2160"/>
          </w:tcPr>
          <w:p>
            <w:r>
              <w:t>03_090</w:t>
            </w:r>
          </w:p>
        </w:tc>
        <w:tc>
          <w:tcPr>
            <w:tcW w:type="dxa" w:w="2160"/>
          </w:tcPr>
          <w:p>
            <w:r>
              <w:t>93116003090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6.99s</w:t>
            </w:r>
          </w:p>
        </w:tc>
      </w:tr>
      <w:tr>
        <w:tc>
          <w:tcPr>
            <w:tcW w:type="dxa" w:w="2160"/>
          </w:tcPr>
          <w:p>
            <w:r>
              <w:t>03_091</w:t>
            </w:r>
          </w:p>
        </w:tc>
        <w:tc>
          <w:tcPr>
            <w:tcW w:type="dxa" w:w="2160"/>
          </w:tcPr>
          <w:p>
            <w:r>
              <w:t>93116003091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6.51s</w:t>
            </w:r>
          </w:p>
        </w:tc>
      </w:tr>
      <w:tr>
        <w:tc>
          <w:tcPr>
            <w:tcW w:type="dxa" w:w="2160"/>
          </w:tcPr>
          <w:p>
            <w:r>
              <w:t>03_092</w:t>
            </w:r>
          </w:p>
        </w:tc>
        <w:tc>
          <w:tcPr>
            <w:tcW w:type="dxa" w:w="2160"/>
          </w:tcPr>
          <w:p>
            <w:r>
              <w:t>93116003092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7.13s</w:t>
            </w:r>
          </w:p>
        </w:tc>
      </w:tr>
      <w:tr>
        <w:tc>
          <w:tcPr>
            <w:tcW w:type="dxa" w:w="2160"/>
          </w:tcPr>
          <w:p>
            <w:r>
              <w:t>03_093</w:t>
            </w:r>
          </w:p>
        </w:tc>
        <w:tc>
          <w:tcPr>
            <w:tcW w:type="dxa" w:w="2160"/>
          </w:tcPr>
          <w:p>
            <w:r>
              <w:t>93116003093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03_094</w:t>
            </w:r>
          </w:p>
        </w:tc>
        <w:tc>
          <w:tcPr>
            <w:tcW w:type="dxa" w:w="2160"/>
          </w:tcPr>
          <w:p>
            <w:r>
              <w:t>93116003094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7.11s</w:t>
            </w:r>
          </w:p>
        </w:tc>
      </w:tr>
      <w:tr>
        <w:tc>
          <w:tcPr>
            <w:tcW w:type="dxa" w:w="2160"/>
          </w:tcPr>
          <w:p>
            <w:r>
              <w:t>03_095</w:t>
            </w:r>
          </w:p>
        </w:tc>
        <w:tc>
          <w:tcPr>
            <w:tcW w:type="dxa" w:w="2160"/>
          </w:tcPr>
          <w:p>
            <w:r>
              <w:t>93116003095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7.01s</w:t>
            </w:r>
          </w:p>
        </w:tc>
      </w:tr>
      <w:tr>
        <w:tc>
          <w:tcPr>
            <w:tcW w:type="dxa" w:w="2160"/>
          </w:tcPr>
          <w:p>
            <w:r>
              <w:t>03_096</w:t>
            </w:r>
          </w:p>
        </w:tc>
        <w:tc>
          <w:tcPr>
            <w:tcW w:type="dxa" w:w="2160"/>
          </w:tcPr>
          <w:p>
            <w:r>
              <w:t>93116003096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03_097</w:t>
            </w:r>
          </w:p>
        </w:tc>
        <w:tc>
          <w:tcPr>
            <w:tcW w:type="dxa" w:w="2160"/>
          </w:tcPr>
          <w:p>
            <w:r>
              <w:t>93116003097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7.00s</w:t>
            </w:r>
          </w:p>
        </w:tc>
      </w:tr>
      <w:tr>
        <w:tc>
          <w:tcPr>
            <w:tcW w:type="dxa" w:w="2160"/>
          </w:tcPr>
          <w:p>
            <w:r>
              <w:t>03_098</w:t>
            </w:r>
          </w:p>
        </w:tc>
        <w:tc>
          <w:tcPr>
            <w:tcW w:type="dxa" w:w="2160"/>
          </w:tcPr>
          <w:p>
            <w:r>
              <w:t>93116003098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6.75s</w:t>
            </w:r>
          </w:p>
        </w:tc>
      </w:tr>
      <w:tr>
        <w:tc>
          <w:tcPr>
            <w:tcW w:type="dxa" w:w="2160"/>
          </w:tcPr>
          <w:p>
            <w:r>
              <w:t>03_099</w:t>
            </w:r>
          </w:p>
        </w:tc>
        <w:tc>
          <w:tcPr>
            <w:tcW w:type="dxa" w:w="2160"/>
          </w:tcPr>
          <w:p>
            <w:r>
              <w:t>93116003099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6.78s</w:t>
            </w:r>
          </w:p>
        </w:tc>
      </w:tr>
      <w:tr>
        <w:tc>
          <w:tcPr>
            <w:tcW w:type="dxa" w:w="2160"/>
          </w:tcPr>
          <w:p>
            <w:r>
              <w:t>04_000</w:t>
            </w:r>
          </w:p>
        </w:tc>
        <w:tc>
          <w:tcPr>
            <w:tcW w:type="dxa" w:w="2160"/>
          </w:tcPr>
          <w:p>
            <w:r>
              <w:t>93116004000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7.06s</w:t>
            </w:r>
          </w:p>
        </w:tc>
      </w:tr>
      <w:tr>
        <w:tc>
          <w:tcPr>
            <w:tcW w:type="dxa" w:w="2160"/>
          </w:tcPr>
          <w:p>
            <w:r>
              <w:t>04_001</w:t>
            </w:r>
          </w:p>
        </w:tc>
        <w:tc>
          <w:tcPr>
            <w:tcW w:type="dxa" w:w="2160"/>
          </w:tcPr>
          <w:p>
            <w:r>
              <w:t>93116004001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7.05s</w:t>
            </w:r>
          </w:p>
        </w:tc>
      </w:tr>
      <w:tr>
        <w:tc>
          <w:tcPr>
            <w:tcW w:type="dxa" w:w="2160"/>
          </w:tcPr>
          <w:p>
            <w:r>
              <w:t>04_002</w:t>
            </w:r>
          </w:p>
        </w:tc>
        <w:tc>
          <w:tcPr>
            <w:tcW w:type="dxa" w:w="2160"/>
          </w:tcPr>
          <w:p>
            <w:r>
              <w:t>93116004002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04_003</w:t>
            </w:r>
          </w:p>
        </w:tc>
        <w:tc>
          <w:tcPr>
            <w:tcW w:type="dxa" w:w="2160"/>
          </w:tcPr>
          <w:p>
            <w:r>
              <w:t>93116004003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6.62s</w:t>
            </w:r>
          </w:p>
        </w:tc>
      </w:tr>
      <w:tr>
        <w:tc>
          <w:tcPr>
            <w:tcW w:type="dxa" w:w="2160"/>
          </w:tcPr>
          <w:p>
            <w:r>
              <w:t>04_004</w:t>
            </w:r>
          </w:p>
        </w:tc>
        <w:tc>
          <w:tcPr>
            <w:tcW w:type="dxa" w:w="2160"/>
          </w:tcPr>
          <w:p>
            <w:r>
              <w:t>93116004004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6.58s</w:t>
            </w:r>
          </w:p>
        </w:tc>
      </w:tr>
      <w:tr>
        <w:tc>
          <w:tcPr>
            <w:tcW w:type="dxa" w:w="2160"/>
          </w:tcPr>
          <w:p>
            <w:r>
              <w:t>04_005</w:t>
            </w:r>
          </w:p>
        </w:tc>
        <w:tc>
          <w:tcPr>
            <w:tcW w:type="dxa" w:w="2160"/>
          </w:tcPr>
          <w:p>
            <w:r>
              <w:t>93116004005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6.82s</w:t>
            </w:r>
          </w:p>
        </w:tc>
      </w:tr>
      <w:tr>
        <w:tc>
          <w:tcPr>
            <w:tcW w:type="dxa" w:w="2160"/>
          </w:tcPr>
          <w:p>
            <w:r>
              <w:t>04_006</w:t>
            </w:r>
          </w:p>
        </w:tc>
        <w:tc>
          <w:tcPr>
            <w:tcW w:type="dxa" w:w="2160"/>
          </w:tcPr>
          <w:p>
            <w:r>
              <w:t>93116004006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7.00s</w:t>
            </w:r>
          </w:p>
        </w:tc>
      </w:tr>
      <w:tr>
        <w:tc>
          <w:tcPr>
            <w:tcW w:type="dxa" w:w="2160"/>
          </w:tcPr>
          <w:p>
            <w:r>
              <w:t>04_007</w:t>
            </w:r>
          </w:p>
        </w:tc>
        <w:tc>
          <w:tcPr>
            <w:tcW w:type="dxa" w:w="2160"/>
          </w:tcPr>
          <w:p>
            <w:r>
              <w:t>93116004007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7.00s</w:t>
            </w:r>
          </w:p>
        </w:tc>
      </w:tr>
      <w:tr>
        <w:tc>
          <w:tcPr>
            <w:tcW w:type="dxa" w:w="2160"/>
          </w:tcPr>
          <w:p>
            <w:r>
              <w:t>04_008</w:t>
            </w:r>
          </w:p>
        </w:tc>
        <w:tc>
          <w:tcPr>
            <w:tcW w:type="dxa" w:w="2160"/>
          </w:tcPr>
          <w:p>
            <w:r>
              <w:t>93116004008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6.77s</w:t>
            </w:r>
          </w:p>
        </w:tc>
      </w:tr>
      <w:tr>
        <w:tc>
          <w:tcPr>
            <w:tcW w:type="dxa" w:w="2160"/>
          </w:tcPr>
          <w:p>
            <w:r>
              <w:t>04_009</w:t>
            </w:r>
          </w:p>
        </w:tc>
        <w:tc>
          <w:tcPr>
            <w:tcW w:type="dxa" w:w="2160"/>
          </w:tcPr>
          <w:p>
            <w:r>
              <w:t>93116004009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6.76s</w:t>
            </w:r>
          </w:p>
        </w:tc>
      </w:tr>
      <w:tr>
        <w:tc>
          <w:tcPr>
            <w:tcW w:type="dxa" w:w="2160"/>
          </w:tcPr>
          <w:p>
            <w:r>
              <w:t>04_010</w:t>
            </w:r>
          </w:p>
        </w:tc>
        <w:tc>
          <w:tcPr>
            <w:tcW w:type="dxa" w:w="2160"/>
          </w:tcPr>
          <w:p>
            <w:r>
              <w:t>93116004010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7.24s</w:t>
            </w:r>
          </w:p>
        </w:tc>
      </w:tr>
      <w:tr>
        <w:tc>
          <w:tcPr>
            <w:tcW w:type="dxa" w:w="2160"/>
          </w:tcPr>
          <w:p>
            <w:r>
              <w:t>04_011</w:t>
            </w:r>
          </w:p>
        </w:tc>
        <w:tc>
          <w:tcPr>
            <w:tcW w:type="dxa" w:w="2160"/>
          </w:tcPr>
          <w:p>
            <w:r>
              <w:t>93116004011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6.72s</w:t>
            </w:r>
          </w:p>
        </w:tc>
      </w:tr>
      <w:tr>
        <w:tc>
          <w:tcPr>
            <w:tcW w:type="dxa" w:w="2160"/>
          </w:tcPr>
          <w:p>
            <w:r>
              <w:t>04_012</w:t>
            </w:r>
          </w:p>
        </w:tc>
        <w:tc>
          <w:tcPr>
            <w:tcW w:type="dxa" w:w="2160"/>
          </w:tcPr>
          <w:p>
            <w:r>
              <w:t>93116004012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7.03s</w:t>
            </w:r>
          </w:p>
        </w:tc>
      </w:tr>
      <w:tr>
        <w:tc>
          <w:tcPr>
            <w:tcW w:type="dxa" w:w="2160"/>
          </w:tcPr>
          <w:p>
            <w:r>
              <w:t>04_013</w:t>
            </w:r>
          </w:p>
        </w:tc>
        <w:tc>
          <w:tcPr>
            <w:tcW w:type="dxa" w:w="2160"/>
          </w:tcPr>
          <w:p>
            <w:r>
              <w:t>93116004013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7.93s</w:t>
            </w:r>
          </w:p>
        </w:tc>
      </w:tr>
      <w:tr>
        <w:tc>
          <w:tcPr>
            <w:tcW w:type="dxa" w:w="2160"/>
          </w:tcPr>
          <w:p>
            <w:r>
              <w:t>04_014</w:t>
            </w:r>
          </w:p>
        </w:tc>
        <w:tc>
          <w:tcPr>
            <w:tcW w:type="dxa" w:w="2160"/>
          </w:tcPr>
          <w:p>
            <w:r>
              <w:t>93116004014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7.90s</w:t>
            </w:r>
          </w:p>
        </w:tc>
      </w:tr>
      <w:tr>
        <w:tc>
          <w:tcPr>
            <w:tcW w:type="dxa" w:w="2160"/>
          </w:tcPr>
          <w:p>
            <w:r>
              <w:t>04_015</w:t>
            </w:r>
          </w:p>
        </w:tc>
        <w:tc>
          <w:tcPr>
            <w:tcW w:type="dxa" w:w="2160"/>
          </w:tcPr>
          <w:p>
            <w:r>
              <w:t>93116004015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7.90s</w:t>
            </w:r>
          </w:p>
        </w:tc>
      </w:tr>
      <w:tr>
        <w:tc>
          <w:tcPr>
            <w:tcW w:type="dxa" w:w="2160"/>
          </w:tcPr>
          <w:p>
            <w:r>
              <w:t>04_016</w:t>
            </w:r>
          </w:p>
        </w:tc>
        <w:tc>
          <w:tcPr>
            <w:tcW w:type="dxa" w:w="2160"/>
          </w:tcPr>
          <w:p>
            <w:r>
              <w:t>93116004016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04_017</w:t>
            </w:r>
          </w:p>
        </w:tc>
        <w:tc>
          <w:tcPr>
            <w:tcW w:type="dxa" w:w="2160"/>
          </w:tcPr>
          <w:p>
            <w:r>
              <w:t>93116004017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7.58s</w:t>
            </w:r>
          </w:p>
        </w:tc>
      </w:tr>
      <w:tr>
        <w:tc>
          <w:tcPr>
            <w:tcW w:type="dxa" w:w="2160"/>
          </w:tcPr>
          <w:p>
            <w:r>
              <w:t>04_018</w:t>
            </w:r>
          </w:p>
        </w:tc>
        <w:tc>
          <w:tcPr>
            <w:tcW w:type="dxa" w:w="2160"/>
          </w:tcPr>
          <w:p>
            <w:r>
              <w:t>93116004018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7.41s</w:t>
            </w:r>
          </w:p>
        </w:tc>
      </w:tr>
      <w:tr>
        <w:tc>
          <w:tcPr>
            <w:tcW w:type="dxa" w:w="2160"/>
          </w:tcPr>
          <w:p>
            <w:r>
              <w:t>04_019</w:t>
            </w:r>
          </w:p>
        </w:tc>
        <w:tc>
          <w:tcPr>
            <w:tcW w:type="dxa" w:w="2160"/>
          </w:tcPr>
          <w:p>
            <w:r>
              <w:t>93116004019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7.49s</w:t>
            </w:r>
          </w:p>
        </w:tc>
      </w:tr>
      <w:tr>
        <w:tc>
          <w:tcPr>
            <w:tcW w:type="dxa" w:w="2160"/>
          </w:tcPr>
          <w:p>
            <w:r>
              <w:t>04_020</w:t>
            </w:r>
          </w:p>
        </w:tc>
        <w:tc>
          <w:tcPr>
            <w:tcW w:type="dxa" w:w="2160"/>
          </w:tcPr>
          <w:p>
            <w:r>
              <w:t>93116004020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7.36s</w:t>
            </w:r>
          </w:p>
        </w:tc>
      </w:tr>
      <w:tr>
        <w:tc>
          <w:tcPr>
            <w:tcW w:type="dxa" w:w="2160"/>
          </w:tcPr>
          <w:p>
            <w:r>
              <w:t>04_021</w:t>
            </w:r>
          </w:p>
        </w:tc>
        <w:tc>
          <w:tcPr>
            <w:tcW w:type="dxa" w:w="2160"/>
          </w:tcPr>
          <w:p>
            <w:r>
              <w:t>93116004021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04_022</w:t>
            </w:r>
          </w:p>
        </w:tc>
        <w:tc>
          <w:tcPr>
            <w:tcW w:type="dxa" w:w="2160"/>
          </w:tcPr>
          <w:p>
            <w:r>
              <w:t>93116004022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7.18s</w:t>
            </w:r>
          </w:p>
        </w:tc>
      </w:tr>
      <w:tr>
        <w:tc>
          <w:tcPr>
            <w:tcW w:type="dxa" w:w="2160"/>
          </w:tcPr>
          <w:p>
            <w:r>
              <w:t>04_023</w:t>
            </w:r>
          </w:p>
        </w:tc>
        <w:tc>
          <w:tcPr>
            <w:tcW w:type="dxa" w:w="2160"/>
          </w:tcPr>
          <w:p>
            <w:r>
              <w:t>93116004023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7.14s</w:t>
            </w:r>
          </w:p>
        </w:tc>
      </w:tr>
      <w:tr>
        <w:tc>
          <w:tcPr>
            <w:tcW w:type="dxa" w:w="2160"/>
          </w:tcPr>
          <w:p>
            <w:r>
              <w:t>04_024</w:t>
            </w:r>
          </w:p>
        </w:tc>
        <w:tc>
          <w:tcPr>
            <w:tcW w:type="dxa" w:w="2160"/>
          </w:tcPr>
          <w:p>
            <w:r>
              <w:t>93116004024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04_025</w:t>
            </w:r>
          </w:p>
        </w:tc>
        <w:tc>
          <w:tcPr>
            <w:tcW w:type="dxa" w:w="2160"/>
          </w:tcPr>
          <w:p>
            <w:r>
              <w:t>93116004025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7.37s</w:t>
            </w:r>
          </w:p>
        </w:tc>
      </w:tr>
      <w:tr>
        <w:tc>
          <w:tcPr>
            <w:tcW w:type="dxa" w:w="2160"/>
          </w:tcPr>
          <w:p>
            <w:r>
              <w:t>04_026</w:t>
            </w:r>
          </w:p>
        </w:tc>
        <w:tc>
          <w:tcPr>
            <w:tcW w:type="dxa" w:w="2160"/>
          </w:tcPr>
          <w:p>
            <w:r>
              <w:t>93116004026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04_027</w:t>
            </w:r>
          </w:p>
        </w:tc>
        <w:tc>
          <w:tcPr>
            <w:tcW w:type="dxa" w:w="2160"/>
          </w:tcPr>
          <w:p>
            <w:r>
              <w:t>93116004027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04_028</w:t>
            </w:r>
          </w:p>
        </w:tc>
        <w:tc>
          <w:tcPr>
            <w:tcW w:type="dxa" w:w="2160"/>
          </w:tcPr>
          <w:p>
            <w:r>
              <w:t>93116004028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7.60s</w:t>
            </w:r>
          </w:p>
        </w:tc>
      </w:tr>
      <w:tr>
        <w:tc>
          <w:tcPr>
            <w:tcW w:type="dxa" w:w="2160"/>
          </w:tcPr>
          <w:p>
            <w:r>
              <w:t>04_029</w:t>
            </w:r>
          </w:p>
        </w:tc>
        <w:tc>
          <w:tcPr>
            <w:tcW w:type="dxa" w:w="2160"/>
          </w:tcPr>
          <w:p>
            <w:r>
              <w:t>93116004029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04_030</w:t>
            </w:r>
          </w:p>
        </w:tc>
        <w:tc>
          <w:tcPr>
            <w:tcW w:type="dxa" w:w="2160"/>
          </w:tcPr>
          <w:p>
            <w:r>
              <w:t>93116004030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7.37s</w:t>
            </w:r>
          </w:p>
        </w:tc>
      </w:tr>
      <w:tr>
        <w:tc>
          <w:tcPr>
            <w:tcW w:type="dxa" w:w="2160"/>
          </w:tcPr>
          <w:p>
            <w:r>
              <w:t>04_031</w:t>
            </w:r>
          </w:p>
        </w:tc>
        <w:tc>
          <w:tcPr>
            <w:tcW w:type="dxa" w:w="2160"/>
          </w:tcPr>
          <w:p>
            <w:r>
              <w:t>93116004031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6.85s</w:t>
            </w:r>
          </w:p>
        </w:tc>
      </w:tr>
      <w:tr>
        <w:tc>
          <w:tcPr>
            <w:tcW w:type="dxa" w:w="2160"/>
          </w:tcPr>
          <w:p>
            <w:r>
              <w:t>04_032</w:t>
            </w:r>
          </w:p>
        </w:tc>
        <w:tc>
          <w:tcPr>
            <w:tcW w:type="dxa" w:w="2160"/>
          </w:tcPr>
          <w:p>
            <w:r>
              <w:t>93116004032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7.31s</w:t>
            </w:r>
          </w:p>
        </w:tc>
      </w:tr>
      <w:tr>
        <w:tc>
          <w:tcPr>
            <w:tcW w:type="dxa" w:w="2160"/>
          </w:tcPr>
          <w:p>
            <w:r>
              <w:t>04_033</w:t>
            </w:r>
          </w:p>
        </w:tc>
        <w:tc>
          <w:tcPr>
            <w:tcW w:type="dxa" w:w="2160"/>
          </w:tcPr>
          <w:p>
            <w:r>
              <w:t>93116004033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7.31s</w:t>
            </w:r>
          </w:p>
        </w:tc>
      </w:tr>
      <w:tr>
        <w:tc>
          <w:tcPr>
            <w:tcW w:type="dxa" w:w="2160"/>
          </w:tcPr>
          <w:p>
            <w:r>
              <w:t>04_034</w:t>
            </w:r>
          </w:p>
        </w:tc>
        <w:tc>
          <w:tcPr>
            <w:tcW w:type="dxa" w:w="2160"/>
          </w:tcPr>
          <w:p>
            <w:r>
              <w:t>93116004034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7.53s</w:t>
            </w:r>
          </w:p>
        </w:tc>
      </w:tr>
      <w:tr>
        <w:tc>
          <w:tcPr>
            <w:tcW w:type="dxa" w:w="2160"/>
          </w:tcPr>
          <w:p>
            <w:r>
              <w:t>04_035</w:t>
            </w:r>
          </w:p>
        </w:tc>
        <w:tc>
          <w:tcPr>
            <w:tcW w:type="dxa" w:w="2160"/>
          </w:tcPr>
          <w:p>
            <w:r>
              <w:t>93116004035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7.77s</w:t>
            </w:r>
          </w:p>
        </w:tc>
      </w:tr>
      <w:tr>
        <w:tc>
          <w:tcPr>
            <w:tcW w:type="dxa" w:w="2160"/>
          </w:tcPr>
          <w:p>
            <w:r>
              <w:t>04_036</w:t>
            </w:r>
          </w:p>
        </w:tc>
        <w:tc>
          <w:tcPr>
            <w:tcW w:type="dxa" w:w="2160"/>
          </w:tcPr>
          <w:p>
            <w:r>
              <w:t>93116004036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7.77s</w:t>
            </w:r>
          </w:p>
        </w:tc>
      </w:tr>
      <w:tr>
        <w:tc>
          <w:tcPr>
            <w:tcW w:type="dxa" w:w="2160"/>
          </w:tcPr>
          <w:p>
            <w:r>
              <w:t>04_037</w:t>
            </w:r>
          </w:p>
        </w:tc>
        <w:tc>
          <w:tcPr>
            <w:tcW w:type="dxa" w:w="2160"/>
          </w:tcPr>
          <w:p>
            <w:r>
              <w:t>93116004037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7.53s</w:t>
            </w:r>
          </w:p>
        </w:tc>
      </w:tr>
      <w:tr>
        <w:tc>
          <w:tcPr>
            <w:tcW w:type="dxa" w:w="2160"/>
          </w:tcPr>
          <w:p>
            <w:r>
              <w:t>04_038</w:t>
            </w:r>
          </w:p>
        </w:tc>
        <w:tc>
          <w:tcPr>
            <w:tcW w:type="dxa" w:w="2160"/>
          </w:tcPr>
          <w:p>
            <w:r>
              <w:t>93116004038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7.53s</w:t>
            </w:r>
          </w:p>
        </w:tc>
      </w:tr>
      <w:tr>
        <w:tc>
          <w:tcPr>
            <w:tcW w:type="dxa" w:w="2160"/>
          </w:tcPr>
          <w:p>
            <w:r>
              <w:t>04_039</w:t>
            </w:r>
          </w:p>
        </w:tc>
        <w:tc>
          <w:tcPr>
            <w:tcW w:type="dxa" w:w="2160"/>
          </w:tcPr>
          <w:p>
            <w:r>
              <w:t>93116004039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7.51s</w:t>
            </w:r>
          </w:p>
        </w:tc>
      </w:tr>
      <w:tr>
        <w:tc>
          <w:tcPr>
            <w:tcW w:type="dxa" w:w="2160"/>
          </w:tcPr>
          <w:p>
            <w:r>
              <w:t>04_040</w:t>
            </w:r>
          </w:p>
        </w:tc>
        <w:tc>
          <w:tcPr>
            <w:tcW w:type="dxa" w:w="2160"/>
          </w:tcPr>
          <w:p>
            <w:r>
              <w:t>93116004040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7.32s</w:t>
            </w:r>
          </w:p>
        </w:tc>
      </w:tr>
      <w:tr>
        <w:tc>
          <w:tcPr>
            <w:tcW w:type="dxa" w:w="2160"/>
          </w:tcPr>
          <w:p>
            <w:r>
              <w:t>04_041</w:t>
            </w:r>
          </w:p>
        </w:tc>
        <w:tc>
          <w:tcPr>
            <w:tcW w:type="dxa" w:w="2160"/>
          </w:tcPr>
          <w:p>
            <w:r>
              <w:t>93116004041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7.08s</w:t>
            </w:r>
          </w:p>
        </w:tc>
      </w:tr>
      <w:tr>
        <w:tc>
          <w:tcPr>
            <w:tcW w:type="dxa" w:w="2160"/>
          </w:tcPr>
          <w:p>
            <w:r>
              <w:t>04_042</w:t>
            </w:r>
          </w:p>
        </w:tc>
        <w:tc>
          <w:tcPr>
            <w:tcW w:type="dxa" w:w="2160"/>
          </w:tcPr>
          <w:p>
            <w:r>
              <w:t>93116004042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7.20s</w:t>
            </w:r>
          </w:p>
        </w:tc>
      </w:tr>
      <w:tr>
        <w:tc>
          <w:tcPr>
            <w:tcW w:type="dxa" w:w="2160"/>
          </w:tcPr>
          <w:p>
            <w:r>
              <w:t>04_043</w:t>
            </w:r>
          </w:p>
        </w:tc>
        <w:tc>
          <w:tcPr>
            <w:tcW w:type="dxa" w:w="2160"/>
          </w:tcPr>
          <w:p>
            <w:r>
              <w:t>93116004043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7.00s</w:t>
            </w:r>
          </w:p>
        </w:tc>
      </w:tr>
      <w:tr>
        <w:tc>
          <w:tcPr>
            <w:tcW w:type="dxa" w:w="2160"/>
          </w:tcPr>
          <w:p>
            <w:r>
              <w:t>04_044</w:t>
            </w:r>
          </w:p>
        </w:tc>
        <w:tc>
          <w:tcPr>
            <w:tcW w:type="dxa" w:w="2160"/>
          </w:tcPr>
          <w:p>
            <w:r>
              <w:t>93116004044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6.99s</w:t>
            </w:r>
          </w:p>
        </w:tc>
      </w:tr>
      <w:tr>
        <w:tc>
          <w:tcPr>
            <w:tcW w:type="dxa" w:w="2160"/>
          </w:tcPr>
          <w:p>
            <w:r>
              <w:t>04_045</w:t>
            </w:r>
          </w:p>
        </w:tc>
        <w:tc>
          <w:tcPr>
            <w:tcW w:type="dxa" w:w="2160"/>
          </w:tcPr>
          <w:p>
            <w:r>
              <w:t>93116004045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7.00s</w:t>
            </w:r>
          </w:p>
        </w:tc>
      </w:tr>
      <w:tr>
        <w:tc>
          <w:tcPr>
            <w:tcW w:type="dxa" w:w="2160"/>
          </w:tcPr>
          <w:p>
            <w:r>
              <w:t>04_046</w:t>
            </w:r>
          </w:p>
        </w:tc>
        <w:tc>
          <w:tcPr>
            <w:tcW w:type="dxa" w:w="2160"/>
          </w:tcPr>
          <w:p>
            <w:r>
              <w:t>93116004046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8.12s</w:t>
            </w:r>
          </w:p>
        </w:tc>
      </w:tr>
      <w:tr>
        <w:tc>
          <w:tcPr>
            <w:tcW w:type="dxa" w:w="2160"/>
          </w:tcPr>
          <w:p>
            <w:r>
              <w:t>04_047</w:t>
            </w:r>
          </w:p>
        </w:tc>
        <w:tc>
          <w:tcPr>
            <w:tcW w:type="dxa" w:w="2160"/>
          </w:tcPr>
          <w:p>
            <w:r>
              <w:t>93116004047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6.88s</w:t>
            </w:r>
          </w:p>
        </w:tc>
      </w:tr>
      <w:tr>
        <w:tc>
          <w:tcPr>
            <w:tcW w:type="dxa" w:w="2160"/>
          </w:tcPr>
          <w:p>
            <w:r>
              <w:t>04_048</w:t>
            </w:r>
          </w:p>
        </w:tc>
        <w:tc>
          <w:tcPr>
            <w:tcW w:type="dxa" w:w="2160"/>
          </w:tcPr>
          <w:p>
            <w:r>
              <w:t>93116004048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8.12s</w:t>
            </w:r>
          </w:p>
        </w:tc>
      </w:tr>
      <w:tr>
        <w:tc>
          <w:tcPr>
            <w:tcW w:type="dxa" w:w="2160"/>
          </w:tcPr>
          <w:p>
            <w:r>
              <w:t>04_049</w:t>
            </w:r>
          </w:p>
        </w:tc>
        <w:tc>
          <w:tcPr>
            <w:tcW w:type="dxa" w:w="2160"/>
          </w:tcPr>
          <w:p>
            <w:r>
              <w:t>93116004049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7.61s</w:t>
            </w:r>
          </w:p>
        </w:tc>
      </w:tr>
      <w:tr>
        <w:tc>
          <w:tcPr>
            <w:tcW w:type="dxa" w:w="2160"/>
          </w:tcPr>
          <w:p>
            <w:r>
              <w:t>04_050</w:t>
            </w:r>
          </w:p>
        </w:tc>
        <w:tc>
          <w:tcPr>
            <w:tcW w:type="dxa" w:w="2160"/>
          </w:tcPr>
          <w:p>
            <w:r>
              <w:t>93116004050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7.61s</w:t>
            </w:r>
          </w:p>
        </w:tc>
      </w:tr>
      <w:tr>
        <w:tc>
          <w:tcPr>
            <w:tcW w:type="dxa" w:w="2160"/>
          </w:tcPr>
          <w:p>
            <w:r>
              <w:t>04_051</w:t>
            </w:r>
          </w:p>
        </w:tc>
        <w:tc>
          <w:tcPr>
            <w:tcW w:type="dxa" w:w="2160"/>
          </w:tcPr>
          <w:p>
            <w:r>
              <w:t>93116004051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7.61s</w:t>
            </w:r>
          </w:p>
        </w:tc>
      </w:tr>
      <w:tr>
        <w:tc>
          <w:tcPr>
            <w:tcW w:type="dxa" w:w="2160"/>
          </w:tcPr>
          <w:p>
            <w:r>
              <w:t>04_052</w:t>
            </w:r>
          </w:p>
        </w:tc>
        <w:tc>
          <w:tcPr>
            <w:tcW w:type="dxa" w:w="2160"/>
          </w:tcPr>
          <w:p>
            <w:r>
              <w:t>93116004052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7.99s</w:t>
            </w:r>
          </w:p>
        </w:tc>
      </w:tr>
      <w:tr>
        <w:tc>
          <w:tcPr>
            <w:tcW w:type="dxa" w:w="2160"/>
          </w:tcPr>
          <w:p>
            <w:r>
              <w:t>04_053</w:t>
            </w:r>
          </w:p>
        </w:tc>
        <w:tc>
          <w:tcPr>
            <w:tcW w:type="dxa" w:w="2160"/>
          </w:tcPr>
          <w:p>
            <w:r>
              <w:t>93116004053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7.35s</w:t>
            </w:r>
          </w:p>
        </w:tc>
      </w:tr>
      <w:tr>
        <w:tc>
          <w:tcPr>
            <w:tcW w:type="dxa" w:w="2160"/>
          </w:tcPr>
          <w:p>
            <w:r>
              <w:t>04_054</w:t>
            </w:r>
          </w:p>
        </w:tc>
        <w:tc>
          <w:tcPr>
            <w:tcW w:type="dxa" w:w="2160"/>
          </w:tcPr>
          <w:p>
            <w:r>
              <w:t>93116004054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</w:tr>
      <w:tr>
        <w:tc>
          <w:tcPr>
            <w:tcW w:type="dxa" w:w="2160"/>
          </w:tcPr>
          <w:p>
            <w:r>
              <w:t>04_055</w:t>
            </w:r>
          </w:p>
        </w:tc>
        <w:tc>
          <w:tcPr>
            <w:tcW w:type="dxa" w:w="2160"/>
          </w:tcPr>
          <w:p>
            <w:r>
              <w:t>93116004055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7.13s</w:t>
            </w:r>
          </w:p>
        </w:tc>
      </w:tr>
      <w:tr>
        <w:tc>
          <w:tcPr>
            <w:tcW w:type="dxa" w:w="2160"/>
          </w:tcPr>
          <w:p>
            <w:r>
              <w:t>04_056</w:t>
            </w:r>
          </w:p>
        </w:tc>
        <w:tc>
          <w:tcPr>
            <w:tcW w:type="dxa" w:w="2160"/>
          </w:tcPr>
          <w:p>
            <w:r>
              <w:t>93116004056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7.11s</w:t>
            </w:r>
          </w:p>
        </w:tc>
      </w:tr>
      <w:tr>
        <w:tc>
          <w:tcPr>
            <w:tcW w:type="dxa" w:w="2160"/>
          </w:tcPr>
          <w:p>
            <w:r>
              <w:t>04_057</w:t>
            </w:r>
          </w:p>
        </w:tc>
        <w:tc>
          <w:tcPr>
            <w:tcW w:type="dxa" w:w="2160"/>
          </w:tcPr>
          <w:p>
            <w:r>
              <w:t>93116004057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7.58s</w:t>
            </w:r>
          </w:p>
        </w:tc>
      </w:tr>
      <w:tr>
        <w:tc>
          <w:tcPr>
            <w:tcW w:type="dxa" w:w="2160"/>
          </w:tcPr>
          <w:p>
            <w:r>
              <w:t>04_058</w:t>
            </w:r>
          </w:p>
        </w:tc>
        <w:tc>
          <w:tcPr>
            <w:tcW w:type="dxa" w:w="2160"/>
          </w:tcPr>
          <w:p>
            <w:r>
              <w:t>93116004058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7.68s</w:t>
            </w:r>
          </w:p>
        </w:tc>
      </w:tr>
      <w:tr>
        <w:tc>
          <w:tcPr>
            <w:tcW w:type="dxa" w:w="2160"/>
          </w:tcPr>
          <w:p>
            <w:r>
              <w:t>04_059</w:t>
            </w:r>
          </w:p>
        </w:tc>
        <w:tc>
          <w:tcPr>
            <w:tcW w:type="dxa" w:w="2160"/>
          </w:tcPr>
          <w:p>
            <w:r>
              <w:t>93116004059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7.67s</w:t>
            </w:r>
          </w:p>
        </w:tc>
      </w:tr>
      <w:tr>
        <w:tc>
          <w:tcPr>
            <w:tcW w:type="dxa" w:w="2160"/>
          </w:tcPr>
          <w:p>
            <w:r>
              <w:t>04_060</w:t>
            </w:r>
          </w:p>
        </w:tc>
        <w:tc>
          <w:tcPr>
            <w:tcW w:type="dxa" w:w="2160"/>
          </w:tcPr>
          <w:p>
            <w:r>
              <w:t>93116004060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7.64s</w:t>
            </w:r>
          </w:p>
        </w:tc>
      </w:tr>
      <w:tr>
        <w:tc>
          <w:tcPr>
            <w:tcW w:type="dxa" w:w="2160"/>
          </w:tcPr>
          <w:p>
            <w:r>
              <w:t>04_061</w:t>
            </w:r>
          </w:p>
        </w:tc>
        <w:tc>
          <w:tcPr>
            <w:tcW w:type="dxa" w:w="2160"/>
          </w:tcPr>
          <w:p>
            <w:r>
              <w:t>93116004061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7.64s</w:t>
            </w:r>
          </w:p>
        </w:tc>
      </w:tr>
      <w:tr>
        <w:tc>
          <w:tcPr>
            <w:tcW w:type="dxa" w:w="2160"/>
          </w:tcPr>
          <w:p>
            <w:r>
              <w:t>04_062</w:t>
            </w:r>
          </w:p>
        </w:tc>
        <w:tc>
          <w:tcPr>
            <w:tcW w:type="dxa" w:w="2160"/>
          </w:tcPr>
          <w:p>
            <w:r>
              <w:t>93116004062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7.62s</w:t>
            </w:r>
          </w:p>
        </w:tc>
      </w:tr>
      <w:tr>
        <w:tc>
          <w:tcPr>
            <w:tcW w:type="dxa" w:w="2160"/>
          </w:tcPr>
          <w:p>
            <w:r>
              <w:t>04_063</w:t>
            </w:r>
          </w:p>
        </w:tc>
        <w:tc>
          <w:tcPr>
            <w:tcW w:type="dxa" w:w="2160"/>
          </w:tcPr>
          <w:p>
            <w:r>
              <w:t>93116004063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7.62s</w:t>
            </w:r>
          </w:p>
        </w:tc>
      </w:tr>
      <w:tr>
        <w:tc>
          <w:tcPr>
            <w:tcW w:type="dxa" w:w="2160"/>
          </w:tcPr>
          <w:p>
            <w:r>
              <w:t>04_064</w:t>
            </w:r>
          </w:p>
        </w:tc>
        <w:tc>
          <w:tcPr>
            <w:tcW w:type="dxa" w:w="2160"/>
          </w:tcPr>
          <w:p>
            <w:r>
              <w:t>93116004064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7.42s</w:t>
            </w:r>
          </w:p>
        </w:tc>
      </w:tr>
      <w:tr>
        <w:tc>
          <w:tcPr>
            <w:tcW w:type="dxa" w:w="2160"/>
          </w:tcPr>
          <w:p>
            <w:r>
              <w:t>04_065</w:t>
            </w:r>
          </w:p>
        </w:tc>
        <w:tc>
          <w:tcPr>
            <w:tcW w:type="dxa" w:w="2160"/>
          </w:tcPr>
          <w:p>
            <w:r>
              <w:t>93116004065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7.60s</w:t>
            </w:r>
          </w:p>
        </w:tc>
      </w:tr>
      <w:tr>
        <w:tc>
          <w:tcPr>
            <w:tcW w:type="dxa" w:w="2160"/>
          </w:tcPr>
          <w:p>
            <w:r>
              <w:t>04_066</w:t>
            </w:r>
          </w:p>
        </w:tc>
        <w:tc>
          <w:tcPr>
            <w:tcW w:type="dxa" w:w="2160"/>
          </w:tcPr>
          <w:p>
            <w:r>
              <w:t>93116004066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</w:tr>
      <w:tr>
        <w:tc>
          <w:tcPr>
            <w:tcW w:type="dxa" w:w="2160"/>
          </w:tcPr>
          <w:p>
            <w:r>
              <w:t>04_067</w:t>
            </w:r>
          </w:p>
        </w:tc>
        <w:tc>
          <w:tcPr>
            <w:tcW w:type="dxa" w:w="2160"/>
          </w:tcPr>
          <w:p>
            <w:r>
              <w:t>93116004067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6.93s</w:t>
            </w:r>
          </w:p>
        </w:tc>
      </w:tr>
      <w:tr>
        <w:tc>
          <w:tcPr>
            <w:tcW w:type="dxa" w:w="2160"/>
          </w:tcPr>
          <w:p>
            <w:r>
              <w:t>04_068</w:t>
            </w:r>
          </w:p>
        </w:tc>
        <w:tc>
          <w:tcPr>
            <w:tcW w:type="dxa" w:w="2160"/>
          </w:tcPr>
          <w:p>
            <w:r>
              <w:t>93116004068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6.92s</w:t>
            </w:r>
          </w:p>
        </w:tc>
      </w:tr>
      <w:tr>
        <w:tc>
          <w:tcPr>
            <w:tcW w:type="dxa" w:w="2160"/>
          </w:tcPr>
          <w:p>
            <w:r>
              <w:t>04_069</w:t>
            </w:r>
          </w:p>
        </w:tc>
        <w:tc>
          <w:tcPr>
            <w:tcW w:type="dxa" w:w="2160"/>
          </w:tcPr>
          <w:p>
            <w:r>
              <w:t>93116004069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6.92s</w:t>
            </w:r>
          </w:p>
        </w:tc>
      </w:tr>
      <w:tr>
        <w:tc>
          <w:tcPr>
            <w:tcW w:type="dxa" w:w="2160"/>
          </w:tcPr>
          <w:p>
            <w:r>
              <w:t>04_070</w:t>
            </w:r>
          </w:p>
        </w:tc>
        <w:tc>
          <w:tcPr>
            <w:tcW w:type="dxa" w:w="2160"/>
          </w:tcPr>
          <w:p>
            <w:r>
              <w:t>93116004070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6.92s</w:t>
            </w:r>
          </w:p>
        </w:tc>
      </w:tr>
      <w:tr>
        <w:tc>
          <w:tcPr>
            <w:tcW w:type="dxa" w:w="2160"/>
          </w:tcPr>
          <w:p>
            <w:r>
              <w:t>04_071</w:t>
            </w:r>
          </w:p>
        </w:tc>
        <w:tc>
          <w:tcPr>
            <w:tcW w:type="dxa" w:w="2160"/>
          </w:tcPr>
          <w:p>
            <w:r>
              <w:t>93116004071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7.41s</w:t>
            </w:r>
          </w:p>
        </w:tc>
      </w:tr>
      <w:tr>
        <w:tc>
          <w:tcPr>
            <w:tcW w:type="dxa" w:w="2160"/>
          </w:tcPr>
          <w:p>
            <w:r>
              <w:t>04_072</w:t>
            </w:r>
          </w:p>
        </w:tc>
        <w:tc>
          <w:tcPr>
            <w:tcW w:type="dxa" w:w="2160"/>
          </w:tcPr>
          <w:p>
            <w:r>
              <w:t>93116004072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6.85s</w:t>
            </w:r>
          </w:p>
        </w:tc>
      </w:tr>
      <w:tr>
        <w:tc>
          <w:tcPr>
            <w:tcW w:type="dxa" w:w="2160"/>
          </w:tcPr>
          <w:p>
            <w:r>
              <w:t>04_073</w:t>
            </w:r>
          </w:p>
        </w:tc>
        <w:tc>
          <w:tcPr>
            <w:tcW w:type="dxa" w:w="2160"/>
          </w:tcPr>
          <w:p>
            <w:r>
              <w:t>93116004073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6.72s</w:t>
            </w:r>
          </w:p>
        </w:tc>
      </w:tr>
      <w:tr>
        <w:tc>
          <w:tcPr>
            <w:tcW w:type="dxa" w:w="2160"/>
          </w:tcPr>
          <w:p>
            <w:r>
              <w:t>04_074</w:t>
            </w:r>
          </w:p>
        </w:tc>
        <w:tc>
          <w:tcPr>
            <w:tcW w:type="dxa" w:w="2160"/>
          </w:tcPr>
          <w:p>
            <w:r>
              <w:t>93116004074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6.64s</w:t>
            </w:r>
          </w:p>
        </w:tc>
      </w:tr>
      <w:tr>
        <w:tc>
          <w:tcPr>
            <w:tcW w:type="dxa" w:w="2160"/>
          </w:tcPr>
          <w:p>
            <w:r>
              <w:t>04_075</w:t>
            </w:r>
          </w:p>
        </w:tc>
        <w:tc>
          <w:tcPr>
            <w:tcW w:type="dxa" w:w="2160"/>
          </w:tcPr>
          <w:p>
            <w:r>
              <w:t>93116004075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6.62s</w:t>
            </w:r>
          </w:p>
        </w:tc>
      </w:tr>
      <w:tr>
        <w:tc>
          <w:tcPr>
            <w:tcW w:type="dxa" w:w="2160"/>
          </w:tcPr>
          <w:p>
            <w:r>
              <w:t>04_076</w:t>
            </w:r>
          </w:p>
        </w:tc>
        <w:tc>
          <w:tcPr>
            <w:tcW w:type="dxa" w:w="2160"/>
          </w:tcPr>
          <w:p>
            <w:r>
              <w:t>93116004076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7.51s</w:t>
            </w:r>
          </w:p>
        </w:tc>
      </w:tr>
      <w:tr>
        <w:tc>
          <w:tcPr>
            <w:tcW w:type="dxa" w:w="2160"/>
          </w:tcPr>
          <w:p>
            <w:r>
              <w:t>04_077</w:t>
            </w:r>
          </w:p>
        </w:tc>
        <w:tc>
          <w:tcPr>
            <w:tcW w:type="dxa" w:w="2160"/>
          </w:tcPr>
          <w:p>
            <w:r>
              <w:t>93116004077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04_078</w:t>
            </w:r>
          </w:p>
        </w:tc>
        <w:tc>
          <w:tcPr>
            <w:tcW w:type="dxa" w:w="2160"/>
          </w:tcPr>
          <w:p>
            <w:r>
              <w:t>93116004078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7.17s</w:t>
            </w:r>
          </w:p>
        </w:tc>
      </w:tr>
      <w:tr>
        <w:tc>
          <w:tcPr>
            <w:tcW w:type="dxa" w:w="2160"/>
          </w:tcPr>
          <w:p>
            <w:r>
              <w:t>04_079</w:t>
            </w:r>
          </w:p>
        </w:tc>
        <w:tc>
          <w:tcPr>
            <w:tcW w:type="dxa" w:w="2160"/>
          </w:tcPr>
          <w:p>
            <w:r>
              <w:t>93116004079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7.17s</w:t>
            </w:r>
          </w:p>
        </w:tc>
      </w:tr>
      <w:tr>
        <w:tc>
          <w:tcPr>
            <w:tcW w:type="dxa" w:w="2160"/>
          </w:tcPr>
          <w:p>
            <w:r>
              <w:t>04_080</w:t>
            </w:r>
          </w:p>
        </w:tc>
        <w:tc>
          <w:tcPr>
            <w:tcW w:type="dxa" w:w="2160"/>
          </w:tcPr>
          <w:p>
            <w:r>
              <w:t>93116004080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7.17s</w:t>
            </w:r>
          </w:p>
        </w:tc>
      </w:tr>
      <w:tr>
        <w:tc>
          <w:tcPr>
            <w:tcW w:type="dxa" w:w="2160"/>
          </w:tcPr>
          <w:p>
            <w:r>
              <w:t>04_081</w:t>
            </w:r>
          </w:p>
        </w:tc>
        <w:tc>
          <w:tcPr>
            <w:tcW w:type="dxa" w:w="2160"/>
          </w:tcPr>
          <w:p>
            <w:r>
              <w:t>93116004081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7.08s</w:t>
            </w:r>
          </w:p>
        </w:tc>
      </w:tr>
      <w:tr>
        <w:tc>
          <w:tcPr>
            <w:tcW w:type="dxa" w:w="2160"/>
          </w:tcPr>
          <w:p>
            <w:r>
              <w:t>04_082</w:t>
            </w:r>
          </w:p>
        </w:tc>
        <w:tc>
          <w:tcPr>
            <w:tcW w:type="dxa" w:w="2160"/>
          </w:tcPr>
          <w:p>
            <w:r>
              <w:t>93116004082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6.86s</w:t>
            </w:r>
          </w:p>
        </w:tc>
      </w:tr>
      <w:tr>
        <w:tc>
          <w:tcPr>
            <w:tcW w:type="dxa" w:w="2160"/>
          </w:tcPr>
          <w:p>
            <w:r>
              <w:t>04_083</w:t>
            </w:r>
          </w:p>
        </w:tc>
        <w:tc>
          <w:tcPr>
            <w:tcW w:type="dxa" w:w="2160"/>
          </w:tcPr>
          <w:p>
            <w:r>
              <w:t>93116004083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6.97s</w:t>
            </w:r>
          </w:p>
        </w:tc>
      </w:tr>
      <w:tr>
        <w:tc>
          <w:tcPr>
            <w:tcW w:type="dxa" w:w="2160"/>
          </w:tcPr>
          <w:p>
            <w:r>
              <w:t>04_084</w:t>
            </w:r>
          </w:p>
        </w:tc>
        <w:tc>
          <w:tcPr>
            <w:tcW w:type="dxa" w:w="2160"/>
          </w:tcPr>
          <w:p>
            <w:r>
              <w:t>93116004084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6.96s</w:t>
            </w:r>
          </w:p>
        </w:tc>
      </w:tr>
      <w:tr>
        <w:tc>
          <w:tcPr>
            <w:tcW w:type="dxa" w:w="2160"/>
          </w:tcPr>
          <w:p>
            <w:r>
              <w:t>04_085</w:t>
            </w:r>
          </w:p>
        </w:tc>
        <w:tc>
          <w:tcPr>
            <w:tcW w:type="dxa" w:w="2160"/>
          </w:tcPr>
          <w:p>
            <w:r>
              <w:t>93116004085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6.99s</w:t>
            </w:r>
          </w:p>
        </w:tc>
      </w:tr>
      <w:tr>
        <w:tc>
          <w:tcPr>
            <w:tcW w:type="dxa" w:w="2160"/>
          </w:tcPr>
          <w:p>
            <w:r>
              <w:t>04_086</w:t>
            </w:r>
          </w:p>
        </w:tc>
        <w:tc>
          <w:tcPr>
            <w:tcW w:type="dxa" w:w="2160"/>
          </w:tcPr>
          <w:p>
            <w:r>
              <w:t>93116004086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6.80s</w:t>
            </w:r>
          </w:p>
        </w:tc>
      </w:tr>
      <w:tr>
        <w:tc>
          <w:tcPr>
            <w:tcW w:type="dxa" w:w="2160"/>
          </w:tcPr>
          <w:p>
            <w:r>
              <w:t>04_087</w:t>
            </w:r>
          </w:p>
        </w:tc>
        <w:tc>
          <w:tcPr>
            <w:tcW w:type="dxa" w:w="2160"/>
          </w:tcPr>
          <w:p>
            <w:r>
              <w:t>93116004087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6.85s</w:t>
            </w:r>
          </w:p>
        </w:tc>
      </w:tr>
      <w:tr>
        <w:tc>
          <w:tcPr>
            <w:tcW w:type="dxa" w:w="2160"/>
          </w:tcPr>
          <w:p>
            <w:r>
              <w:t>04_088</w:t>
            </w:r>
          </w:p>
        </w:tc>
        <w:tc>
          <w:tcPr>
            <w:tcW w:type="dxa" w:w="2160"/>
          </w:tcPr>
          <w:p>
            <w:r>
              <w:t>93116004088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6.84s</w:t>
            </w:r>
          </w:p>
        </w:tc>
      </w:tr>
      <w:tr>
        <w:tc>
          <w:tcPr>
            <w:tcW w:type="dxa" w:w="2160"/>
          </w:tcPr>
          <w:p>
            <w:r>
              <w:t>04_089</w:t>
            </w:r>
          </w:p>
        </w:tc>
        <w:tc>
          <w:tcPr>
            <w:tcW w:type="dxa" w:w="2160"/>
          </w:tcPr>
          <w:p>
            <w:r>
              <w:t>93116004089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6.75s</w:t>
            </w:r>
          </w:p>
        </w:tc>
      </w:tr>
      <w:tr>
        <w:tc>
          <w:tcPr>
            <w:tcW w:type="dxa" w:w="2160"/>
          </w:tcPr>
          <w:p>
            <w:r>
              <w:t>04_090</w:t>
            </w:r>
          </w:p>
        </w:tc>
        <w:tc>
          <w:tcPr>
            <w:tcW w:type="dxa" w:w="2160"/>
          </w:tcPr>
          <w:p>
            <w:r>
              <w:t>93116004090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6.74s</w:t>
            </w:r>
          </w:p>
        </w:tc>
      </w:tr>
      <w:tr>
        <w:tc>
          <w:tcPr>
            <w:tcW w:type="dxa" w:w="2160"/>
          </w:tcPr>
          <w:p>
            <w:r>
              <w:t>04_091</w:t>
            </w:r>
          </w:p>
        </w:tc>
        <w:tc>
          <w:tcPr>
            <w:tcW w:type="dxa" w:w="2160"/>
          </w:tcPr>
          <w:p>
            <w:r>
              <w:t>93116004091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7.08s</w:t>
            </w:r>
          </w:p>
        </w:tc>
      </w:tr>
      <w:tr>
        <w:tc>
          <w:tcPr>
            <w:tcW w:type="dxa" w:w="2160"/>
          </w:tcPr>
          <w:p>
            <w:r>
              <w:t>04_092</w:t>
            </w:r>
          </w:p>
        </w:tc>
        <w:tc>
          <w:tcPr>
            <w:tcW w:type="dxa" w:w="2160"/>
          </w:tcPr>
          <w:p>
            <w:r>
              <w:t>93116004092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6.87s</w:t>
            </w:r>
          </w:p>
        </w:tc>
      </w:tr>
      <w:tr>
        <w:tc>
          <w:tcPr>
            <w:tcW w:type="dxa" w:w="2160"/>
          </w:tcPr>
          <w:p>
            <w:r>
              <w:t>04_093</w:t>
            </w:r>
          </w:p>
        </w:tc>
        <w:tc>
          <w:tcPr>
            <w:tcW w:type="dxa" w:w="2160"/>
          </w:tcPr>
          <w:p>
            <w:r>
              <w:t>93116004093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04_094</w:t>
            </w:r>
          </w:p>
        </w:tc>
        <w:tc>
          <w:tcPr>
            <w:tcW w:type="dxa" w:w="2160"/>
          </w:tcPr>
          <w:p>
            <w:r>
              <w:t>93116004094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04_095</w:t>
            </w:r>
          </w:p>
        </w:tc>
        <w:tc>
          <w:tcPr>
            <w:tcW w:type="dxa" w:w="2160"/>
          </w:tcPr>
          <w:p>
            <w:r>
              <w:t>93116004095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7.09s</w:t>
            </w:r>
          </w:p>
        </w:tc>
      </w:tr>
      <w:tr>
        <w:tc>
          <w:tcPr>
            <w:tcW w:type="dxa" w:w="2160"/>
          </w:tcPr>
          <w:p>
            <w:r>
              <w:t>04_096</w:t>
            </w:r>
          </w:p>
        </w:tc>
        <w:tc>
          <w:tcPr>
            <w:tcW w:type="dxa" w:w="2160"/>
          </w:tcPr>
          <w:p>
            <w:r>
              <w:t>93116004096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7.41s</w:t>
            </w:r>
          </w:p>
        </w:tc>
      </w:tr>
      <w:tr>
        <w:tc>
          <w:tcPr>
            <w:tcW w:type="dxa" w:w="2160"/>
          </w:tcPr>
          <w:p>
            <w:r>
              <w:t>04_097</w:t>
            </w:r>
          </w:p>
        </w:tc>
        <w:tc>
          <w:tcPr>
            <w:tcW w:type="dxa" w:w="2160"/>
          </w:tcPr>
          <w:p>
            <w:r>
              <w:t>93116004097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7.08s</w:t>
            </w:r>
          </w:p>
        </w:tc>
      </w:tr>
      <w:tr>
        <w:tc>
          <w:tcPr>
            <w:tcW w:type="dxa" w:w="2160"/>
          </w:tcPr>
          <w:p>
            <w:r>
              <w:t>04_098</w:t>
            </w:r>
          </w:p>
        </w:tc>
        <w:tc>
          <w:tcPr>
            <w:tcW w:type="dxa" w:w="2160"/>
          </w:tcPr>
          <w:p>
            <w:r>
              <w:t>93116004098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7.10s</w:t>
            </w:r>
          </w:p>
        </w:tc>
      </w:tr>
      <w:tr>
        <w:tc>
          <w:tcPr>
            <w:tcW w:type="dxa" w:w="2160"/>
          </w:tcPr>
          <w:p>
            <w:r>
              <w:t>04_099</w:t>
            </w:r>
          </w:p>
        </w:tc>
        <w:tc>
          <w:tcPr>
            <w:tcW w:type="dxa" w:w="2160"/>
          </w:tcPr>
          <w:p>
            <w:r>
              <w:t>93116004099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6.99s</w:t>
            </w:r>
          </w:p>
        </w:tc>
      </w:tr>
    </w:tbl>
    <w:p/>
    <w:p/>
    <w:p>
      <w:pPr>
        <w:jc w:val="center"/>
      </w:pPr>
      <w:r>
        <w:rPr>
          <w:i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